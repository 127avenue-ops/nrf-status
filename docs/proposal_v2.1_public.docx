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7EC01" w14:textId="77777777" w:rsidR="00D47562" w:rsidRDefault="00EF42F2">
      <w:pPr>
        <w:spacing w:after="80"/>
        <w:jc w:val="center"/>
      </w:pPr>
      <w:r>
        <w:rPr>
          <w:rFonts w:cs="돋움"/>
          <w:b/>
          <w:sz w:val="32"/>
        </w:rPr>
        <w:t>공공보건의료연구소</w:t>
      </w:r>
      <w:r>
        <w:rPr>
          <w:rFonts w:cs="돋움"/>
          <w:b/>
          <w:sz w:val="32"/>
        </w:rPr>
        <w:t xml:space="preserve"> </w:t>
      </w:r>
      <w:r>
        <w:rPr>
          <w:rFonts w:cs="돋움"/>
          <w:b/>
          <w:sz w:val="32"/>
        </w:rPr>
        <w:t>내부연구과제</w:t>
      </w:r>
      <w:r>
        <w:rPr>
          <w:rFonts w:cs="돋움"/>
          <w:b/>
          <w:sz w:val="32"/>
        </w:rPr>
        <w:t xml:space="preserve"> </w:t>
      </w:r>
      <w:r>
        <w:rPr>
          <w:rFonts w:cs="돋움"/>
          <w:b/>
          <w:sz w:val="32"/>
        </w:rPr>
        <w:t>신청서</w:t>
      </w:r>
    </w:p>
    <w:tbl>
      <w:tblPr>
        <w:tblStyle w:val="af9"/>
        <w:tblW w:w="0" w:type="auto"/>
        <w:jc w:val="center"/>
        <w:tblLayout w:type="fixed"/>
        <w:tblLook w:val="04A0" w:firstRow="1" w:lastRow="0" w:firstColumn="1" w:lastColumn="0" w:noHBand="0" w:noVBand="1"/>
      </w:tblPr>
      <w:tblGrid>
        <w:gridCol w:w="1474"/>
        <w:gridCol w:w="1361"/>
        <w:gridCol w:w="2948"/>
        <w:gridCol w:w="1247"/>
        <w:gridCol w:w="2381"/>
      </w:tblGrid>
      <w:tr w:rsidR="00D47562" w14:paraId="7D8F8BC4" w14:textId="77777777">
        <w:trPr>
          <w:cantSplit/>
          <w:jc w:val="center"/>
        </w:trPr>
        <w:tc>
          <w:tcPr>
            <w:tcW w:w="1474" w:type="dxa"/>
            <w:shd w:val="clear" w:color="auto" w:fill="E7E6E6"/>
            <w:vAlign w:val="center"/>
          </w:tcPr>
          <w:p w14:paraId="6865C87D" w14:textId="77777777" w:rsidR="00D47562" w:rsidRDefault="00EF42F2">
            <w:pPr>
              <w:keepNext/>
              <w:spacing w:line="276" w:lineRule="auto"/>
              <w:jc w:val="center"/>
            </w:pPr>
            <w:r>
              <w:rPr>
                <w:rFonts w:cs="돋움"/>
                <w:b/>
                <w:sz w:val="20"/>
              </w:rPr>
              <w:t>분</w:t>
            </w:r>
            <w:r>
              <w:rPr>
                <w:rFonts w:cs="돋움"/>
                <w:b/>
                <w:sz w:val="20"/>
              </w:rPr>
              <w:t xml:space="preserve">      </w:t>
            </w:r>
            <w:r>
              <w:rPr>
                <w:rFonts w:cs="돋움"/>
                <w:b/>
                <w:sz w:val="20"/>
              </w:rPr>
              <w:t>류</w:t>
            </w:r>
          </w:p>
        </w:tc>
        <w:tc>
          <w:tcPr>
            <w:tcW w:w="7937" w:type="dxa"/>
            <w:gridSpan w:val="4"/>
            <w:vAlign w:val="center"/>
          </w:tcPr>
          <w:p w14:paraId="23C9535B" w14:textId="77777777" w:rsidR="00D47562" w:rsidRDefault="00EF42F2">
            <w:pPr>
              <w:keepNext/>
              <w:spacing w:line="276" w:lineRule="auto"/>
            </w:pPr>
            <w:r>
              <w:rPr>
                <w:rFonts w:cs="돋움"/>
                <w:sz w:val="20"/>
              </w:rPr>
              <w:t>(</w:t>
            </w:r>
            <w:r>
              <w:rPr>
                <w:rFonts w:cs="돋움"/>
                <w:sz w:val="20"/>
              </w:rPr>
              <w:t>택</w:t>
            </w:r>
            <w:r>
              <w:rPr>
                <w:rFonts w:cs="돋움"/>
                <w:sz w:val="20"/>
              </w:rPr>
              <w:t xml:space="preserve">1)  □ </w:t>
            </w:r>
            <w:r>
              <w:rPr>
                <w:rFonts w:cs="돋움"/>
                <w:sz w:val="20"/>
              </w:rPr>
              <w:t>임상</w:t>
            </w:r>
            <w:r>
              <w:rPr>
                <w:rFonts w:cs="돋움"/>
                <w:sz w:val="20"/>
              </w:rPr>
              <w:t xml:space="preserve">  /  ☑ </w:t>
            </w:r>
            <w:r>
              <w:rPr>
                <w:rFonts w:cs="돋움"/>
                <w:sz w:val="20"/>
              </w:rPr>
              <w:t>정책</w:t>
            </w:r>
          </w:p>
        </w:tc>
      </w:tr>
      <w:tr w:rsidR="00D47562" w14:paraId="3A9C3DCD" w14:textId="77777777">
        <w:trPr>
          <w:cantSplit/>
          <w:jc w:val="center"/>
        </w:trPr>
        <w:tc>
          <w:tcPr>
            <w:tcW w:w="1474" w:type="dxa"/>
            <w:shd w:val="clear" w:color="auto" w:fill="E7E6E6"/>
            <w:vAlign w:val="center"/>
          </w:tcPr>
          <w:p w14:paraId="06F1E9E0" w14:textId="77777777" w:rsidR="00D47562" w:rsidRDefault="00EF42F2">
            <w:pPr>
              <w:keepNext/>
              <w:spacing w:line="276" w:lineRule="auto"/>
              <w:jc w:val="center"/>
            </w:pPr>
            <w:r>
              <w:rPr>
                <w:rFonts w:cs="돋움"/>
                <w:b/>
                <w:sz w:val="20"/>
              </w:rPr>
              <w:t>과제구분</w:t>
            </w:r>
          </w:p>
        </w:tc>
        <w:tc>
          <w:tcPr>
            <w:tcW w:w="7937" w:type="dxa"/>
            <w:gridSpan w:val="4"/>
            <w:vAlign w:val="center"/>
          </w:tcPr>
          <w:p w14:paraId="09A5D9AB" w14:textId="77777777" w:rsidR="00D47562" w:rsidRDefault="00EF42F2">
            <w:pPr>
              <w:keepNext/>
              <w:spacing w:line="276" w:lineRule="auto"/>
            </w:pPr>
            <w:r>
              <w:rPr>
                <w:rFonts w:cs="돋움"/>
                <w:sz w:val="20"/>
              </w:rPr>
              <w:t>(</w:t>
            </w:r>
            <w:r>
              <w:rPr>
                <w:rFonts w:cs="돋움"/>
                <w:sz w:val="20"/>
              </w:rPr>
              <w:t>택</w:t>
            </w:r>
            <w:r>
              <w:rPr>
                <w:rFonts w:cs="돋움"/>
                <w:sz w:val="20"/>
              </w:rPr>
              <w:t xml:space="preserve">1)  □ </w:t>
            </w:r>
            <w:r>
              <w:rPr>
                <w:rFonts w:cs="돋움"/>
                <w:sz w:val="20"/>
              </w:rPr>
              <w:t>전략</w:t>
            </w:r>
            <w:r>
              <w:rPr>
                <w:rFonts w:cs="돋움"/>
                <w:sz w:val="20"/>
              </w:rPr>
              <w:t xml:space="preserve">  /  ☑ </w:t>
            </w:r>
            <w:r>
              <w:rPr>
                <w:rFonts w:cs="돋움"/>
                <w:sz w:val="20"/>
              </w:rPr>
              <w:t>공모</w:t>
            </w:r>
          </w:p>
        </w:tc>
      </w:tr>
      <w:tr w:rsidR="00D47562" w14:paraId="59951808" w14:textId="77777777">
        <w:trPr>
          <w:cantSplit/>
          <w:jc w:val="center"/>
        </w:trPr>
        <w:tc>
          <w:tcPr>
            <w:tcW w:w="1474" w:type="dxa"/>
            <w:vMerge w:val="restart"/>
            <w:shd w:val="clear" w:color="auto" w:fill="E7E6E6"/>
            <w:vAlign w:val="center"/>
          </w:tcPr>
          <w:p w14:paraId="16FBC2A8" w14:textId="77777777" w:rsidR="00D47562" w:rsidRDefault="00EF42F2">
            <w:pPr>
              <w:keepNext/>
              <w:spacing w:line="276" w:lineRule="auto"/>
              <w:jc w:val="center"/>
            </w:pPr>
            <w:r>
              <w:rPr>
                <w:rFonts w:cs="돋움"/>
                <w:b/>
                <w:sz w:val="20"/>
              </w:rPr>
              <w:t>연구과제명</w:t>
            </w:r>
          </w:p>
        </w:tc>
        <w:tc>
          <w:tcPr>
            <w:tcW w:w="1361" w:type="dxa"/>
            <w:shd w:val="clear" w:color="auto" w:fill="E7E6E6"/>
            <w:vAlign w:val="center"/>
          </w:tcPr>
          <w:p w14:paraId="5367710F" w14:textId="77777777" w:rsidR="00D47562" w:rsidRDefault="00EF42F2">
            <w:pPr>
              <w:keepNext/>
              <w:spacing w:line="276" w:lineRule="auto"/>
              <w:jc w:val="center"/>
            </w:pPr>
            <w:r>
              <w:rPr>
                <w:rFonts w:cs="돋움"/>
                <w:b/>
                <w:sz w:val="20"/>
              </w:rPr>
              <w:t>국문</w:t>
            </w:r>
          </w:p>
        </w:tc>
        <w:tc>
          <w:tcPr>
            <w:tcW w:w="6576" w:type="dxa"/>
            <w:gridSpan w:val="3"/>
            <w:vAlign w:val="center"/>
          </w:tcPr>
          <w:p w14:paraId="426937F9" w14:textId="77777777" w:rsidR="00D47562" w:rsidRDefault="00EF42F2">
            <w:pPr>
              <w:keepNext/>
              <w:spacing w:line="276" w:lineRule="auto"/>
            </w:pPr>
            <w:r>
              <w:rPr>
                <w:rFonts w:cs="돋움"/>
                <w:sz w:val="20"/>
              </w:rPr>
              <w:t>근무규칙을</w:t>
            </w:r>
            <w:r>
              <w:rPr>
                <w:rFonts w:cs="돋움"/>
                <w:sz w:val="20"/>
              </w:rPr>
              <w:t xml:space="preserve"> </w:t>
            </w:r>
            <w:r>
              <w:rPr>
                <w:rFonts w:cs="돋움"/>
                <w:sz w:val="20"/>
              </w:rPr>
              <w:t>전부</w:t>
            </w:r>
            <w:r>
              <w:rPr>
                <w:rFonts w:cs="돋움"/>
                <w:sz w:val="20"/>
              </w:rPr>
              <w:t xml:space="preserve"> </w:t>
            </w:r>
            <w:r>
              <w:rPr>
                <w:rFonts w:cs="돋움"/>
                <w:sz w:val="20"/>
              </w:rPr>
              <w:t>반영한</w:t>
            </w:r>
            <w:r>
              <w:rPr>
                <w:rFonts w:cs="돋움"/>
                <w:sz w:val="20"/>
              </w:rPr>
              <w:t xml:space="preserve"> </w:t>
            </w:r>
            <w:r>
              <w:rPr>
                <w:rFonts w:cs="돋움"/>
                <w:sz w:val="20"/>
              </w:rPr>
              <w:t>병동</w:t>
            </w:r>
            <w:r>
              <w:rPr>
                <w:rFonts w:cs="돋움"/>
                <w:sz w:val="20"/>
              </w:rPr>
              <w:t xml:space="preserve"> </w:t>
            </w:r>
            <w:r>
              <w:rPr>
                <w:rFonts w:cs="돋움"/>
                <w:sz w:val="20"/>
              </w:rPr>
              <w:t>간호인력</w:t>
            </w:r>
            <w:r>
              <w:rPr>
                <w:rFonts w:cs="돋움"/>
                <w:sz w:val="20"/>
              </w:rPr>
              <w:t xml:space="preserve"> </w:t>
            </w:r>
            <w:r>
              <w:rPr>
                <w:rFonts w:cs="돋움"/>
                <w:sz w:val="20"/>
              </w:rPr>
              <w:t>산정</w:t>
            </w:r>
            <w:r>
              <w:rPr>
                <w:rFonts w:cs="돋움"/>
                <w:sz w:val="20"/>
              </w:rPr>
              <w:t xml:space="preserve">: </w:t>
            </w:r>
            <w:r>
              <w:rPr>
                <w:rFonts w:cs="돋움"/>
                <w:sz w:val="20"/>
              </w:rPr>
              <w:t>합성</w:t>
            </w:r>
            <w:r>
              <w:rPr>
                <w:rFonts w:cs="돋움"/>
                <w:sz w:val="20"/>
              </w:rPr>
              <w:t xml:space="preserve"> </w:t>
            </w:r>
            <w:r>
              <w:rPr>
                <w:rFonts w:cs="돋움"/>
                <w:sz w:val="20"/>
              </w:rPr>
              <w:t>근무표</w:t>
            </w:r>
            <w:r>
              <w:rPr>
                <w:rFonts w:cs="돋움"/>
                <w:sz w:val="20"/>
              </w:rPr>
              <w:t xml:space="preserve"> </w:t>
            </w:r>
            <w:r>
              <w:rPr>
                <w:rFonts w:cs="돋움"/>
                <w:sz w:val="20"/>
              </w:rPr>
              <w:t>편성가능성</w:t>
            </w:r>
            <w:r>
              <w:rPr>
                <w:rFonts w:cs="돋움"/>
                <w:sz w:val="20"/>
              </w:rPr>
              <w:t xml:space="preserve"> </w:t>
            </w:r>
            <w:r>
              <w:rPr>
                <w:rFonts w:cs="돋움"/>
                <w:sz w:val="20"/>
              </w:rPr>
              <w:t>계산실험에</w:t>
            </w:r>
            <w:r>
              <w:rPr>
                <w:rFonts w:cs="돋움"/>
                <w:sz w:val="20"/>
              </w:rPr>
              <w:t xml:space="preserve"> </w:t>
            </w:r>
            <w:r>
              <w:rPr>
                <w:rFonts w:cs="돋움"/>
                <w:sz w:val="20"/>
              </w:rPr>
              <w:t>의한</w:t>
            </w:r>
            <w:r>
              <w:rPr>
                <w:rFonts w:cs="돋움"/>
                <w:sz w:val="20"/>
              </w:rPr>
              <w:t xml:space="preserve"> 1.6 </w:t>
            </w:r>
            <w:r>
              <w:rPr>
                <w:rFonts w:cs="돋움"/>
                <w:sz w:val="20"/>
              </w:rPr>
              <w:t>배수</w:t>
            </w:r>
            <w:r>
              <w:rPr>
                <w:rFonts w:cs="돋움"/>
                <w:sz w:val="20"/>
              </w:rPr>
              <w:t xml:space="preserve"> </w:t>
            </w:r>
            <w:r>
              <w:rPr>
                <w:rFonts w:cs="돋움"/>
                <w:sz w:val="20"/>
              </w:rPr>
              <w:t>평가와</w:t>
            </w:r>
            <w:r>
              <w:rPr>
                <w:rFonts w:cs="돋움"/>
                <w:sz w:val="20"/>
              </w:rPr>
              <w:t xml:space="preserve"> </w:t>
            </w:r>
            <w:r>
              <w:rPr>
                <w:rFonts w:cs="돋움"/>
                <w:sz w:val="20"/>
              </w:rPr>
              <w:t>조건별</w:t>
            </w:r>
            <w:r>
              <w:rPr>
                <w:rFonts w:cs="돋움"/>
                <w:sz w:val="20"/>
              </w:rPr>
              <w:t xml:space="preserve"> </w:t>
            </w:r>
            <w:r>
              <w:rPr>
                <w:rFonts w:cs="돋움"/>
                <w:sz w:val="20"/>
              </w:rPr>
              <w:t>최소</w:t>
            </w:r>
            <w:r>
              <w:rPr>
                <w:rFonts w:cs="돋움"/>
                <w:sz w:val="20"/>
              </w:rPr>
              <w:t xml:space="preserve"> </w:t>
            </w:r>
            <w:r>
              <w:rPr>
                <w:rFonts w:cs="돋움"/>
                <w:sz w:val="20"/>
              </w:rPr>
              <w:t>인원</w:t>
            </w:r>
            <w:r>
              <w:rPr>
                <w:rFonts w:cs="돋움"/>
                <w:sz w:val="20"/>
              </w:rPr>
              <w:t xml:space="preserve"> </w:t>
            </w:r>
            <w:r>
              <w:rPr>
                <w:rFonts w:cs="돋움"/>
                <w:sz w:val="20"/>
              </w:rPr>
              <w:t>지도</w:t>
            </w:r>
          </w:p>
        </w:tc>
      </w:tr>
      <w:tr w:rsidR="00D47562" w14:paraId="1F646D6F" w14:textId="77777777">
        <w:trPr>
          <w:cantSplit/>
          <w:jc w:val="center"/>
        </w:trPr>
        <w:tc>
          <w:tcPr>
            <w:tcW w:w="1474" w:type="dxa"/>
            <w:vMerge/>
          </w:tcPr>
          <w:p w14:paraId="47C7DD2C" w14:textId="77777777" w:rsidR="00D47562" w:rsidRDefault="00D47562"/>
        </w:tc>
        <w:tc>
          <w:tcPr>
            <w:tcW w:w="1361" w:type="dxa"/>
            <w:shd w:val="clear" w:color="auto" w:fill="E7E6E6"/>
            <w:vAlign w:val="center"/>
          </w:tcPr>
          <w:p w14:paraId="597CBAE6" w14:textId="77777777" w:rsidR="00D47562" w:rsidRDefault="00EF42F2">
            <w:pPr>
              <w:keepNext/>
              <w:spacing w:line="276" w:lineRule="auto"/>
              <w:jc w:val="center"/>
            </w:pPr>
            <w:r>
              <w:rPr>
                <w:rFonts w:cs="돋움"/>
                <w:b/>
                <w:sz w:val="20"/>
              </w:rPr>
              <w:t>영문</w:t>
            </w:r>
          </w:p>
        </w:tc>
        <w:tc>
          <w:tcPr>
            <w:tcW w:w="6576" w:type="dxa"/>
            <w:gridSpan w:val="3"/>
            <w:vAlign w:val="center"/>
          </w:tcPr>
          <w:p w14:paraId="211AE232" w14:textId="77777777" w:rsidR="00D47562" w:rsidRDefault="00EF42F2">
            <w:pPr>
              <w:keepNext/>
              <w:spacing w:line="276" w:lineRule="auto"/>
            </w:pPr>
            <w:r>
              <w:rPr>
                <w:rFonts w:cs="돋움"/>
                <w:sz w:val="20"/>
              </w:rPr>
              <w:t>Ward nurse staffing under full monthly rostering rules: evaluating the 1.6 multiplier and mapping condition-specific minimum staffing with synthetic roster-feasibility experiments</w:t>
            </w:r>
          </w:p>
        </w:tc>
      </w:tr>
      <w:tr w:rsidR="00D47562" w14:paraId="094A8139" w14:textId="77777777">
        <w:trPr>
          <w:cantSplit/>
          <w:jc w:val="center"/>
        </w:trPr>
        <w:tc>
          <w:tcPr>
            <w:tcW w:w="1474" w:type="dxa"/>
            <w:vMerge w:val="restart"/>
            <w:shd w:val="clear" w:color="auto" w:fill="E7E6E6"/>
            <w:vAlign w:val="center"/>
          </w:tcPr>
          <w:p w14:paraId="6AC709EC" w14:textId="77777777" w:rsidR="00D47562" w:rsidRDefault="00EF42F2">
            <w:pPr>
              <w:keepNext/>
              <w:spacing w:line="276" w:lineRule="auto"/>
              <w:jc w:val="center"/>
            </w:pPr>
            <w:r>
              <w:rPr>
                <w:rFonts w:cs="돋움"/>
                <w:b/>
                <w:sz w:val="20"/>
              </w:rPr>
              <w:t>연구책임자</w:t>
            </w:r>
          </w:p>
        </w:tc>
        <w:tc>
          <w:tcPr>
            <w:tcW w:w="1361" w:type="dxa"/>
            <w:shd w:val="clear" w:color="auto" w:fill="E7E6E6"/>
            <w:vAlign w:val="center"/>
          </w:tcPr>
          <w:p w14:paraId="70D49153" w14:textId="77777777" w:rsidR="00D47562" w:rsidRDefault="00EF42F2">
            <w:pPr>
              <w:keepNext/>
              <w:spacing w:line="276" w:lineRule="auto"/>
              <w:jc w:val="center"/>
            </w:pPr>
            <w:r>
              <w:rPr>
                <w:rFonts w:cs="돋움"/>
                <w:b/>
                <w:sz w:val="20"/>
              </w:rPr>
              <w:t>성명</w:t>
            </w:r>
          </w:p>
          <w:p w14:paraId="25D82141" w14:textId="77777777" w:rsidR="00D47562" w:rsidRDefault="00EF42F2">
            <w:pPr>
              <w:keepNext/>
              <w:spacing w:line="276" w:lineRule="auto"/>
              <w:jc w:val="center"/>
            </w:pPr>
            <w:r>
              <w:rPr>
                <w:rFonts w:cs="돋움"/>
                <w:b/>
                <w:sz w:val="20"/>
              </w:rPr>
              <w:t>(</w:t>
            </w:r>
            <w:r>
              <w:rPr>
                <w:rFonts w:cs="돋움"/>
                <w:b/>
                <w:sz w:val="20"/>
              </w:rPr>
              <w:t>영문</w:t>
            </w:r>
            <w:r>
              <w:rPr>
                <w:rFonts w:cs="돋움"/>
                <w:b/>
                <w:sz w:val="20"/>
              </w:rPr>
              <w:t>)</w:t>
            </w:r>
          </w:p>
        </w:tc>
        <w:tc>
          <w:tcPr>
            <w:tcW w:w="2948" w:type="dxa"/>
            <w:vAlign w:val="center"/>
          </w:tcPr>
          <w:p w14:paraId="6F807714" w14:textId="77777777" w:rsidR="00D47562" w:rsidRDefault="00EF42F2">
            <w:pPr>
              <w:keepNext/>
              <w:spacing w:line="276" w:lineRule="auto"/>
            </w:pPr>
            <w:r>
              <w:rPr>
                <w:rFonts w:cs="돋움"/>
                <w:sz w:val="20"/>
              </w:rPr>
              <w:t>송지수</w:t>
            </w:r>
          </w:p>
          <w:p w14:paraId="2E652A82" w14:textId="77777777" w:rsidR="00D47562" w:rsidRDefault="00EF42F2">
            <w:pPr>
              <w:keepNext/>
              <w:spacing w:line="276" w:lineRule="auto"/>
            </w:pPr>
            <w:r>
              <w:rPr>
                <w:rFonts w:cs="돋움"/>
                <w:sz w:val="20"/>
              </w:rPr>
              <w:t>(SONG Jisoo)</w:t>
            </w:r>
          </w:p>
        </w:tc>
        <w:tc>
          <w:tcPr>
            <w:tcW w:w="1247" w:type="dxa"/>
            <w:shd w:val="clear" w:color="auto" w:fill="E7E6E6"/>
            <w:vAlign w:val="center"/>
          </w:tcPr>
          <w:p w14:paraId="7A1C9AF5" w14:textId="77777777" w:rsidR="00D47562" w:rsidRDefault="00EF42F2">
            <w:pPr>
              <w:keepNext/>
              <w:spacing w:line="276" w:lineRule="auto"/>
              <w:jc w:val="center"/>
            </w:pPr>
            <w:r>
              <w:rPr>
                <w:rFonts w:cs="돋움"/>
                <w:b/>
                <w:sz w:val="20"/>
              </w:rPr>
              <w:t>직급</w:t>
            </w:r>
          </w:p>
          <w:p w14:paraId="3671B220" w14:textId="77777777" w:rsidR="00D47562" w:rsidRDefault="00EF42F2">
            <w:pPr>
              <w:keepNext/>
              <w:spacing w:line="276" w:lineRule="auto"/>
              <w:jc w:val="center"/>
            </w:pPr>
            <w:r>
              <w:rPr>
                <w:rFonts w:cs="돋움"/>
                <w:b/>
                <w:sz w:val="20"/>
              </w:rPr>
              <w:t>(</w:t>
            </w:r>
            <w:r>
              <w:rPr>
                <w:rFonts w:cs="돋움"/>
                <w:b/>
                <w:sz w:val="20"/>
              </w:rPr>
              <w:t>직위</w:t>
            </w:r>
            <w:r>
              <w:rPr>
                <w:rFonts w:cs="돋움"/>
                <w:b/>
                <w:sz w:val="20"/>
              </w:rPr>
              <w:t>)</w:t>
            </w:r>
          </w:p>
        </w:tc>
        <w:tc>
          <w:tcPr>
            <w:tcW w:w="2381" w:type="dxa"/>
            <w:vAlign w:val="center"/>
          </w:tcPr>
          <w:p w14:paraId="42CB38B0" w14:textId="77777777" w:rsidR="00D47562" w:rsidRDefault="00EF42F2">
            <w:pPr>
              <w:keepNext/>
              <w:spacing w:line="276" w:lineRule="auto"/>
            </w:pPr>
            <w:r>
              <w:rPr>
                <w:rFonts w:cs="돋움"/>
                <w:sz w:val="20"/>
              </w:rPr>
              <w:t>수간호사</w:t>
            </w:r>
            <w:r>
              <w:rPr>
                <w:rFonts w:cs="돋움"/>
                <w:b/>
                <w:color w:val="C00000"/>
                <w:sz w:val="20"/>
                <w:highlight w:val="yellow"/>
              </w:rPr>
              <w:t>【</w:t>
            </w:r>
            <w:r>
              <w:rPr>
                <w:rFonts w:cs="돋움"/>
                <w:b/>
                <w:color w:val="C00000"/>
                <w:sz w:val="20"/>
                <w:highlight w:val="yellow"/>
              </w:rPr>
              <w:t xml:space="preserve">② </w:t>
            </w:r>
            <w:r>
              <w:rPr>
                <w:rFonts w:cs="돋움"/>
                <w:b/>
                <w:color w:val="C00000"/>
                <w:sz w:val="20"/>
                <w:highlight w:val="yellow"/>
              </w:rPr>
              <w:t>확인】</w:t>
            </w:r>
          </w:p>
        </w:tc>
      </w:tr>
      <w:tr w:rsidR="00D47562" w14:paraId="3A06128B" w14:textId="77777777">
        <w:trPr>
          <w:cantSplit/>
          <w:jc w:val="center"/>
        </w:trPr>
        <w:tc>
          <w:tcPr>
            <w:tcW w:w="1474" w:type="dxa"/>
            <w:vMerge/>
          </w:tcPr>
          <w:p w14:paraId="0A4C0D8D" w14:textId="77777777" w:rsidR="00D47562" w:rsidRDefault="00D47562"/>
        </w:tc>
        <w:tc>
          <w:tcPr>
            <w:tcW w:w="1361" w:type="dxa"/>
            <w:shd w:val="clear" w:color="auto" w:fill="E7E6E6"/>
            <w:vAlign w:val="center"/>
          </w:tcPr>
          <w:p w14:paraId="22B08349" w14:textId="77777777" w:rsidR="00D47562" w:rsidRDefault="00EF42F2">
            <w:pPr>
              <w:keepNext/>
              <w:spacing w:line="276" w:lineRule="auto"/>
              <w:jc w:val="center"/>
            </w:pPr>
            <w:r>
              <w:rPr>
                <w:rFonts w:cs="돋움"/>
                <w:b/>
                <w:sz w:val="20"/>
              </w:rPr>
              <w:t>소속부서</w:t>
            </w:r>
          </w:p>
        </w:tc>
        <w:tc>
          <w:tcPr>
            <w:tcW w:w="2948" w:type="dxa"/>
            <w:vAlign w:val="center"/>
          </w:tcPr>
          <w:p w14:paraId="68A94FAC" w14:textId="77777777" w:rsidR="00D47562" w:rsidRDefault="00EF42F2">
            <w:pPr>
              <w:keepNext/>
              <w:spacing w:line="276" w:lineRule="auto"/>
            </w:pPr>
            <w:r>
              <w:rPr>
                <w:rFonts w:cs="돋움"/>
                <w:sz w:val="20"/>
              </w:rPr>
              <w:t>간호부</w:t>
            </w:r>
            <w:r>
              <w:rPr>
                <w:rFonts w:cs="돋움"/>
                <w:b/>
                <w:color w:val="C00000"/>
                <w:sz w:val="20"/>
                <w:highlight w:val="yellow"/>
              </w:rPr>
              <w:t>【</w:t>
            </w:r>
            <w:r>
              <w:rPr>
                <w:rFonts w:cs="돋움"/>
                <w:b/>
                <w:color w:val="C00000"/>
                <w:sz w:val="20"/>
                <w:highlight w:val="yellow"/>
              </w:rPr>
              <w:t xml:space="preserve">③ </w:t>
            </w:r>
            <w:r>
              <w:rPr>
                <w:rFonts w:cs="돋움"/>
                <w:b/>
                <w:color w:val="C00000"/>
                <w:sz w:val="20"/>
                <w:highlight w:val="yellow"/>
              </w:rPr>
              <w:t>부서명</w:t>
            </w:r>
            <w:r>
              <w:rPr>
                <w:rFonts w:cs="돋움"/>
                <w:b/>
                <w:color w:val="C00000"/>
                <w:sz w:val="20"/>
                <w:highlight w:val="yellow"/>
              </w:rPr>
              <w:t xml:space="preserve"> </w:t>
            </w:r>
            <w:r>
              <w:rPr>
                <w:rFonts w:cs="돋움"/>
                <w:b/>
                <w:color w:val="C00000"/>
                <w:sz w:val="20"/>
                <w:highlight w:val="yellow"/>
              </w:rPr>
              <w:t>확인】</w:t>
            </w:r>
          </w:p>
        </w:tc>
        <w:tc>
          <w:tcPr>
            <w:tcW w:w="1247" w:type="dxa"/>
            <w:shd w:val="clear" w:color="auto" w:fill="E7E6E6"/>
            <w:vAlign w:val="center"/>
          </w:tcPr>
          <w:p w14:paraId="4262769D" w14:textId="77777777" w:rsidR="00D47562" w:rsidRDefault="00EF42F2">
            <w:pPr>
              <w:keepNext/>
              <w:spacing w:line="276" w:lineRule="auto"/>
              <w:jc w:val="center"/>
            </w:pPr>
            <w:r>
              <w:rPr>
                <w:rFonts w:cs="돋움"/>
                <w:b/>
                <w:sz w:val="20"/>
              </w:rPr>
              <w:t>직종</w:t>
            </w:r>
          </w:p>
        </w:tc>
        <w:tc>
          <w:tcPr>
            <w:tcW w:w="2381" w:type="dxa"/>
            <w:vAlign w:val="center"/>
          </w:tcPr>
          <w:p w14:paraId="566D4BE9" w14:textId="77777777" w:rsidR="00D47562" w:rsidRDefault="00EF42F2">
            <w:pPr>
              <w:keepNext/>
              <w:spacing w:line="276" w:lineRule="auto"/>
            </w:pPr>
            <w:r>
              <w:rPr>
                <w:rFonts w:cs="돋움"/>
                <w:sz w:val="20"/>
              </w:rPr>
              <w:t>간호직</w:t>
            </w:r>
            <w:r>
              <w:rPr>
                <w:rFonts w:cs="돋움"/>
                <w:b/>
                <w:color w:val="C00000"/>
                <w:sz w:val="20"/>
                <w:highlight w:val="yellow"/>
              </w:rPr>
              <w:t>【</w:t>
            </w:r>
            <w:r>
              <w:rPr>
                <w:rFonts w:cs="돋움"/>
                <w:b/>
                <w:color w:val="C00000"/>
                <w:sz w:val="20"/>
                <w:highlight w:val="yellow"/>
              </w:rPr>
              <w:t xml:space="preserve">④ </w:t>
            </w:r>
            <w:r>
              <w:rPr>
                <w:rFonts w:cs="돋움"/>
                <w:b/>
                <w:color w:val="C00000"/>
                <w:sz w:val="20"/>
                <w:highlight w:val="yellow"/>
              </w:rPr>
              <w:t>확인】</w:t>
            </w:r>
          </w:p>
        </w:tc>
      </w:tr>
      <w:tr w:rsidR="00D47562" w14:paraId="5203943C" w14:textId="77777777">
        <w:trPr>
          <w:cantSplit/>
          <w:jc w:val="center"/>
        </w:trPr>
        <w:tc>
          <w:tcPr>
            <w:tcW w:w="1474" w:type="dxa"/>
            <w:vMerge/>
          </w:tcPr>
          <w:p w14:paraId="160243BA" w14:textId="77777777" w:rsidR="00D47562" w:rsidRDefault="00D47562"/>
        </w:tc>
        <w:tc>
          <w:tcPr>
            <w:tcW w:w="1361" w:type="dxa"/>
            <w:shd w:val="clear" w:color="auto" w:fill="E7E6E6"/>
            <w:vAlign w:val="center"/>
          </w:tcPr>
          <w:p w14:paraId="6FECF941" w14:textId="77777777" w:rsidR="00D47562" w:rsidRDefault="00EF42F2">
            <w:pPr>
              <w:keepNext/>
              <w:spacing w:line="276" w:lineRule="auto"/>
              <w:jc w:val="center"/>
            </w:pPr>
            <w:r>
              <w:rPr>
                <w:rFonts w:cs="돋움"/>
                <w:b/>
                <w:sz w:val="20"/>
              </w:rPr>
              <w:t>전화번호</w:t>
            </w:r>
          </w:p>
          <w:p w14:paraId="712325C7" w14:textId="77777777" w:rsidR="00D47562" w:rsidRDefault="00EF42F2">
            <w:pPr>
              <w:keepNext/>
              <w:spacing w:line="276" w:lineRule="auto"/>
              <w:jc w:val="center"/>
            </w:pPr>
            <w:r>
              <w:rPr>
                <w:rFonts w:cs="돋움"/>
                <w:b/>
                <w:sz w:val="20"/>
              </w:rPr>
              <w:t>(</w:t>
            </w:r>
            <w:r>
              <w:rPr>
                <w:rFonts w:cs="돋움"/>
                <w:b/>
                <w:sz w:val="20"/>
              </w:rPr>
              <w:t>휴대전화</w:t>
            </w:r>
            <w:r>
              <w:rPr>
                <w:rFonts w:cs="돋움"/>
                <w:b/>
                <w:sz w:val="20"/>
              </w:rPr>
              <w:t>)</w:t>
            </w:r>
          </w:p>
        </w:tc>
        <w:tc>
          <w:tcPr>
            <w:tcW w:w="2948" w:type="dxa"/>
            <w:vAlign w:val="center"/>
          </w:tcPr>
          <w:p w14:paraId="6C6D242C" w14:textId="77777777" w:rsidR="00D47562" w:rsidRDefault="00EF42F2">
            <w:pPr>
              <w:keepNext/>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p w14:paraId="3211A6F1" w14:textId="77777777" w:rsidR="00D47562" w:rsidRDefault="00EF42F2">
            <w:pPr>
              <w:keepNext/>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tc>
        <w:tc>
          <w:tcPr>
            <w:tcW w:w="1247" w:type="dxa"/>
            <w:shd w:val="clear" w:color="auto" w:fill="E7E6E6"/>
            <w:vAlign w:val="center"/>
          </w:tcPr>
          <w:p w14:paraId="6A3E483C" w14:textId="77777777" w:rsidR="00D47562" w:rsidRDefault="00EF42F2">
            <w:pPr>
              <w:keepNext/>
              <w:spacing w:line="276" w:lineRule="auto"/>
              <w:jc w:val="center"/>
            </w:pPr>
            <w:r>
              <w:rPr>
                <w:rFonts w:cs="돋움"/>
                <w:b/>
                <w:sz w:val="20"/>
              </w:rPr>
              <w:t>이메일</w:t>
            </w:r>
          </w:p>
        </w:tc>
        <w:tc>
          <w:tcPr>
            <w:tcW w:w="2381" w:type="dxa"/>
            <w:vAlign w:val="center"/>
          </w:tcPr>
          <w:p w14:paraId="72661A15" w14:textId="77777777" w:rsidR="00D47562" w:rsidRDefault="00EF42F2">
            <w:pPr>
              <w:keepNext/>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tc>
      </w:tr>
      <w:tr w:rsidR="00D47562" w14:paraId="05F710D7" w14:textId="77777777">
        <w:trPr>
          <w:cantSplit/>
          <w:jc w:val="center"/>
        </w:trPr>
        <w:tc>
          <w:tcPr>
            <w:tcW w:w="1474" w:type="dxa"/>
            <w:shd w:val="clear" w:color="auto" w:fill="E7E6E6"/>
            <w:vAlign w:val="center"/>
          </w:tcPr>
          <w:p w14:paraId="6E5A9E55" w14:textId="77777777" w:rsidR="00D47562" w:rsidRDefault="00EF42F2">
            <w:pPr>
              <w:keepNext/>
              <w:spacing w:line="276" w:lineRule="auto"/>
              <w:jc w:val="center"/>
            </w:pPr>
            <w:r>
              <w:rPr>
                <w:rFonts w:cs="돋움"/>
                <w:b/>
                <w:sz w:val="20"/>
              </w:rPr>
              <w:t>연구</w:t>
            </w:r>
            <w:r>
              <w:rPr>
                <w:rFonts w:cs="돋움"/>
                <w:b/>
                <w:sz w:val="20"/>
              </w:rPr>
              <w:t xml:space="preserve"> </w:t>
            </w:r>
            <w:r>
              <w:rPr>
                <w:rFonts w:cs="돋움"/>
                <w:b/>
                <w:sz w:val="20"/>
              </w:rPr>
              <w:t>기간</w:t>
            </w:r>
          </w:p>
        </w:tc>
        <w:tc>
          <w:tcPr>
            <w:tcW w:w="4309" w:type="dxa"/>
            <w:gridSpan w:val="2"/>
            <w:vAlign w:val="center"/>
          </w:tcPr>
          <w:p w14:paraId="2579093C" w14:textId="77777777" w:rsidR="00D47562" w:rsidRDefault="00EF42F2">
            <w:pPr>
              <w:keepNext/>
              <w:spacing w:line="276" w:lineRule="auto"/>
            </w:pPr>
            <w:r>
              <w:rPr>
                <w:rFonts w:cs="돋움"/>
                <w:sz w:val="20"/>
              </w:rPr>
              <w:t xml:space="preserve">12 </w:t>
            </w:r>
            <w:r>
              <w:rPr>
                <w:rFonts w:cs="돋움"/>
                <w:sz w:val="20"/>
              </w:rPr>
              <w:t>개월</w:t>
            </w:r>
          </w:p>
        </w:tc>
        <w:tc>
          <w:tcPr>
            <w:tcW w:w="1247" w:type="dxa"/>
            <w:shd w:val="clear" w:color="auto" w:fill="E7E6E6"/>
            <w:vAlign w:val="center"/>
          </w:tcPr>
          <w:p w14:paraId="2F63FB12" w14:textId="77777777" w:rsidR="00D47562" w:rsidRDefault="00EF42F2">
            <w:pPr>
              <w:keepNext/>
              <w:spacing w:line="276" w:lineRule="auto"/>
              <w:jc w:val="center"/>
            </w:pPr>
            <w:r>
              <w:rPr>
                <w:rFonts w:cs="돋움"/>
                <w:b/>
                <w:sz w:val="20"/>
              </w:rPr>
              <w:t>연구비</w:t>
            </w:r>
          </w:p>
        </w:tc>
        <w:tc>
          <w:tcPr>
            <w:tcW w:w="2381" w:type="dxa"/>
            <w:vAlign w:val="center"/>
          </w:tcPr>
          <w:p w14:paraId="29A3A4D4" w14:textId="77777777" w:rsidR="00D47562" w:rsidRDefault="00EF42F2">
            <w:pPr>
              <w:keepNext/>
              <w:spacing w:line="276" w:lineRule="auto"/>
            </w:pPr>
            <w:r>
              <w:rPr>
                <w:rFonts w:cs="돋움"/>
                <w:sz w:val="20"/>
              </w:rPr>
              <w:t xml:space="preserve">10,000,000 </w:t>
            </w:r>
            <w:r>
              <w:rPr>
                <w:rFonts w:cs="돋움"/>
                <w:sz w:val="20"/>
              </w:rPr>
              <w:t>원</w:t>
            </w:r>
          </w:p>
        </w:tc>
      </w:tr>
      <w:tr w:rsidR="00D47562" w14:paraId="2154A01F" w14:textId="77777777">
        <w:trPr>
          <w:cantSplit/>
          <w:jc w:val="center"/>
        </w:trPr>
        <w:tc>
          <w:tcPr>
            <w:tcW w:w="1474" w:type="dxa"/>
            <w:shd w:val="clear" w:color="auto" w:fill="E7E6E6"/>
            <w:vAlign w:val="center"/>
          </w:tcPr>
          <w:p w14:paraId="724DC7F1" w14:textId="77777777" w:rsidR="00D47562" w:rsidRDefault="00EF42F2">
            <w:pPr>
              <w:keepNext/>
              <w:spacing w:line="276" w:lineRule="auto"/>
              <w:jc w:val="center"/>
            </w:pPr>
            <w:r>
              <w:rPr>
                <w:rFonts w:cs="돋움"/>
                <w:b/>
                <w:sz w:val="20"/>
              </w:rPr>
              <w:t xml:space="preserve">IRB </w:t>
            </w:r>
            <w:r>
              <w:rPr>
                <w:rFonts w:cs="돋움"/>
                <w:b/>
                <w:sz w:val="20"/>
              </w:rPr>
              <w:t>심의</w:t>
            </w:r>
            <w:r>
              <w:rPr>
                <w:rFonts w:cs="돋움"/>
                <w:b/>
                <w:sz w:val="20"/>
              </w:rPr>
              <w:t xml:space="preserve"> </w:t>
            </w:r>
            <w:r>
              <w:rPr>
                <w:rFonts w:cs="돋움"/>
                <w:b/>
                <w:sz w:val="20"/>
              </w:rPr>
              <w:t>여부</w:t>
            </w:r>
          </w:p>
          <w:p w14:paraId="2CFC5F77" w14:textId="77777777" w:rsidR="00D47562" w:rsidRDefault="00EF42F2">
            <w:pPr>
              <w:keepNext/>
              <w:spacing w:line="276" w:lineRule="auto"/>
              <w:jc w:val="center"/>
            </w:pPr>
            <w:r>
              <w:rPr>
                <w:rFonts w:cs="돋움"/>
                <w:b/>
                <w:sz w:val="20"/>
              </w:rPr>
              <w:t xml:space="preserve">(☑ </w:t>
            </w:r>
            <w:r>
              <w:rPr>
                <w:rFonts w:cs="돋움"/>
                <w:b/>
                <w:sz w:val="20"/>
              </w:rPr>
              <w:t>표시</w:t>
            </w:r>
            <w:r>
              <w:rPr>
                <w:rFonts w:cs="돋움"/>
                <w:b/>
                <w:sz w:val="20"/>
              </w:rPr>
              <w:t>)</w:t>
            </w:r>
          </w:p>
        </w:tc>
        <w:tc>
          <w:tcPr>
            <w:tcW w:w="7937" w:type="dxa"/>
            <w:gridSpan w:val="4"/>
            <w:vAlign w:val="center"/>
          </w:tcPr>
          <w:p w14:paraId="68E715E5" w14:textId="77777777" w:rsidR="00D47562" w:rsidRDefault="00EF42F2">
            <w:pPr>
              <w:keepNext/>
              <w:spacing w:line="276" w:lineRule="auto"/>
            </w:pPr>
            <w:r>
              <w:rPr>
                <w:rFonts w:cs="돋움"/>
                <w:sz w:val="20"/>
              </w:rPr>
              <w:t xml:space="preserve">□ </w:t>
            </w:r>
            <w:r>
              <w:rPr>
                <w:rFonts w:cs="돋움"/>
                <w:sz w:val="20"/>
              </w:rPr>
              <w:t>승인완료</w:t>
            </w:r>
            <w:r>
              <w:rPr>
                <w:rFonts w:cs="돋움"/>
                <w:sz w:val="20"/>
              </w:rPr>
              <w:t xml:space="preserve"> *</w:t>
            </w:r>
            <w:r>
              <w:rPr>
                <w:rFonts w:cs="돋움"/>
                <w:sz w:val="20"/>
              </w:rPr>
              <w:t>승인서</w:t>
            </w:r>
            <w:r>
              <w:rPr>
                <w:rFonts w:cs="돋움"/>
                <w:sz w:val="20"/>
              </w:rPr>
              <w:t xml:space="preserve"> </w:t>
            </w:r>
            <w:r>
              <w:rPr>
                <w:rFonts w:cs="돋움"/>
                <w:sz w:val="20"/>
              </w:rPr>
              <w:t>제출</w:t>
            </w:r>
            <w:r>
              <w:rPr>
                <w:rFonts w:cs="돋움"/>
                <w:sz w:val="20"/>
              </w:rPr>
              <w:t xml:space="preserve">   □ </w:t>
            </w:r>
            <w:r>
              <w:rPr>
                <w:rFonts w:cs="돋움"/>
                <w:sz w:val="20"/>
              </w:rPr>
              <w:t>면제</w:t>
            </w:r>
            <w:r>
              <w:rPr>
                <w:rFonts w:cs="돋움"/>
                <w:sz w:val="20"/>
              </w:rPr>
              <w:t xml:space="preserve"> *</w:t>
            </w:r>
            <w:r>
              <w:rPr>
                <w:rFonts w:cs="돋움"/>
                <w:sz w:val="20"/>
              </w:rPr>
              <w:t>면제확인서</w:t>
            </w:r>
            <w:r>
              <w:rPr>
                <w:rFonts w:cs="돋움"/>
                <w:sz w:val="20"/>
              </w:rPr>
              <w:t xml:space="preserve"> </w:t>
            </w:r>
            <w:r>
              <w:rPr>
                <w:rFonts w:cs="돋움"/>
                <w:sz w:val="20"/>
              </w:rPr>
              <w:t>제출</w:t>
            </w:r>
            <w:r>
              <w:rPr>
                <w:rFonts w:cs="돋움"/>
                <w:sz w:val="20"/>
              </w:rPr>
              <w:t xml:space="preserve">   ☑ </w:t>
            </w:r>
            <w:r>
              <w:rPr>
                <w:rFonts w:cs="돋움"/>
                <w:sz w:val="20"/>
              </w:rPr>
              <w:t>기타</w:t>
            </w:r>
          </w:p>
          <w:p w14:paraId="043FDED7" w14:textId="77777777" w:rsidR="00D47562" w:rsidRDefault="00EF42F2">
            <w:pPr>
              <w:keepNext/>
              <w:spacing w:line="276" w:lineRule="auto"/>
            </w:pPr>
            <w:r>
              <w:rPr>
                <w:rFonts w:cs="돋움"/>
                <w:sz w:val="20"/>
              </w:rPr>
              <w:t xml:space="preserve">※ </w:t>
            </w:r>
            <w:r>
              <w:rPr>
                <w:rFonts w:cs="돋움"/>
                <w:sz w:val="20"/>
              </w:rPr>
              <w:t>합성</w:t>
            </w:r>
            <w:r>
              <w:rPr>
                <w:rFonts w:cs="돋움"/>
                <w:sz w:val="20"/>
              </w:rPr>
              <w:t xml:space="preserve"> </w:t>
            </w:r>
            <w:r>
              <w:rPr>
                <w:rFonts w:cs="돋움"/>
                <w:sz w:val="20"/>
              </w:rPr>
              <w:t>근무표와</w:t>
            </w:r>
            <w:r>
              <w:rPr>
                <w:rFonts w:cs="돋움"/>
                <w:sz w:val="20"/>
              </w:rPr>
              <w:t xml:space="preserve"> </w:t>
            </w:r>
            <w:r>
              <w:rPr>
                <w:rFonts w:cs="돋움"/>
                <w:sz w:val="20"/>
              </w:rPr>
              <w:t>문서화된</w:t>
            </w:r>
            <w:r>
              <w:rPr>
                <w:rFonts w:cs="돋움"/>
                <w:sz w:val="20"/>
              </w:rPr>
              <w:t xml:space="preserve"> </w:t>
            </w:r>
            <w:r>
              <w:rPr>
                <w:rFonts w:cs="돋움"/>
                <w:sz w:val="20"/>
              </w:rPr>
              <w:t>근무규칙</w:t>
            </w:r>
            <w:r>
              <w:rPr>
                <w:rFonts w:cs="돋움"/>
                <w:sz w:val="20"/>
              </w:rPr>
              <w:t xml:space="preserve"> </w:t>
            </w:r>
            <w:r>
              <w:rPr>
                <w:rFonts w:cs="돋움"/>
                <w:sz w:val="20"/>
              </w:rPr>
              <w:t>정책값</w:t>
            </w:r>
            <w:r>
              <w:rPr>
                <w:rFonts w:cs="돋움"/>
                <w:sz w:val="20"/>
              </w:rPr>
              <w:t>(</w:t>
            </w:r>
            <w:r>
              <w:rPr>
                <w:rFonts w:cs="돋움"/>
                <w:sz w:val="20"/>
              </w:rPr>
              <w:t>개인</w:t>
            </w:r>
            <w:r>
              <w:rPr>
                <w:rFonts w:cs="돋움"/>
                <w:sz w:val="20"/>
              </w:rPr>
              <w:t>·</w:t>
            </w:r>
            <w:r>
              <w:rPr>
                <w:rFonts w:cs="돋움"/>
                <w:sz w:val="20"/>
              </w:rPr>
              <w:t>진료정보</w:t>
            </w:r>
            <w:r>
              <w:rPr>
                <w:rFonts w:cs="돋움"/>
                <w:sz w:val="20"/>
              </w:rPr>
              <w:t xml:space="preserve"> </w:t>
            </w:r>
            <w:r>
              <w:rPr>
                <w:rFonts w:cs="돋움"/>
                <w:sz w:val="20"/>
              </w:rPr>
              <w:t>아님</w:t>
            </w:r>
            <w:r>
              <w:rPr>
                <w:rFonts w:cs="돋움"/>
                <w:sz w:val="20"/>
              </w:rPr>
              <w:t>)</w:t>
            </w:r>
            <w:r>
              <w:rPr>
                <w:rFonts w:cs="돋움"/>
                <w:sz w:val="20"/>
              </w:rPr>
              <w:t>만</w:t>
            </w:r>
            <w:r>
              <w:rPr>
                <w:rFonts w:cs="돋움"/>
                <w:sz w:val="20"/>
              </w:rPr>
              <w:t xml:space="preserve"> </w:t>
            </w:r>
            <w:r>
              <w:rPr>
                <w:rFonts w:cs="돋움"/>
                <w:sz w:val="20"/>
              </w:rPr>
              <w:t>사용</w:t>
            </w:r>
            <w:r>
              <w:rPr>
                <w:rFonts w:cs="돋움"/>
                <w:sz w:val="20"/>
              </w:rPr>
              <w:t xml:space="preserve"> — </w:t>
            </w:r>
            <w:r>
              <w:rPr>
                <w:rFonts w:cs="돋움"/>
                <w:sz w:val="20"/>
              </w:rPr>
              <w:t>인간대상연구에</w:t>
            </w:r>
            <w:r>
              <w:rPr>
                <w:rFonts w:cs="돋움"/>
                <w:sz w:val="20"/>
              </w:rPr>
              <w:t xml:space="preserve"> </w:t>
            </w:r>
            <w:r>
              <w:rPr>
                <w:rFonts w:cs="돋움"/>
                <w:sz w:val="20"/>
              </w:rPr>
              <w:t>해당하지</w:t>
            </w:r>
            <w:r>
              <w:rPr>
                <w:rFonts w:cs="돋움"/>
                <w:sz w:val="20"/>
              </w:rPr>
              <w:t xml:space="preserve"> </w:t>
            </w:r>
            <w:r>
              <w:rPr>
                <w:rFonts w:cs="돋움"/>
                <w:sz w:val="20"/>
              </w:rPr>
              <w:t>않음</w:t>
            </w:r>
            <w:r>
              <w:rPr>
                <w:rFonts w:cs="돋움"/>
                <w:sz w:val="20"/>
              </w:rPr>
              <w:t xml:space="preserve"> (</w:t>
            </w:r>
            <w:r>
              <w:rPr>
                <w:rFonts w:cs="돋움"/>
                <w:sz w:val="20"/>
              </w:rPr>
              <w:t>실제</w:t>
            </w:r>
            <w:r>
              <w:rPr>
                <w:rFonts w:cs="돋움"/>
                <w:sz w:val="20"/>
              </w:rPr>
              <w:t xml:space="preserve"> </w:t>
            </w:r>
            <w:r>
              <w:rPr>
                <w:rFonts w:cs="돋움"/>
                <w:sz w:val="20"/>
              </w:rPr>
              <w:t>근무표</w:t>
            </w:r>
            <w:r>
              <w:rPr>
                <w:rFonts w:cs="돋움"/>
                <w:sz w:val="20"/>
              </w:rPr>
              <w:t xml:space="preserve"> </w:t>
            </w:r>
            <w:r>
              <w:rPr>
                <w:rFonts w:cs="돋움"/>
                <w:sz w:val="20"/>
              </w:rPr>
              <w:t>대조는</w:t>
            </w:r>
            <w:r>
              <w:rPr>
                <w:rFonts w:cs="돋움"/>
                <w:sz w:val="20"/>
              </w:rPr>
              <w:t xml:space="preserve"> </w:t>
            </w:r>
            <w:r>
              <w:rPr>
                <w:rFonts w:cs="돋움"/>
                <w:sz w:val="20"/>
              </w:rPr>
              <w:t>본</w:t>
            </w:r>
            <w:r>
              <w:rPr>
                <w:rFonts w:cs="돋움"/>
                <w:sz w:val="20"/>
              </w:rPr>
              <w:t xml:space="preserve"> </w:t>
            </w:r>
            <w:r>
              <w:rPr>
                <w:rFonts w:cs="돋움"/>
                <w:sz w:val="20"/>
              </w:rPr>
              <w:t>과제</w:t>
            </w:r>
            <w:r>
              <w:rPr>
                <w:rFonts w:cs="돋움"/>
                <w:sz w:val="20"/>
              </w:rPr>
              <w:t xml:space="preserve"> </w:t>
            </w:r>
            <w:r>
              <w:rPr>
                <w:rFonts w:cs="돋움"/>
                <w:sz w:val="20"/>
              </w:rPr>
              <w:t>범위</w:t>
            </w:r>
            <w:r>
              <w:rPr>
                <w:rFonts w:cs="돋움"/>
                <w:sz w:val="20"/>
              </w:rPr>
              <w:t xml:space="preserve"> </w:t>
            </w:r>
            <w:r>
              <w:rPr>
                <w:rFonts w:cs="돋움"/>
                <w:sz w:val="20"/>
              </w:rPr>
              <w:t>밖</w:t>
            </w:r>
            <w:r>
              <w:rPr>
                <w:rFonts w:cs="돋움"/>
                <w:sz w:val="20"/>
              </w:rPr>
              <w:t>)</w:t>
            </w:r>
            <w:r>
              <w:rPr>
                <w:rFonts w:cs="돋움"/>
                <w:b/>
                <w:color w:val="C00000"/>
                <w:sz w:val="20"/>
                <w:highlight w:val="yellow"/>
              </w:rPr>
              <w:t>【</w:t>
            </w:r>
            <w:r>
              <w:rPr>
                <w:rFonts w:cs="돋움"/>
                <w:b/>
                <w:color w:val="C00000"/>
                <w:sz w:val="20"/>
                <w:highlight w:val="yellow"/>
              </w:rPr>
              <w:t xml:space="preserve">⑤ IRB </w:t>
            </w:r>
            <w:r>
              <w:rPr>
                <w:rFonts w:cs="돋움"/>
                <w:b/>
                <w:color w:val="C00000"/>
                <w:sz w:val="20"/>
                <w:highlight w:val="yellow"/>
              </w:rPr>
              <w:t>회신</w:t>
            </w:r>
            <w:r>
              <w:rPr>
                <w:rFonts w:cs="돋움"/>
                <w:b/>
                <w:color w:val="C00000"/>
                <w:sz w:val="20"/>
                <w:highlight w:val="yellow"/>
              </w:rPr>
              <w:t xml:space="preserve"> </w:t>
            </w:r>
            <w:r>
              <w:rPr>
                <w:rFonts w:cs="돋움"/>
                <w:b/>
                <w:color w:val="C00000"/>
                <w:sz w:val="20"/>
                <w:highlight w:val="yellow"/>
              </w:rPr>
              <w:t>상태</w:t>
            </w:r>
            <w:r>
              <w:rPr>
                <w:rFonts w:cs="돋움"/>
                <w:b/>
                <w:color w:val="C00000"/>
                <w:sz w:val="20"/>
                <w:highlight w:val="yellow"/>
              </w:rPr>
              <w:t>·</w:t>
            </w:r>
            <w:r>
              <w:rPr>
                <w:rFonts w:cs="돋움"/>
                <w:b/>
                <w:color w:val="C00000"/>
                <w:sz w:val="20"/>
                <w:highlight w:val="yellow"/>
              </w:rPr>
              <w:t>접수번호】</w:t>
            </w:r>
          </w:p>
        </w:tc>
      </w:tr>
      <w:tr w:rsidR="00D47562" w14:paraId="7954DBCB" w14:textId="77777777">
        <w:trPr>
          <w:cantSplit/>
          <w:jc w:val="center"/>
        </w:trPr>
        <w:tc>
          <w:tcPr>
            <w:tcW w:w="1474" w:type="dxa"/>
            <w:shd w:val="clear" w:color="auto" w:fill="E7E6E6"/>
            <w:vAlign w:val="center"/>
          </w:tcPr>
          <w:p w14:paraId="468F79B6" w14:textId="77777777" w:rsidR="00D47562" w:rsidRDefault="00EF42F2">
            <w:pPr>
              <w:keepNext/>
              <w:spacing w:line="276" w:lineRule="auto"/>
              <w:jc w:val="center"/>
            </w:pPr>
            <w:r>
              <w:rPr>
                <w:rFonts w:cs="돋움"/>
                <w:b/>
                <w:sz w:val="20"/>
              </w:rPr>
              <w:t xml:space="preserve">DRB </w:t>
            </w:r>
            <w:r>
              <w:rPr>
                <w:rFonts w:cs="돋움"/>
                <w:b/>
                <w:sz w:val="20"/>
              </w:rPr>
              <w:t>심의</w:t>
            </w:r>
            <w:r>
              <w:rPr>
                <w:rFonts w:cs="돋움"/>
                <w:b/>
                <w:sz w:val="20"/>
              </w:rPr>
              <w:t xml:space="preserve"> </w:t>
            </w:r>
            <w:r>
              <w:rPr>
                <w:rFonts w:cs="돋움"/>
                <w:b/>
                <w:sz w:val="20"/>
              </w:rPr>
              <w:t>여부</w:t>
            </w:r>
          </w:p>
          <w:p w14:paraId="093D1AA8" w14:textId="77777777" w:rsidR="00D47562" w:rsidRDefault="00EF42F2">
            <w:pPr>
              <w:keepNext/>
              <w:spacing w:line="276" w:lineRule="auto"/>
              <w:jc w:val="center"/>
            </w:pPr>
            <w:r>
              <w:rPr>
                <w:rFonts w:cs="돋움"/>
                <w:b/>
                <w:sz w:val="20"/>
              </w:rPr>
              <w:t xml:space="preserve">(☑ </w:t>
            </w:r>
            <w:r>
              <w:rPr>
                <w:rFonts w:cs="돋움"/>
                <w:b/>
                <w:sz w:val="20"/>
              </w:rPr>
              <w:t>표시</w:t>
            </w:r>
            <w:r>
              <w:rPr>
                <w:rFonts w:cs="돋움"/>
                <w:b/>
                <w:sz w:val="20"/>
              </w:rPr>
              <w:t>)</w:t>
            </w:r>
          </w:p>
        </w:tc>
        <w:tc>
          <w:tcPr>
            <w:tcW w:w="7937" w:type="dxa"/>
            <w:gridSpan w:val="4"/>
            <w:vAlign w:val="center"/>
          </w:tcPr>
          <w:p w14:paraId="083442DA" w14:textId="77777777" w:rsidR="00D47562" w:rsidRDefault="00EF42F2">
            <w:pPr>
              <w:keepNext/>
              <w:spacing w:line="276" w:lineRule="auto"/>
            </w:pPr>
            <w:r>
              <w:rPr>
                <w:rFonts w:cs="돋움"/>
                <w:sz w:val="20"/>
              </w:rPr>
              <w:t xml:space="preserve">□ </w:t>
            </w:r>
            <w:r>
              <w:rPr>
                <w:rFonts w:cs="돋움"/>
                <w:sz w:val="20"/>
              </w:rPr>
              <w:t>승인완료</w:t>
            </w:r>
            <w:r>
              <w:rPr>
                <w:rFonts w:cs="돋움"/>
                <w:sz w:val="20"/>
              </w:rPr>
              <w:t xml:space="preserve"> *</w:t>
            </w:r>
            <w:r>
              <w:rPr>
                <w:rFonts w:cs="돋움"/>
                <w:sz w:val="20"/>
              </w:rPr>
              <w:t>승인서</w:t>
            </w:r>
            <w:r>
              <w:rPr>
                <w:rFonts w:cs="돋움"/>
                <w:sz w:val="20"/>
              </w:rPr>
              <w:t xml:space="preserve"> </w:t>
            </w:r>
            <w:r>
              <w:rPr>
                <w:rFonts w:cs="돋움"/>
                <w:sz w:val="20"/>
              </w:rPr>
              <w:t>제출</w:t>
            </w:r>
            <w:r>
              <w:rPr>
                <w:rFonts w:cs="돋움"/>
                <w:sz w:val="20"/>
              </w:rPr>
              <w:t xml:space="preserve">   □ </w:t>
            </w:r>
            <w:r>
              <w:rPr>
                <w:rFonts w:cs="돋움"/>
                <w:sz w:val="20"/>
              </w:rPr>
              <w:t>면제</w:t>
            </w:r>
            <w:r>
              <w:rPr>
                <w:rFonts w:cs="돋움"/>
                <w:sz w:val="20"/>
              </w:rPr>
              <w:t xml:space="preserve"> *</w:t>
            </w:r>
            <w:r>
              <w:rPr>
                <w:rFonts w:cs="돋움"/>
                <w:sz w:val="20"/>
              </w:rPr>
              <w:t>면제확인서</w:t>
            </w:r>
            <w:r>
              <w:rPr>
                <w:rFonts w:cs="돋움"/>
                <w:sz w:val="20"/>
              </w:rPr>
              <w:t xml:space="preserve"> </w:t>
            </w:r>
            <w:r>
              <w:rPr>
                <w:rFonts w:cs="돋움"/>
                <w:sz w:val="20"/>
              </w:rPr>
              <w:t>제출</w:t>
            </w:r>
            <w:r>
              <w:rPr>
                <w:rFonts w:cs="돋움"/>
                <w:sz w:val="20"/>
              </w:rPr>
              <w:t xml:space="preserve">   ☑ </w:t>
            </w:r>
            <w:r>
              <w:rPr>
                <w:rFonts w:cs="돋움"/>
                <w:sz w:val="20"/>
              </w:rPr>
              <w:t>기타</w:t>
            </w:r>
          </w:p>
          <w:p w14:paraId="57F551ED" w14:textId="77777777" w:rsidR="00D47562" w:rsidRDefault="00EF42F2">
            <w:pPr>
              <w:keepNext/>
              <w:spacing w:line="276" w:lineRule="auto"/>
            </w:pPr>
            <w:r>
              <w:rPr>
                <w:rFonts w:cs="돋움"/>
                <w:sz w:val="20"/>
              </w:rPr>
              <w:t xml:space="preserve">※ </w:t>
            </w:r>
            <w:r>
              <w:rPr>
                <w:rFonts w:cs="돋움"/>
                <w:sz w:val="20"/>
              </w:rPr>
              <w:t>진료정보</w:t>
            </w:r>
            <w:r>
              <w:rPr>
                <w:rFonts w:cs="돋움"/>
                <w:sz w:val="20"/>
              </w:rPr>
              <w:t>·</w:t>
            </w:r>
            <w:r>
              <w:rPr>
                <w:rFonts w:cs="돋움"/>
                <w:sz w:val="20"/>
              </w:rPr>
              <w:t>연구데이터</w:t>
            </w:r>
            <w:r>
              <w:rPr>
                <w:rFonts w:cs="돋움"/>
                <w:sz w:val="20"/>
              </w:rPr>
              <w:t xml:space="preserve"> </w:t>
            </w:r>
            <w:r>
              <w:rPr>
                <w:rFonts w:cs="돋움"/>
                <w:sz w:val="20"/>
              </w:rPr>
              <w:t>미수집</w:t>
            </w:r>
            <w:r>
              <w:rPr>
                <w:rFonts w:cs="돋움"/>
                <w:sz w:val="20"/>
              </w:rPr>
              <w:t>·</w:t>
            </w:r>
            <w:r>
              <w:rPr>
                <w:rFonts w:cs="돋움"/>
                <w:sz w:val="20"/>
              </w:rPr>
              <w:t>미활용</w:t>
            </w:r>
            <w:r>
              <w:rPr>
                <w:rFonts w:cs="돋움"/>
                <w:sz w:val="20"/>
              </w:rPr>
              <w:t xml:space="preserve"> (</w:t>
            </w:r>
            <w:r>
              <w:rPr>
                <w:rFonts w:cs="돋움"/>
                <w:sz w:val="20"/>
              </w:rPr>
              <w:t>합성</w:t>
            </w:r>
            <w:r>
              <w:rPr>
                <w:rFonts w:cs="돋움"/>
                <w:sz w:val="20"/>
              </w:rPr>
              <w:t xml:space="preserve"> </w:t>
            </w:r>
            <w:r>
              <w:rPr>
                <w:rFonts w:cs="돋움"/>
                <w:sz w:val="20"/>
              </w:rPr>
              <w:t>자료</w:t>
            </w:r>
            <w:r>
              <w:rPr>
                <w:rFonts w:cs="돋움"/>
                <w:sz w:val="20"/>
              </w:rPr>
              <w:t>·</w:t>
            </w:r>
            <w:r>
              <w:rPr>
                <w:rFonts w:cs="돋움"/>
                <w:sz w:val="20"/>
              </w:rPr>
              <w:t>문서화된</w:t>
            </w:r>
            <w:r>
              <w:rPr>
                <w:rFonts w:cs="돋움"/>
                <w:sz w:val="20"/>
              </w:rPr>
              <w:t xml:space="preserve"> </w:t>
            </w:r>
            <w:r>
              <w:rPr>
                <w:rFonts w:cs="돋움"/>
                <w:sz w:val="20"/>
              </w:rPr>
              <w:t>정책값만</w:t>
            </w:r>
            <w:r>
              <w:rPr>
                <w:rFonts w:cs="돋움"/>
                <w:sz w:val="20"/>
              </w:rPr>
              <w:t xml:space="preserve"> </w:t>
            </w:r>
            <w:r>
              <w:rPr>
                <w:rFonts w:cs="돋움"/>
                <w:sz w:val="20"/>
              </w:rPr>
              <w:t>사용</w:t>
            </w:r>
            <w:r>
              <w:rPr>
                <w:rFonts w:cs="돋움"/>
                <w:sz w:val="20"/>
              </w:rPr>
              <w:t>)</w:t>
            </w:r>
          </w:p>
        </w:tc>
      </w:tr>
      <w:tr w:rsidR="00D47562" w14:paraId="7A313357" w14:textId="77777777">
        <w:trPr>
          <w:cantSplit/>
          <w:jc w:val="center"/>
        </w:trPr>
        <w:tc>
          <w:tcPr>
            <w:tcW w:w="1474" w:type="dxa"/>
            <w:shd w:val="clear" w:color="auto" w:fill="E7E6E6"/>
            <w:vAlign w:val="center"/>
          </w:tcPr>
          <w:p w14:paraId="4780EDC3" w14:textId="77777777" w:rsidR="00D47562" w:rsidRDefault="00EF42F2">
            <w:pPr>
              <w:spacing w:line="276" w:lineRule="auto"/>
              <w:jc w:val="center"/>
            </w:pPr>
            <w:r>
              <w:rPr>
                <w:rFonts w:cs="돋움"/>
                <w:b/>
                <w:sz w:val="20"/>
              </w:rPr>
              <w:t xml:space="preserve">IBC </w:t>
            </w:r>
            <w:r>
              <w:rPr>
                <w:rFonts w:cs="돋움"/>
                <w:b/>
                <w:sz w:val="20"/>
              </w:rPr>
              <w:t>심의</w:t>
            </w:r>
            <w:r>
              <w:rPr>
                <w:rFonts w:cs="돋움"/>
                <w:b/>
                <w:sz w:val="20"/>
              </w:rPr>
              <w:t xml:space="preserve"> </w:t>
            </w:r>
            <w:r>
              <w:rPr>
                <w:rFonts w:cs="돋움"/>
                <w:b/>
                <w:sz w:val="20"/>
              </w:rPr>
              <w:t>여부</w:t>
            </w:r>
          </w:p>
          <w:p w14:paraId="382E24C9" w14:textId="77777777" w:rsidR="00D47562" w:rsidRDefault="00EF42F2">
            <w:pPr>
              <w:spacing w:line="276" w:lineRule="auto"/>
              <w:jc w:val="center"/>
            </w:pPr>
            <w:r>
              <w:rPr>
                <w:rFonts w:cs="돋움"/>
                <w:b/>
                <w:sz w:val="20"/>
              </w:rPr>
              <w:t xml:space="preserve">(☑ </w:t>
            </w:r>
            <w:r>
              <w:rPr>
                <w:rFonts w:cs="돋움"/>
                <w:b/>
                <w:sz w:val="20"/>
              </w:rPr>
              <w:t>표시</w:t>
            </w:r>
            <w:r>
              <w:rPr>
                <w:rFonts w:cs="돋움"/>
                <w:b/>
                <w:sz w:val="20"/>
              </w:rPr>
              <w:t>)</w:t>
            </w:r>
          </w:p>
        </w:tc>
        <w:tc>
          <w:tcPr>
            <w:tcW w:w="7937" w:type="dxa"/>
            <w:gridSpan w:val="4"/>
            <w:vAlign w:val="center"/>
          </w:tcPr>
          <w:p w14:paraId="5D460FC7" w14:textId="77777777" w:rsidR="00D47562" w:rsidRDefault="00EF42F2">
            <w:pPr>
              <w:spacing w:line="276" w:lineRule="auto"/>
            </w:pPr>
            <w:r>
              <w:rPr>
                <w:rFonts w:cs="돋움"/>
                <w:sz w:val="20"/>
              </w:rPr>
              <w:t xml:space="preserve">□ </w:t>
            </w:r>
            <w:r>
              <w:rPr>
                <w:rFonts w:cs="돋움"/>
                <w:sz w:val="20"/>
              </w:rPr>
              <w:t>승인완료</w:t>
            </w:r>
            <w:r>
              <w:rPr>
                <w:rFonts w:cs="돋움"/>
                <w:sz w:val="20"/>
              </w:rPr>
              <w:t xml:space="preserve"> *</w:t>
            </w:r>
            <w:r>
              <w:rPr>
                <w:rFonts w:cs="돋움"/>
                <w:sz w:val="20"/>
              </w:rPr>
              <w:t>승인서</w:t>
            </w:r>
            <w:r>
              <w:rPr>
                <w:rFonts w:cs="돋움"/>
                <w:sz w:val="20"/>
              </w:rPr>
              <w:t xml:space="preserve"> </w:t>
            </w:r>
            <w:r>
              <w:rPr>
                <w:rFonts w:cs="돋움"/>
                <w:sz w:val="20"/>
              </w:rPr>
              <w:t>제출</w:t>
            </w:r>
            <w:r>
              <w:rPr>
                <w:rFonts w:cs="돋움"/>
                <w:sz w:val="20"/>
              </w:rPr>
              <w:t xml:space="preserve">   □ </w:t>
            </w:r>
            <w:r>
              <w:rPr>
                <w:rFonts w:cs="돋움"/>
                <w:sz w:val="20"/>
              </w:rPr>
              <w:t>면제</w:t>
            </w:r>
            <w:r>
              <w:rPr>
                <w:rFonts w:cs="돋움"/>
                <w:sz w:val="20"/>
              </w:rPr>
              <w:t xml:space="preserve"> *</w:t>
            </w:r>
            <w:r>
              <w:rPr>
                <w:rFonts w:cs="돋움"/>
                <w:sz w:val="20"/>
              </w:rPr>
              <w:t>면제확인서</w:t>
            </w:r>
            <w:r>
              <w:rPr>
                <w:rFonts w:cs="돋움"/>
                <w:sz w:val="20"/>
              </w:rPr>
              <w:t xml:space="preserve"> </w:t>
            </w:r>
            <w:r>
              <w:rPr>
                <w:rFonts w:cs="돋움"/>
                <w:sz w:val="20"/>
              </w:rPr>
              <w:t>제출</w:t>
            </w:r>
            <w:r>
              <w:rPr>
                <w:rFonts w:cs="돋움"/>
                <w:sz w:val="20"/>
              </w:rPr>
              <w:t xml:space="preserve">   ☑ </w:t>
            </w:r>
            <w:r>
              <w:rPr>
                <w:rFonts w:cs="돋움"/>
                <w:sz w:val="20"/>
              </w:rPr>
              <w:t>기타</w:t>
            </w:r>
          </w:p>
          <w:p w14:paraId="63D8408C" w14:textId="77777777" w:rsidR="00D47562" w:rsidRDefault="00EF42F2">
            <w:pPr>
              <w:spacing w:line="276" w:lineRule="auto"/>
            </w:pPr>
            <w:r>
              <w:rPr>
                <w:rFonts w:cs="돋움"/>
                <w:sz w:val="20"/>
              </w:rPr>
              <w:t xml:space="preserve">※ </w:t>
            </w:r>
            <w:r>
              <w:rPr>
                <w:rFonts w:cs="돋움"/>
                <w:sz w:val="20"/>
              </w:rPr>
              <w:t>해당사항</w:t>
            </w:r>
            <w:r>
              <w:rPr>
                <w:rFonts w:cs="돋움"/>
                <w:sz w:val="20"/>
              </w:rPr>
              <w:t xml:space="preserve"> </w:t>
            </w:r>
            <w:r>
              <w:rPr>
                <w:rFonts w:cs="돋움"/>
                <w:sz w:val="20"/>
              </w:rPr>
              <w:t>없음</w:t>
            </w:r>
            <w:r>
              <w:rPr>
                <w:rFonts w:cs="돋움"/>
                <w:sz w:val="20"/>
              </w:rPr>
              <w:t xml:space="preserve"> (</w:t>
            </w:r>
            <w:r>
              <w:rPr>
                <w:rFonts w:cs="돋움"/>
                <w:sz w:val="20"/>
              </w:rPr>
              <w:t>유전자재조합실험</w:t>
            </w:r>
            <w:r>
              <w:rPr>
                <w:rFonts w:cs="돋움"/>
                <w:sz w:val="20"/>
              </w:rPr>
              <w:t xml:space="preserve"> </w:t>
            </w:r>
            <w:r>
              <w:rPr>
                <w:rFonts w:cs="돋움"/>
                <w:sz w:val="20"/>
              </w:rPr>
              <w:t>등</w:t>
            </w:r>
            <w:r>
              <w:rPr>
                <w:rFonts w:cs="돋움"/>
                <w:sz w:val="20"/>
              </w:rPr>
              <w:t xml:space="preserve"> </w:t>
            </w:r>
            <w:r>
              <w:rPr>
                <w:rFonts w:cs="돋움"/>
                <w:sz w:val="20"/>
              </w:rPr>
              <w:t>미해당</w:t>
            </w:r>
            <w:r>
              <w:rPr>
                <w:rFonts w:cs="돋움"/>
                <w:sz w:val="20"/>
              </w:rPr>
              <w:t>)</w:t>
            </w:r>
          </w:p>
        </w:tc>
      </w:tr>
    </w:tbl>
    <w:p w14:paraId="4C8B93CE" w14:textId="77777777" w:rsidR="00D47562" w:rsidRDefault="00D47562">
      <w:pPr>
        <w:spacing w:after="80"/>
      </w:pPr>
    </w:p>
    <w:p w14:paraId="21B221C6" w14:textId="77777777" w:rsidR="00D47562" w:rsidRDefault="00EF42F2">
      <w:r>
        <w:rPr>
          <w:rFonts w:cs="돋움"/>
        </w:rPr>
        <w:t>본인은</w:t>
      </w:r>
      <w:r>
        <w:rPr>
          <w:rFonts w:cs="돋움"/>
        </w:rPr>
        <w:t xml:space="preserve"> </w:t>
      </w:r>
      <w:r>
        <w:rPr>
          <w:rFonts w:cs="돋움"/>
        </w:rPr>
        <w:t>내부연구과제</w:t>
      </w:r>
      <w:r>
        <w:rPr>
          <w:rFonts w:cs="돋움"/>
        </w:rPr>
        <w:t xml:space="preserve"> </w:t>
      </w:r>
      <w:r>
        <w:rPr>
          <w:rFonts w:cs="돋움"/>
        </w:rPr>
        <w:t>연구비</w:t>
      </w:r>
      <w:r>
        <w:rPr>
          <w:rFonts w:cs="돋움"/>
        </w:rPr>
        <w:t xml:space="preserve"> </w:t>
      </w:r>
      <w:r>
        <w:rPr>
          <w:rFonts w:cs="돋움"/>
        </w:rPr>
        <w:t>지원</w:t>
      </w:r>
      <w:r>
        <w:rPr>
          <w:rFonts w:cs="돋움"/>
        </w:rPr>
        <w:t xml:space="preserve"> </w:t>
      </w:r>
      <w:r>
        <w:rPr>
          <w:rFonts w:cs="돋움"/>
        </w:rPr>
        <w:t>관련사항을</w:t>
      </w:r>
      <w:r>
        <w:rPr>
          <w:rFonts w:cs="돋움"/>
        </w:rPr>
        <w:t xml:space="preserve"> </w:t>
      </w:r>
      <w:r>
        <w:rPr>
          <w:rFonts w:cs="돋움"/>
        </w:rPr>
        <w:t>준수하여</w:t>
      </w:r>
      <w:r>
        <w:rPr>
          <w:rFonts w:cs="돋움"/>
        </w:rPr>
        <w:t xml:space="preserve"> </w:t>
      </w:r>
      <w:r>
        <w:rPr>
          <w:rFonts w:cs="돋움"/>
        </w:rPr>
        <w:t>연구를</w:t>
      </w:r>
      <w:r>
        <w:rPr>
          <w:rFonts w:cs="돋움"/>
        </w:rPr>
        <w:t xml:space="preserve"> </w:t>
      </w:r>
      <w:r>
        <w:rPr>
          <w:rFonts w:cs="돋움"/>
        </w:rPr>
        <w:t>수행하고자</w:t>
      </w:r>
      <w:r>
        <w:rPr>
          <w:rFonts w:cs="돋움"/>
        </w:rPr>
        <w:t xml:space="preserve"> </w:t>
      </w:r>
      <w:r>
        <w:rPr>
          <w:rFonts w:cs="돋움"/>
        </w:rPr>
        <w:t>연구비</w:t>
      </w:r>
      <w:r>
        <w:rPr>
          <w:rFonts w:cs="돋움"/>
        </w:rPr>
        <w:t xml:space="preserve"> </w:t>
      </w:r>
      <w:r>
        <w:rPr>
          <w:rFonts w:cs="돋움"/>
        </w:rPr>
        <w:t>지원을</w:t>
      </w:r>
      <w:r>
        <w:rPr>
          <w:rFonts w:cs="돋움"/>
        </w:rPr>
        <w:t xml:space="preserve"> </w:t>
      </w:r>
      <w:r>
        <w:rPr>
          <w:rFonts w:cs="돋움"/>
        </w:rPr>
        <w:t>신청합니다</w:t>
      </w:r>
      <w:r>
        <w:rPr>
          <w:rFonts w:cs="돋움"/>
        </w:rPr>
        <w:t>.</w:t>
      </w:r>
    </w:p>
    <w:p w14:paraId="49C67DE6" w14:textId="77777777" w:rsidR="00D47562" w:rsidRDefault="00EF42F2">
      <w:r>
        <w:rPr>
          <w:rFonts w:cs="돋움"/>
        </w:rPr>
        <w:t>또한</w:t>
      </w:r>
      <w:r>
        <w:rPr>
          <w:rFonts w:cs="돋움"/>
        </w:rPr>
        <w:t xml:space="preserve"> </w:t>
      </w:r>
      <w:r>
        <w:rPr>
          <w:rFonts w:cs="돋움"/>
        </w:rPr>
        <w:t>신청인은</w:t>
      </w:r>
      <w:r>
        <w:rPr>
          <w:rFonts w:cs="돋움"/>
        </w:rPr>
        <w:t xml:space="preserve"> </w:t>
      </w:r>
      <w:r>
        <w:rPr>
          <w:rFonts w:cs="돋움"/>
        </w:rPr>
        <w:t>본</w:t>
      </w:r>
      <w:r>
        <w:rPr>
          <w:rFonts w:cs="돋움"/>
        </w:rPr>
        <w:t xml:space="preserve"> </w:t>
      </w:r>
      <w:r>
        <w:rPr>
          <w:rFonts w:cs="돋움"/>
        </w:rPr>
        <w:t>연구과제</w:t>
      </w:r>
      <w:r>
        <w:rPr>
          <w:rFonts w:cs="돋움"/>
        </w:rPr>
        <w:t xml:space="preserve"> </w:t>
      </w:r>
      <w:r>
        <w:rPr>
          <w:rFonts w:cs="돋움"/>
        </w:rPr>
        <w:t>신청</w:t>
      </w:r>
      <w:r>
        <w:rPr>
          <w:rFonts w:cs="돋움"/>
        </w:rPr>
        <w:t xml:space="preserve"> </w:t>
      </w:r>
      <w:r>
        <w:rPr>
          <w:rFonts w:cs="돋움"/>
        </w:rPr>
        <w:t>제한</w:t>
      </w:r>
      <w:r>
        <w:rPr>
          <w:rFonts w:cs="돋움"/>
        </w:rPr>
        <w:t xml:space="preserve"> </w:t>
      </w:r>
      <w:r>
        <w:rPr>
          <w:rFonts w:cs="돋움"/>
        </w:rPr>
        <w:t>사항에</w:t>
      </w:r>
      <w:r>
        <w:rPr>
          <w:rFonts w:cs="돋움"/>
        </w:rPr>
        <w:t xml:space="preserve"> </w:t>
      </w:r>
      <w:r>
        <w:rPr>
          <w:rFonts w:cs="돋움"/>
        </w:rPr>
        <w:t>대해</w:t>
      </w:r>
      <w:r>
        <w:rPr>
          <w:rFonts w:cs="돋움"/>
        </w:rPr>
        <w:t xml:space="preserve"> </w:t>
      </w:r>
      <w:r>
        <w:rPr>
          <w:rFonts w:cs="돋움"/>
        </w:rPr>
        <w:t>해당</w:t>
      </w:r>
      <w:r>
        <w:rPr>
          <w:rFonts w:cs="돋움"/>
        </w:rPr>
        <w:t xml:space="preserve"> </w:t>
      </w:r>
      <w:r>
        <w:rPr>
          <w:rFonts w:cs="돋움"/>
        </w:rPr>
        <w:t>없음을</w:t>
      </w:r>
      <w:r>
        <w:rPr>
          <w:rFonts w:cs="돋움"/>
        </w:rPr>
        <w:t xml:space="preserve"> </w:t>
      </w:r>
      <w:r>
        <w:rPr>
          <w:rFonts w:cs="돋움"/>
        </w:rPr>
        <w:t>확인하고</w:t>
      </w:r>
      <w:r>
        <w:rPr>
          <w:rFonts w:cs="돋움"/>
        </w:rPr>
        <w:t xml:space="preserve">, </w:t>
      </w:r>
      <w:r>
        <w:rPr>
          <w:rFonts w:cs="돋움"/>
        </w:rPr>
        <w:t>사실</w:t>
      </w:r>
      <w:r>
        <w:rPr>
          <w:rFonts w:cs="돋움"/>
        </w:rPr>
        <w:t xml:space="preserve"> </w:t>
      </w:r>
      <w:r>
        <w:rPr>
          <w:rFonts w:cs="돋움"/>
        </w:rPr>
        <w:t>관계가</w:t>
      </w:r>
      <w:r>
        <w:rPr>
          <w:rFonts w:cs="돋움"/>
        </w:rPr>
        <w:t xml:space="preserve"> </w:t>
      </w:r>
      <w:r>
        <w:rPr>
          <w:rFonts w:cs="돋움"/>
        </w:rPr>
        <w:t>이와</w:t>
      </w:r>
      <w:r>
        <w:rPr>
          <w:rFonts w:cs="돋움"/>
        </w:rPr>
        <w:t xml:space="preserve"> </w:t>
      </w:r>
      <w:r>
        <w:rPr>
          <w:rFonts w:cs="돋움"/>
        </w:rPr>
        <w:t>다를</w:t>
      </w:r>
      <w:r>
        <w:rPr>
          <w:rFonts w:cs="돋움"/>
        </w:rPr>
        <w:t xml:space="preserve"> </w:t>
      </w:r>
      <w:r>
        <w:rPr>
          <w:rFonts w:cs="돋움"/>
        </w:rPr>
        <w:t>시</w:t>
      </w:r>
      <w:r>
        <w:rPr>
          <w:rFonts w:cs="돋움"/>
        </w:rPr>
        <w:t xml:space="preserve"> </w:t>
      </w:r>
      <w:r>
        <w:rPr>
          <w:rFonts w:cs="돋움"/>
        </w:rPr>
        <w:t>연구비</w:t>
      </w:r>
      <w:r>
        <w:rPr>
          <w:rFonts w:cs="돋움"/>
        </w:rPr>
        <w:t xml:space="preserve"> </w:t>
      </w:r>
      <w:r>
        <w:rPr>
          <w:rFonts w:cs="돋움"/>
        </w:rPr>
        <w:t>환수</w:t>
      </w:r>
      <w:r>
        <w:rPr>
          <w:rFonts w:cs="돋움"/>
        </w:rPr>
        <w:t xml:space="preserve"> </w:t>
      </w:r>
      <w:r>
        <w:rPr>
          <w:rFonts w:cs="돋움"/>
        </w:rPr>
        <w:t>등</w:t>
      </w:r>
      <w:r>
        <w:rPr>
          <w:rFonts w:cs="돋움"/>
        </w:rPr>
        <w:t xml:space="preserve"> </w:t>
      </w:r>
      <w:r>
        <w:rPr>
          <w:rFonts w:cs="돋움"/>
        </w:rPr>
        <w:t>불이익을</w:t>
      </w:r>
      <w:r>
        <w:rPr>
          <w:rFonts w:cs="돋움"/>
        </w:rPr>
        <w:t xml:space="preserve"> </w:t>
      </w:r>
      <w:r>
        <w:rPr>
          <w:rFonts w:cs="돋움"/>
        </w:rPr>
        <w:t>받을</w:t>
      </w:r>
      <w:r>
        <w:rPr>
          <w:rFonts w:cs="돋움"/>
        </w:rPr>
        <w:t xml:space="preserve"> </w:t>
      </w:r>
      <w:r>
        <w:rPr>
          <w:rFonts w:cs="돋움"/>
        </w:rPr>
        <w:t>수</w:t>
      </w:r>
      <w:r>
        <w:rPr>
          <w:rFonts w:cs="돋움"/>
        </w:rPr>
        <w:t xml:space="preserve"> </w:t>
      </w:r>
      <w:r>
        <w:rPr>
          <w:rFonts w:cs="돋움"/>
        </w:rPr>
        <w:t>있음을</w:t>
      </w:r>
      <w:r>
        <w:rPr>
          <w:rFonts w:cs="돋움"/>
        </w:rPr>
        <w:t xml:space="preserve"> </w:t>
      </w:r>
      <w:r>
        <w:rPr>
          <w:rFonts w:cs="돋움"/>
        </w:rPr>
        <w:t>확인합니다</w:t>
      </w:r>
      <w:r>
        <w:rPr>
          <w:rFonts w:cs="돋움"/>
        </w:rPr>
        <w:t>.</w:t>
      </w:r>
    </w:p>
    <w:p w14:paraId="5ED8B9A5" w14:textId="77777777" w:rsidR="00D47562" w:rsidRDefault="00EF42F2">
      <w:pPr>
        <w:ind w:left="624" w:hanging="170"/>
      </w:pPr>
      <w:r>
        <w:rPr>
          <w:rFonts w:cs="돋움"/>
        </w:rPr>
        <w:t xml:space="preserve">- </w:t>
      </w:r>
      <w:r>
        <w:rPr>
          <w:rFonts w:cs="돋움"/>
        </w:rPr>
        <w:t>신청마감일</w:t>
      </w:r>
      <w:r>
        <w:rPr>
          <w:rFonts w:cs="돋움"/>
        </w:rPr>
        <w:t xml:space="preserve"> </w:t>
      </w:r>
      <w:r>
        <w:rPr>
          <w:rFonts w:cs="돋움"/>
        </w:rPr>
        <w:t>현재</w:t>
      </w:r>
      <w:r>
        <w:rPr>
          <w:rFonts w:cs="돋움"/>
        </w:rPr>
        <w:t xml:space="preserve"> </w:t>
      </w:r>
      <w:r>
        <w:rPr>
          <w:rFonts w:cs="돋움"/>
        </w:rPr>
        <w:t>공공보건의료연구소</w:t>
      </w:r>
      <w:r>
        <w:rPr>
          <w:rFonts w:cs="돋움"/>
        </w:rPr>
        <w:t xml:space="preserve"> </w:t>
      </w:r>
      <w:r>
        <w:rPr>
          <w:rFonts w:cs="돋움"/>
        </w:rPr>
        <w:t>연구사업에</w:t>
      </w:r>
      <w:r>
        <w:rPr>
          <w:rFonts w:cs="돋움"/>
        </w:rPr>
        <w:t xml:space="preserve"> </w:t>
      </w:r>
      <w:r>
        <w:rPr>
          <w:rFonts w:cs="돋움"/>
        </w:rPr>
        <w:t>참여제한</w:t>
      </w:r>
      <w:r>
        <w:rPr>
          <w:rFonts w:cs="돋움"/>
        </w:rPr>
        <w:t xml:space="preserve"> </w:t>
      </w:r>
      <w:r>
        <w:rPr>
          <w:rFonts w:cs="돋움"/>
        </w:rPr>
        <w:t>중인</w:t>
      </w:r>
      <w:r>
        <w:rPr>
          <w:rFonts w:cs="돋움"/>
        </w:rPr>
        <w:t xml:space="preserve"> </w:t>
      </w:r>
      <w:r>
        <w:rPr>
          <w:rFonts w:cs="돋움"/>
        </w:rPr>
        <w:t>사실이</w:t>
      </w:r>
      <w:r>
        <w:rPr>
          <w:rFonts w:cs="돋움"/>
        </w:rPr>
        <w:t xml:space="preserve"> </w:t>
      </w:r>
      <w:r>
        <w:rPr>
          <w:rFonts w:cs="돋움"/>
        </w:rPr>
        <w:t>없음</w:t>
      </w:r>
    </w:p>
    <w:p w14:paraId="3B56C7A8" w14:textId="77777777" w:rsidR="00D47562" w:rsidRDefault="00EF42F2">
      <w:pPr>
        <w:ind w:left="624" w:hanging="170"/>
      </w:pPr>
      <w:r>
        <w:rPr>
          <w:rFonts w:cs="돋움"/>
        </w:rPr>
        <w:t xml:space="preserve">- </w:t>
      </w:r>
      <w:r>
        <w:rPr>
          <w:rFonts w:cs="돋움"/>
        </w:rPr>
        <w:t>신청마감일</w:t>
      </w:r>
      <w:r>
        <w:rPr>
          <w:rFonts w:cs="돋움"/>
        </w:rPr>
        <w:t xml:space="preserve"> </w:t>
      </w:r>
      <w:r>
        <w:rPr>
          <w:rFonts w:cs="돋움"/>
        </w:rPr>
        <w:t>현재</w:t>
      </w:r>
      <w:r>
        <w:rPr>
          <w:rFonts w:cs="돋움"/>
        </w:rPr>
        <w:t xml:space="preserve"> </w:t>
      </w:r>
      <w:r>
        <w:rPr>
          <w:rFonts w:cs="돋움"/>
        </w:rPr>
        <w:t>수행중인</w:t>
      </w:r>
      <w:r>
        <w:rPr>
          <w:rFonts w:cs="돋움"/>
        </w:rPr>
        <w:t xml:space="preserve"> </w:t>
      </w:r>
      <w:r>
        <w:rPr>
          <w:rFonts w:cs="돋움"/>
        </w:rPr>
        <w:t>내부</w:t>
      </w:r>
      <w:r>
        <w:rPr>
          <w:rFonts w:cs="돋움"/>
        </w:rPr>
        <w:t xml:space="preserve">, </w:t>
      </w:r>
      <w:r>
        <w:rPr>
          <w:rFonts w:cs="돋움"/>
        </w:rPr>
        <w:t>공공수탁</w:t>
      </w:r>
      <w:r>
        <w:rPr>
          <w:rFonts w:cs="돋움"/>
        </w:rPr>
        <w:t xml:space="preserve">, </w:t>
      </w:r>
      <w:r>
        <w:rPr>
          <w:rFonts w:cs="돋움"/>
        </w:rPr>
        <w:t>민간수탁</w:t>
      </w:r>
      <w:r>
        <w:rPr>
          <w:rFonts w:cs="돋움"/>
        </w:rPr>
        <w:t xml:space="preserve"> </w:t>
      </w:r>
      <w:r>
        <w:rPr>
          <w:rFonts w:cs="돋움"/>
        </w:rPr>
        <w:t>연구과제와</w:t>
      </w:r>
      <w:r>
        <w:rPr>
          <w:rFonts w:cs="돋움"/>
        </w:rPr>
        <w:t xml:space="preserve"> </w:t>
      </w:r>
      <w:r>
        <w:rPr>
          <w:rFonts w:cs="돋움"/>
        </w:rPr>
        <w:t>주제가</w:t>
      </w:r>
      <w:r>
        <w:rPr>
          <w:rFonts w:cs="돋움"/>
        </w:rPr>
        <w:t xml:space="preserve"> </w:t>
      </w:r>
      <w:r>
        <w:rPr>
          <w:rFonts w:cs="돋움"/>
        </w:rPr>
        <w:t>중복되지</w:t>
      </w:r>
      <w:r>
        <w:rPr>
          <w:rFonts w:cs="돋움"/>
        </w:rPr>
        <w:t xml:space="preserve"> </w:t>
      </w:r>
      <w:r>
        <w:rPr>
          <w:rFonts w:cs="돋움"/>
        </w:rPr>
        <w:t>않음</w:t>
      </w:r>
    </w:p>
    <w:p w14:paraId="0B365446" w14:textId="77777777" w:rsidR="00D47562" w:rsidRDefault="00EF42F2">
      <w:pPr>
        <w:spacing w:before="160" w:after="120"/>
        <w:jc w:val="center"/>
      </w:pPr>
      <w:r>
        <w:rPr>
          <w:rFonts w:cs="돋움"/>
        </w:rPr>
        <w:t xml:space="preserve">2026 </w:t>
      </w:r>
      <w:r>
        <w:rPr>
          <w:rFonts w:cs="돋움"/>
        </w:rPr>
        <w:t>년</w:t>
      </w:r>
      <w:r>
        <w:rPr>
          <w:rFonts w:cs="돋움"/>
        </w:rPr>
        <w:t xml:space="preserve">      9 </w:t>
      </w:r>
      <w:r>
        <w:rPr>
          <w:rFonts w:cs="돋움"/>
        </w:rPr>
        <w:t>월</w:t>
      </w:r>
      <w:r>
        <w:rPr>
          <w:rFonts w:cs="돋움"/>
        </w:rPr>
        <w:t xml:space="preserve">      </w:t>
      </w:r>
      <w:r>
        <w:rPr>
          <w:rFonts w:cs="돋움"/>
        </w:rPr>
        <w:t>일</w:t>
      </w:r>
    </w:p>
    <w:p w14:paraId="3E4BA58C" w14:textId="77777777" w:rsidR="00D47562" w:rsidRDefault="00EF42F2">
      <w:pPr>
        <w:spacing w:after="160"/>
        <w:jc w:val="right"/>
      </w:pPr>
      <w:r>
        <w:rPr>
          <w:rFonts w:cs="돋움"/>
        </w:rPr>
        <w:t>연구책임자</w:t>
      </w:r>
      <w:r>
        <w:rPr>
          <w:rFonts w:cs="돋움"/>
        </w:rPr>
        <w:t xml:space="preserve"> </w:t>
      </w:r>
      <w:r>
        <w:rPr>
          <w:rFonts w:cs="돋움"/>
        </w:rPr>
        <w:t>성명</w:t>
      </w:r>
      <w:r>
        <w:rPr>
          <w:rFonts w:cs="돋움"/>
        </w:rPr>
        <w:t xml:space="preserve"> :  </w:t>
      </w:r>
      <w:r>
        <w:rPr>
          <w:rFonts w:cs="돋움"/>
        </w:rPr>
        <w:t>송지수</w:t>
      </w:r>
      <w:r>
        <w:rPr>
          <w:rFonts w:cs="돋움"/>
        </w:rPr>
        <w:t xml:space="preserve">          (</w:t>
      </w:r>
      <w:r>
        <w:rPr>
          <w:rFonts w:cs="돋움"/>
        </w:rPr>
        <w:t>인</w:t>
      </w:r>
      <w:r>
        <w:rPr>
          <w:rFonts w:cs="돋움"/>
        </w:rPr>
        <w:t>)</w:t>
      </w:r>
    </w:p>
    <w:p w14:paraId="771AB476" w14:textId="77777777" w:rsidR="00D47562" w:rsidRDefault="00EF42F2">
      <w:pPr>
        <w:jc w:val="center"/>
      </w:pPr>
      <w:r>
        <w:rPr>
          <w:rFonts w:cs="돋움"/>
          <w:b/>
          <w:sz w:val="26"/>
        </w:rPr>
        <w:t>국립중앙의료원</w:t>
      </w:r>
      <w:r>
        <w:rPr>
          <w:rFonts w:cs="돋움"/>
          <w:b/>
          <w:sz w:val="26"/>
        </w:rPr>
        <w:t xml:space="preserve"> </w:t>
      </w:r>
      <w:r>
        <w:rPr>
          <w:rFonts w:cs="돋움"/>
          <w:b/>
          <w:sz w:val="26"/>
        </w:rPr>
        <w:t>공공보건의료연구소장</w:t>
      </w:r>
      <w:r>
        <w:rPr>
          <w:rFonts w:cs="돋움"/>
          <w:b/>
          <w:sz w:val="26"/>
        </w:rPr>
        <w:t xml:space="preserve"> </w:t>
      </w:r>
      <w:r>
        <w:rPr>
          <w:rFonts w:cs="돋움"/>
          <w:b/>
          <w:sz w:val="26"/>
        </w:rPr>
        <w:t>귀하</w:t>
      </w:r>
      <w:r>
        <w:br w:type="page"/>
      </w:r>
    </w:p>
    <w:p w14:paraId="568A1371" w14:textId="77777777" w:rsidR="00D47562" w:rsidRDefault="00EF42F2">
      <w:pPr>
        <w:spacing w:after="80"/>
        <w:jc w:val="center"/>
      </w:pPr>
      <w:r>
        <w:rPr>
          <w:rFonts w:cs="돋움"/>
          <w:b/>
          <w:sz w:val="32"/>
        </w:rPr>
        <w:lastRenderedPageBreak/>
        <w:t>공공보건의료연구소</w:t>
      </w:r>
      <w:r>
        <w:rPr>
          <w:rFonts w:cs="돋움"/>
          <w:b/>
          <w:sz w:val="32"/>
        </w:rPr>
        <w:t xml:space="preserve"> </w:t>
      </w:r>
      <w:r>
        <w:rPr>
          <w:rFonts w:cs="돋움"/>
          <w:b/>
          <w:sz w:val="32"/>
        </w:rPr>
        <w:t>내부연구과제</w:t>
      </w:r>
      <w:r>
        <w:rPr>
          <w:rFonts w:cs="돋움"/>
          <w:b/>
          <w:sz w:val="32"/>
        </w:rPr>
        <w:t xml:space="preserve"> </w:t>
      </w:r>
      <w:r>
        <w:rPr>
          <w:rFonts w:cs="돋움"/>
          <w:b/>
          <w:sz w:val="32"/>
        </w:rPr>
        <w:t>연구계획서</w:t>
      </w:r>
    </w:p>
    <w:p w14:paraId="0A18CA91" w14:textId="77777777" w:rsidR="00D47562" w:rsidRDefault="00EF42F2">
      <w:pPr>
        <w:spacing w:after="200"/>
        <w:jc w:val="center"/>
      </w:pPr>
      <w:r>
        <w:rPr>
          <w:rFonts w:cs="돋움"/>
          <w:b/>
          <w:sz w:val="24"/>
        </w:rPr>
        <w:t xml:space="preserve">- </w:t>
      </w:r>
      <w:r>
        <w:rPr>
          <w:rFonts w:cs="돋움"/>
          <w:b/>
          <w:sz w:val="24"/>
        </w:rPr>
        <w:t>요약문</w:t>
      </w:r>
      <w:r>
        <w:rPr>
          <w:rFonts w:cs="돋움"/>
          <w:b/>
          <w:sz w:val="24"/>
        </w:rPr>
        <w:t xml:space="preserve"> -</w:t>
      </w:r>
    </w:p>
    <w:tbl>
      <w:tblPr>
        <w:tblStyle w:val="af9"/>
        <w:tblW w:w="0" w:type="auto"/>
        <w:jc w:val="center"/>
        <w:tblLayout w:type="fixed"/>
        <w:tblLook w:val="04A0" w:firstRow="1" w:lastRow="0" w:firstColumn="1" w:lastColumn="0" w:noHBand="0" w:noVBand="1"/>
      </w:tblPr>
      <w:tblGrid>
        <w:gridCol w:w="1474"/>
        <w:gridCol w:w="1361"/>
        <w:gridCol w:w="2948"/>
        <w:gridCol w:w="1247"/>
        <w:gridCol w:w="2381"/>
      </w:tblGrid>
      <w:tr w:rsidR="00D47562" w14:paraId="111E5351" w14:textId="77777777">
        <w:trPr>
          <w:cantSplit/>
          <w:jc w:val="center"/>
        </w:trPr>
        <w:tc>
          <w:tcPr>
            <w:tcW w:w="1474" w:type="dxa"/>
            <w:shd w:val="clear" w:color="auto" w:fill="E7E6E6"/>
            <w:vAlign w:val="center"/>
          </w:tcPr>
          <w:p w14:paraId="741FE175" w14:textId="77777777" w:rsidR="00D47562" w:rsidRDefault="00EF42F2">
            <w:pPr>
              <w:keepNext/>
              <w:spacing w:line="276" w:lineRule="auto"/>
              <w:jc w:val="center"/>
            </w:pPr>
            <w:r>
              <w:rPr>
                <w:rFonts w:cs="돋움"/>
                <w:b/>
                <w:sz w:val="20"/>
              </w:rPr>
              <w:t>분</w:t>
            </w:r>
            <w:r>
              <w:rPr>
                <w:rFonts w:cs="돋움"/>
                <w:b/>
                <w:sz w:val="20"/>
              </w:rPr>
              <w:t xml:space="preserve">      </w:t>
            </w:r>
            <w:r>
              <w:rPr>
                <w:rFonts w:cs="돋움"/>
                <w:b/>
                <w:sz w:val="20"/>
              </w:rPr>
              <w:t>류</w:t>
            </w:r>
          </w:p>
        </w:tc>
        <w:tc>
          <w:tcPr>
            <w:tcW w:w="7937" w:type="dxa"/>
            <w:gridSpan w:val="4"/>
            <w:vAlign w:val="center"/>
          </w:tcPr>
          <w:p w14:paraId="06193BF8" w14:textId="77777777" w:rsidR="00D47562" w:rsidRDefault="00EF42F2">
            <w:pPr>
              <w:keepNext/>
              <w:spacing w:line="276" w:lineRule="auto"/>
            </w:pPr>
            <w:r>
              <w:rPr>
                <w:rFonts w:cs="돋움"/>
                <w:sz w:val="20"/>
              </w:rPr>
              <w:t>(</w:t>
            </w:r>
            <w:r>
              <w:rPr>
                <w:rFonts w:cs="돋움"/>
                <w:sz w:val="20"/>
              </w:rPr>
              <w:t>택</w:t>
            </w:r>
            <w:r>
              <w:rPr>
                <w:rFonts w:cs="돋움"/>
                <w:sz w:val="20"/>
              </w:rPr>
              <w:t xml:space="preserve">1)  □ </w:t>
            </w:r>
            <w:r>
              <w:rPr>
                <w:rFonts w:cs="돋움"/>
                <w:sz w:val="20"/>
              </w:rPr>
              <w:t>임상</w:t>
            </w:r>
            <w:r>
              <w:rPr>
                <w:rFonts w:cs="돋움"/>
                <w:sz w:val="20"/>
              </w:rPr>
              <w:t xml:space="preserve">  /  ☑ </w:t>
            </w:r>
            <w:r>
              <w:rPr>
                <w:rFonts w:cs="돋움"/>
                <w:sz w:val="20"/>
              </w:rPr>
              <w:t>정책</w:t>
            </w:r>
          </w:p>
        </w:tc>
      </w:tr>
      <w:tr w:rsidR="00D47562" w14:paraId="74C0FCB3" w14:textId="77777777">
        <w:trPr>
          <w:cantSplit/>
          <w:jc w:val="center"/>
        </w:trPr>
        <w:tc>
          <w:tcPr>
            <w:tcW w:w="1474" w:type="dxa"/>
            <w:shd w:val="clear" w:color="auto" w:fill="E7E6E6"/>
            <w:vAlign w:val="center"/>
          </w:tcPr>
          <w:p w14:paraId="536F0312" w14:textId="77777777" w:rsidR="00D47562" w:rsidRDefault="00EF42F2">
            <w:pPr>
              <w:keepNext/>
              <w:spacing w:line="276" w:lineRule="auto"/>
              <w:jc w:val="center"/>
            </w:pPr>
            <w:r>
              <w:rPr>
                <w:rFonts w:cs="돋움"/>
                <w:b/>
                <w:sz w:val="20"/>
              </w:rPr>
              <w:t>과제구분</w:t>
            </w:r>
          </w:p>
        </w:tc>
        <w:tc>
          <w:tcPr>
            <w:tcW w:w="7937" w:type="dxa"/>
            <w:gridSpan w:val="4"/>
            <w:vAlign w:val="center"/>
          </w:tcPr>
          <w:p w14:paraId="64D5AFAA" w14:textId="77777777" w:rsidR="00D47562" w:rsidRDefault="00EF42F2">
            <w:pPr>
              <w:keepNext/>
              <w:spacing w:line="276" w:lineRule="auto"/>
            </w:pPr>
            <w:r>
              <w:rPr>
                <w:rFonts w:cs="돋움"/>
                <w:sz w:val="20"/>
              </w:rPr>
              <w:t>(</w:t>
            </w:r>
            <w:r>
              <w:rPr>
                <w:rFonts w:cs="돋움"/>
                <w:sz w:val="20"/>
              </w:rPr>
              <w:t>택</w:t>
            </w:r>
            <w:r>
              <w:rPr>
                <w:rFonts w:cs="돋움"/>
                <w:sz w:val="20"/>
              </w:rPr>
              <w:t xml:space="preserve">1)  □ </w:t>
            </w:r>
            <w:r>
              <w:rPr>
                <w:rFonts w:cs="돋움"/>
                <w:sz w:val="20"/>
              </w:rPr>
              <w:t>전략</w:t>
            </w:r>
            <w:r>
              <w:rPr>
                <w:rFonts w:cs="돋움"/>
                <w:sz w:val="20"/>
              </w:rPr>
              <w:t xml:space="preserve">  /  ☑ </w:t>
            </w:r>
            <w:r>
              <w:rPr>
                <w:rFonts w:cs="돋움"/>
                <w:sz w:val="20"/>
              </w:rPr>
              <w:t>공모</w:t>
            </w:r>
          </w:p>
        </w:tc>
      </w:tr>
      <w:tr w:rsidR="00D47562" w14:paraId="17D6B85B" w14:textId="77777777">
        <w:trPr>
          <w:cantSplit/>
          <w:jc w:val="center"/>
        </w:trPr>
        <w:tc>
          <w:tcPr>
            <w:tcW w:w="1474" w:type="dxa"/>
            <w:vMerge w:val="restart"/>
            <w:shd w:val="clear" w:color="auto" w:fill="E7E6E6"/>
            <w:vAlign w:val="center"/>
          </w:tcPr>
          <w:p w14:paraId="2AAB471B" w14:textId="77777777" w:rsidR="00D47562" w:rsidRDefault="00EF42F2">
            <w:pPr>
              <w:keepNext/>
              <w:spacing w:line="276" w:lineRule="auto"/>
              <w:jc w:val="center"/>
            </w:pPr>
            <w:r>
              <w:rPr>
                <w:rFonts w:cs="돋움"/>
                <w:b/>
                <w:sz w:val="20"/>
              </w:rPr>
              <w:t>연구과제명</w:t>
            </w:r>
          </w:p>
        </w:tc>
        <w:tc>
          <w:tcPr>
            <w:tcW w:w="1361" w:type="dxa"/>
            <w:shd w:val="clear" w:color="auto" w:fill="E7E6E6"/>
            <w:vAlign w:val="center"/>
          </w:tcPr>
          <w:p w14:paraId="07D395D4" w14:textId="77777777" w:rsidR="00D47562" w:rsidRDefault="00EF42F2">
            <w:pPr>
              <w:keepNext/>
              <w:spacing w:line="276" w:lineRule="auto"/>
              <w:jc w:val="center"/>
            </w:pPr>
            <w:r>
              <w:rPr>
                <w:rFonts w:cs="돋움"/>
                <w:b/>
                <w:sz w:val="20"/>
              </w:rPr>
              <w:t>국문</w:t>
            </w:r>
            <w:r>
              <w:rPr>
                <w:rFonts w:cs="돋움"/>
                <w:b/>
                <w:sz w:val="20"/>
              </w:rPr>
              <w:t>)</w:t>
            </w:r>
          </w:p>
        </w:tc>
        <w:tc>
          <w:tcPr>
            <w:tcW w:w="6576" w:type="dxa"/>
            <w:gridSpan w:val="3"/>
            <w:vAlign w:val="center"/>
          </w:tcPr>
          <w:p w14:paraId="5B279046" w14:textId="77777777" w:rsidR="00D47562" w:rsidRDefault="00EF42F2">
            <w:pPr>
              <w:keepNext/>
              <w:spacing w:line="276" w:lineRule="auto"/>
            </w:pPr>
            <w:r>
              <w:rPr>
                <w:rFonts w:cs="돋움"/>
                <w:sz w:val="20"/>
              </w:rPr>
              <w:t>근무규칙을</w:t>
            </w:r>
            <w:r>
              <w:rPr>
                <w:rFonts w:cs="돋움"/>
                <w:sz w:val="20"/>
              </w:rPr>
              <w:t xml:space="preserve"> </w:t>
            </w:r>
            <w:r>
              <w:rPr>
                <w:rFonts w:cs="돋움"/>
                <w:sz w:val="20"/>
              </w:rPr>
              <w:t>전부</w:t>
            </w:r>
            <w:r>
              <w:rPr>
                <w:rFonts w:cs="돋움"/>
                <w:sz w:val="20"/>
              </w:rPr>
              <w:t xml:space="preserve"> </w:t>
            </w:r>
            <w:r>
              <w:rPr>
                <w:rFonts w:cs="돋움"/>
                <w:sz w:val="20"/>
              </w:rPr>
              <w:t>반영한</w:t>
            </w:r>
            <w:r>
              <w:rPr>
                <w:rFonts w:cs="돋움"/>
                <w:sz w:val="20"/>
              </w:rPr>
              <w:t xml:space="preserve"> </w:t>
            </w:r>
            <w:r>
              <w:rPr>
                <w:rFonts w:cs="돋움"/>
                <w:sz w:val="20"/>
              </w:rPr>
              <w:t>병동</w:t>
            </w:r>
            <w:r>
              <w:rPr>
                <w:rFonts w:cs="돋움"/>
                <w:sz w:val="20"/>
              </w:rPr>
              <w:t xml:space="preserve"> </w:t>
            </w:r>
            <w:r>
              <w:rPr>
                <w:rFonts w:cs="돋움"/>
                <w:sz w:val="20"/>
              </w:rPr>
              <w:t>간호인력</w:t>
            </w:r>
            <w:r>
              <w:rPr>
                <w:rFonts w:cs="돋움"/>
                <w:sz w:val="20"/>
              </w:rPr>
              <w:t xml:space="preserve"> </w:t>
            </w:r>
            <w:r>
              <w:rPr>
                <w:rFonts w:cs="돋움"/>
                <w:sz w:val="20"/>
              </w:rPr>
              <w:t>산정</w:t>
            </w:r>
            <w:r>
              <w:rPr>
                <w:rFonts w:cs="돋움"/>
                <w:sz w:val="20"/>
              </w:rPr>
              <w:t xml:space="preserve">: </w:t>
            </w:r>
            <w:r>
              <w:rPr>
                <w:rFonts w:cs="돋움"/>
                <w:sz w:val="20"/>
              </w:rPr>
              <w:t>합성</w:t>
            </w:r>
            <w:r>
              <w:rPr>
                <w:rFonts w:cs="돋움"/>
                <w:sz w:val="20"/>
              </w:rPr>
              <w:t xml:space="preserve"> </w:t>
            </w:r>
            <w:r>
              <w:rPr>
                <w:rFonts w:cs="돋움"/>
                <w:sz w:val="20"/>
              </w:rPr>
              <w:t>근무표</w:t>
            </w:r>
            <w:r>
              <w:rPr>
                <w:rFonts w:cs="돋움"/>
                <w:sz w:val="20"/>
              </w:rPr>
              <w:t xml:space="preserve"> </w:t>
            </w:r>
            <w:r>
              <w:rPr>
                <w:rFonts w:cs="돋움"/>
                <w:sz w:val="20"/>
              </w:rPr>
              <w:t>편성가능성</w:t>
            </w:r>
            <w:r>
              <w:rPr>
                <w:rFonts w:cs="돋움"/>
                <w:sz w:val="20"/>
              </w:rPr>
              <w:t xml:space="preserve"> </w:t>
            </w:r>
            <w:r>
              <w:rPr>
                <w:rFonts w:cs="돋움"/>
                <w:sz w:val="20"/>
              </w:rPr>
              <w:t>계산실험에</w:t>
            </w:r>
            <w:r>
              <w:rPr>
                <w:rFonts w:cs="돋움"/>
                <w:sz w:val="20"/>
              </w:rPr>
              <w:t xml:space="preserve"> </w:t>
            </w:r>
            <w:r>
              <w:rPr>
                <w:rFonts w:cs="돋움"/>
                <w:sz w:val="20"/>
              </w:rPr>
              <w:t>의한</w:t>
            </w:r>
            <w:r>
              <w:rPr>
                <w:rFonts w:cs="돋움"/>
                <w:sz w:val="20"/>
              </w:rPr>
              <w:t xml:space="preserve"> 1.6 </w:t>
            </w:r>
            <w:r>
              <w:rPr>
                <w:rFonts w:cs="돋움"/>
                <w:sz w:val="20"/>
              </w:rPr>
              <w:t>배수</w:t>
            </w:r>
            <w:r>
              <w:rPr>
                <w:rFonts w:cs="돋움"/>
                <w:sz w:val="20"/>
              </w:rPr>
              <w:t xml:space="preserve"> </w:t>
            </w:r>
            <w:r>
              <w:rPr>
                <w:rFonts w:cs="돋움"/>
                <w:sz w:val="20"/>
              </w:rPr>
              <w:t>평가와</w:t>
            </w:r>
            <w:r>
              <w:rPr>
                <w:rFonts w:cs="돋움"/>
                <w:sz w:val="20"/>
              </w:rPr>
              <w:t xml:space="preserve"> </w:t>
            </w:r>
            <w:r>
              <w:rPr>
                <w:rFonts w:cs="돋움"/>
                <w:sz w:val="20"/>
              </w:rPr>
              <w:t>조건별</w:t>
            </w:r>
            <w:r>
              <w:rPr>
                <w:rFonts w:cs="돋움"/>
                <w:sz w:val="20"/>
              </w:rPr>
              <w:t xml:space="preserve"> </w:t>
            </w:r>
            <w:r>
              <w:rPr>
                <w:rFonts w:cs="돋움"/>
                <w:sz w:val="20"/>
              </w:rPr>
              <w:t>최소</w:t>
            </w:r>
            <w:r>
              <w:rPr>
                <w:rFonts w:cs="돋움"/>
                <w:sz w:val="20"/>
              </w:rPr>
              <w:t xml:space="preserve"> </w:t>
            </w:r>
            <w:r>
              <w:rPr>
                <w:rFonts w:cs="돋움"/>
                <w:sz w:val="20"/>
              </w:rPr>
              <w:t>인원</w:t>
            </w:r>
            <w:r>
              <w:rPr>
                <w:rFonts w:cs="돋움"/>
                <w:sz w:val="20"/>
              </w:rPr>
              <w:t xml:space="preserve"> </w:t>
            </w:r>
            <w:r>
              <w:rPr>
                <w:rFonts w:cs="돋움"/>
                <w:sz w:val="20"/>
              </w:rPr>
              <w:t>지도</w:t>
            </w:r>
          </w:p>
        </w:tc>
      </w:tr>
      <w:tr w:rsidR="00D47562" w14:paraId="5E3F7129" w14:textId="77777777">
        <w:trPr>
          <w:cantSplit/>
          <w:jc w:val="center"/>
        </w:trPr>
        <w:tc>
          <w:tcPr>
            <w:tcW w:w="1474" w:type="dxa"/>
            <w:vMerge/>
          </w:tcPr>
          <w:p w14:paraId="236B3641" w14:textId="77777777" w:rsidR="00D47562" w:rsidRDefault="00D47562"/>
        </w:tc>
        <w:tc>
          <w:tcPr>
            <w:tcW w:w="1361" w:type="dxa"/>
            <w:shd w:val="clear" w:color="auto" w:fill="E7E6E6"/>
            <w:vAlign w:val="center"/>
          </w:tcPr>
          <w:p w14:paraId="630D221E" w14:textId="77777777" w:rsidR="00D47562" w:rsidRDefault="00EF42F2">
            <w:pPr>
              <w:keepNext/>
              <w:spacing w:line="276" w:lineRule="auto"/>
              <w:jc w:val="center"/>
            </w:pPr>
            <w:r>
              <w:rPr>
                <w:rFonts w:cs="돋움"/>
                <w:b/>
                <w:sz w:val="20"/>
              </w:rPr>
              <w:t>영문</w:t>
            </w:r>
            <w:r>
              <w:rPr>
                <w:rFonts w:cs="돋움"/>
                <w:b/>
                <w:sz w:val="20"/>
              </w:rPr>
              <w:t>)</w:t>
            </w:r>
          </w:p>
        </w:tc>
        <w:tc>
          <w:tcPr>
            <w:tcW w:w="6576" w:type="dxa"/>
            <w:gridSpan w:val="3"/>
            <w:vAlign w:val="center"/>
          </w:tcPr>
          <w:p w14:paraId="09E2D62F" w14:textId="77777777" w:rsidR="00D47562" w:rsidRDefault="00EF42F2">
            <w:pPr>
              <w:keepNext/>
              <w:spacing w:line="276" w:lineRule="auto"/>
            </w:pPr>
            <w:r>
              <w:rPr>
                <w:rFonts w:cs="돋움"/>
                <w:sz w:val="20"/>
              </w:rPr>
              <w:t>Ward nurse staffing under full monthly rostering rules: evaluating the 1.6 multiplier and mapping condition-specific minimum staffing with synthetic roster-feasibility experiments</w:t>
            </w:r>
          </w:p>
        </w:tc>
      </w:tr>
      <w:tr w:rsidR="00D47562" w14:paraId="7227AA89" w14:textId="77777777">
        <w:trPr>
          <w:cantSplit/>
          <w:jc w:val="center"/>
        </w:trPr>
        <w:tc>
          <w:tcPr>
            <w:tcW w:w="1474" w:type="dxa"/>
            <w:vMerge w:val="restart"/>
            <w:shd w:val="clear" w:color="auto" w:fill="E7E6E6"/>
            <w:vAlign w:val="center"/>
          </w:tcPr>
          <w:p w14:paraId="42E5128D" w14:textId="77777777" w:rsidR="00D47562" w:rsidRDefault="00EF42F2">
            <w:pPr>
              <w:keepNext/>
              <w:spacing w:line="276" w:lineRule="auto"/>
              <w:jc w:val="center"/>
            </w:pPr>
            <w:r>
              <w:rPr>
                <w:rFonts w:cs="돋움"/>
                <w:b/>
                <w:sz w:val="20"/>
              </w:rPr>
              <w:t>연구책임자</w:t>
            </w:r>
          </w:p>
        </w:tc>
        <w:tc>
          <w:tcPr>
            <w:tcW w:w="1361" w:type="dxa"/>
            <w:shd w:val="clear" w:color="auto" w:fill="E7E6E6"/>
            <w:vAlign w:val="center"/>
          </w:tcPr>
          <w:p w14:paraId="69059133" w14:textId="77777777" w:rsidR="00D47562" w:rsidRDefault="00EF42F2">
            <w:pPr>
              <w:keepNext/>
              <w:spacing w:line="276" w:lineRule="auto"/>
              <w:jc w:val="center"/>
            </w:pPr>
            <w:r>
              <w:rPr>
                <w:rFonts w:cs="돋움"/>
                <w:b/>
                <w:sz w:val="20"/>
              </w:rPr>
              <w:t>성</w:t>
            </w:r>
            <w:r>
              <w:rPr>
                <w:rFonts w:cs="돋움"/>
                <w:b/>
                <w:sz w:val="20"/>
              </w:rPr>
              <w:t xml:space="preserve"> </w:t>
            </w:r>
            <w:r>
              <w:rPr>
                <w:rFonts w:cs="돋움"/>
                <w:b/>
                <w:sz w:val="20"/>
              </w:rPr>
              <w:t>명</w:t>
            </w:r>
          </w:p>
        </w:tc>
        <w:tc>
          <w:tcPr>
            <w:tcW w:w="2948" w:type="dxa"/>
            <w:vAlign w:val="center"/>
          </w:tcPr>
          <w:p w14:paraId="15A03389" w14:textId="77777777" w:rsidR="00D47562" w:rsidRDefault="00EF42F2">
            <w:pPr>
              <w:keepNext/>
              <w:spacing w:line="276" w:lineRule="auto"/>
            </w:pPr>
            <w:r>
              <w:rPr>
                <w:rFonts w:cs="돋움"/>
                <w:sz w:val="20"/>
              </w:rPr>
              <w:t>송지수</w:t>
            </w:r>
          </w:p>
        </w:tc>
        <w:tc>
          <w:tcPr>
            <w:tcW w:w="1247" w:type="dxa"/>
            <w:shd w:val="clear" w:color="auto" w:fill="E7E6E6"/>
            <w:vAlign w:val="center"/>
          </w:tcPr>
          <w:p w14:paraId="3DE5D8B9" w14:textId="77777777" w:rsidR="00D47562" w:rsidRDefault="00EF42F2">
            <w:pPr>
              <w:keepNext/>
              <w:spacing w:line="276" w:lineRule="auto"/>
              <w:jc w:val="center"/>
            </w:pPr>
            <w:r>
              <w:rPr>
                <w:rFonts w:cs="돋움"/>
                <w:b/>
                <w:sz w:val="20"/>
              </w:rPr>
              <w:t>소</w:t>
            </w:r>
            <w:r>
              <w:rPr>
                <w:rFonts w:cs="돋움"/>
                <w:b/>
                <w:sz w:val="20"/>
              </w:rPr>
              <w:t xml:space="preserve"> </w:t>
            </w:r>
            <w:r>
              <w:rPr>
                <w:rFonts w:cs="돋움"/>
                <w:b/>
                <w:sz w:val="20"/>
              </w:rPr>
              <w:t>속</w:t>
            </w:r>
          </w:p>
        </w:tc>
        <w:tc>
          <w:tcPr>
            <w:tcW w:w="2381" w:type="dxa"/>
            <w:vAlign w:val="center"/>
          </w:tcPr>
          <w:p w14:paraId="35B815C3" w14:textId="77777777" w:rsidR="00D47562" w:rsidRDefault="00EF42F2">
            <w:pPr>
              <w:keepNext/>
              <w:spacing w:line="276" w:lineRule="auto"/>
            </w:pPr>
            <w:r>
              <w:rPr>
                <w:rFonts w:cs="돋움"/>
                <w:sz w:val="20"/>
              </w:rPr>
              <w:t>간호부</w:t>
            </w:r>
            <w:r>
              <w:rPr>
                <w:rFonts w:cs="돋움"/>
                <w:b/>
                <w:color w:val="C00000"/>
                <w:sz w:val="20"/>
                <w:highlight w:val="yellow"/>
              </w:rPr>
              <w:t>【</w:t>
            </w:r>
            <w:r>
              <w:rPr>
                <w:rFonts w:cs="돋움"/>
                <w:b/>
                <w:color w:val="C00000"/>
                <w:sz w:val="20"/>
                <w:highlight w:val="yellow"/>
              </w:rPr>
              <w:t xml:space="preserve">③ </w:t>
            </w:r>
            <w:r>
              <w:rPr>
                <w:rFonts w:cs="돋움"/>
                <w:b/>
                <w:color w:val="C00000"/>
                <w:sz w:val="20"/>
                <w:highlight w:val="yellow"/>
              </w:rPr>
              <w:t>부서명</w:t>
            </w:r>
            <w:r>
              <w:rPr>
                <w:rFonts w:cs="돋움"/>
                <w:b/>
                <w:color w:val="C00000"/>
                <w:sz w:val="20"/>
                <w:highlight w:val="yellow"/>
              </w:rPr>
              <w:t xml:space="preserve"> </w:t>
            </w:r>
            <w:r>
              <w:rPr>
                <w:rFonts w:cs="돋움"/>
                <w:b/>
                <w:color w:val="C00000"/>
                <w:sz w:val="20"/>
                <w:highlight w:val="yellow"/>
              </w:rPr>
              <w:t>확인】</w:t>
            </w:r>
          </w:p>
        </w:tc>
      </w:tr>
      <w:tr w:rsidR="00D47562" w14:paraId="40253E9B" w14:textId="77777777">
        <w:trPr>
          <w:cantSplit/>
          <w:jc w:val="center"/>
        </w:trPr>
        <w:tc>
          <w:tcPr>
            <w:tcW w:w="1474" w:type="dxa"/>
            <w:vMerge/>
          </w:tcPr>
          <w:p w14:paraId="76C63BA8" w14:textId="77777777" w:rsidR="00D47562" w:rsidRDefault="00D47562"/>
        </w:tc>
        <w:tc>
          <w:tcPr>
            <w:tcW w:w="1361" w:type="dxa"/>
            <w:shd w:val="clear" w:color="auto" w:fill="E7E6E6"/>
            <w:vAlign w:val="center"/>
          </w:tcPr>
          <w:p w14:paraId="2DEB9FD5" w14:textId="77777777" w:rsidR="00D47562" w:rsidRDefault="00EF42F2">
            <w:pPr>
              <w:keepNext/>
              <w:spacing w:line="276" w:lineRule="auto"/>
              <w:jc w:val="center"/>
            </w:pPr>
            <w:r>
              <w:rPr>
                <w:rFonts w:cs="돋움"/>
                <w:b/>
                <w:sz w:val="20"/>
              </w:rPr>
              <w:t>직</w:t>
            </w:r>
            <w:r>
              <w:rPr>
                <w:rFonts w:cs="돋움"/>
                <w:b/>
                <w:sz w:val="20"/>
              </w:rPr>
              <w:t xml:space="preserve"> </w:t>
            </w:r>
            <w:r>
              <w:rPr>
                <w:rFonts w:cs="돋움"/>
                <w:b/>
                <w:sz w:val="20"/>
              </w:rPr>
              <w:t>종</w:t>
            </w:r>
          </w:p>
        </w:tc>
        <w:tc>
          <w:tcPr>
            <w:tcW w:w="6576" w:type="dxa"/>
            <w:gridSpan w:val="3"/>
            <w:vAlign w:val="center"/>
          </w:tcPr>
          <w:p w14:paraId="435F7556" w14:textId="77777777" w:rsidR="00D47562" w:rsidRDefault="00EF42F2">
            <w:pPr>
              <w:keepNext/>
              <w:spacing w:line="276" w:lineRule="auto"/>
            </w:pPr>
            <w:r>
              <w:rPr>
                <w:rFonts w:cs="돋움"/>
                <w:sz w:val="20"/>
              </w:rPr>
              <w:t>간호직</w:t>
            </w:r>
            <w:r>
              <w:rPr>
                <w:rFonts w:cs="돋움"/>
                <w:b/>
                <w:color w:val="C00000"/>
                <w:sz w:val="20"/>
                <w:highlight w:val="yellow"/>
              </w:rPr>
              <w:t>【</w:t>
            </w:r>
            <w:r>
              <w:rPr>
                <w:rFonts w:cs="돋움"/>
                <w:b/>
                <w:color w:val="C00000"/>
                <w:sz w:val="20"/>
                <w:highlight w:val="yellow"/>
              </w:rPr>
              <w:t xml:space="preserve">④ </w:t>
            </w:r>
            <w:r>
              <w:rPr>
                <w:rFonts w:cs="돋움"/>
                <w:b/>
                <w:color w:val="C00000"/>
                <w:sz w:val="20"/>
                <w:highlight w:val="yellow"/>
              </w:rPr>
              <w:t>확인】</w:t>
            </w:r>
          </w:p>
        </w:tc>
      </w:tr>
      <w:tr w:rsidR="00D47562" w14:paraId="1B828EBD" w14:textId="77777777">
        <w:trPr>
          <w:cantSplit/>
          <w:jc w:val="center"/>
        </w:trPr>
        <w:tc>
          <w:tcPr>
            <w:tcW w:w="1474" w:type="dxa"/>
            <w:shd w:val="clear" w:color="auto" w:fill="E7E6E6"/>
            <w:vAlign w:val="center"/>
          </w:tcPr>
          <w:p w14:paraId="6FDF9C65" w14:textId="77777777" w:rsidR="00D47562" w:rsidRDefault="00EF42F2">
            <w:pPr>
              <w:keepNext/>
              <w:spacing w:line="276" w:lineRule="auto"/>
              <w:jc w:val="center"/>
            </w:pPr>
            <w:r>
              <w:rPr>
                <w:rFonts w:cs="돋움"/>
                <w:b/>
                <w:sz w:val="20"/>
              </w:rPr>
              <w:t>연구기간</w:t>
            </w:r>
          </w:p>
        </w:tc>
        <w:tc>
          <w:tcPr>
            <w:tcW w:w="4309" w:type="dxa"/>
            <w:gridSpan w:val="2"/>
            <w:vAlign w:val="center"/>
          </w:tcPr>
          <w:p w14:paraId="707FB198" w14:textId="77777777" w:rsidR="00D47562" w:rsidRDefault="00EF42F2">
            <w:pPr>
              <w:keepNext/>
              <w:spacing w:line="276" w:lineRule="auto"/>
            </w:pPr>
            <w:r>
              <w:rPr>
                <w:rFonts w:cs="돋움"/>
                <w:sz w:val="20"/>
              </w:rPr>
              <w:t xml:space="preserve">12 </w:t>
            </w:r>
            <w:r>
              <w:rPr>
                <w:rFonts w:cs="돋움"/>
                <w:sz w:val="20"/>
              </w:rPr>
              <w:t>개월</w:t>
            </w:r>
          </w:p>
        </w:tc>
        <w:tc>
          <w:tcPr>
            <w:tcW w:w="1247" w:type="dxa"/>
            <w:shd w:val="clear" w:color="auto" w:fill="E7E6E6"/>
            <w:vAlign w:val="center"/>
          </w:tcPr>
          <w:p w14:paraId="6DCD0B6D" w14:textId="77777777" w:rsidR="00D47562" w:rsidRDefault="00EF42F2">
            <w:pPr>
              <w:keepNext/>
              <w:spacing w:line="276" w:lineRule="auto"/>
              <w:jc w:val="center"/>
            </w:pPr>
            <w:r>
              <w:rPr>
                <w:rFonts w:cs="돋움"/>
                <w:b/>
                <w:sz w:val="20"/>
              </w:rPr>
              <w:t>연구비</w:t>
            </w:r>
          </w:p>
        </w:tc>
        <w:tc>
          <w:tcPr>
            <w:tcW w:w="2381" w:type="dxa"/>
            <w:vAlign w:val="center"/>
          </w:tcPr>
          <w:p w14:paraId="6E3C547F" w14:textId="77777777" w:rsidR="00D47562" w:rsidRDefault="00EF42F2">
            <w:pPr>
              <w:keepNext/>
              <w:spacing w:line="276" w:lineRule="auto"/>
            </w:pPr>
            <w:r>
              <w:rPr>
                <w:rFonts w:cs="돋움"/>
                <w:sz w:val="20"/>
              </w:rPr>
              <w:t xml:space="preserve">10,000,000 </w:t>
            </w:r>
            <w:r>
              <w:rPr>
                <w:rFonts w:cs="돋움"/>
                <w:sz w:val="20"/>
              </w:rPr>
              <w:t>원</w:t>
            </w:r>
          </w:p>
        </w:tc>
      </w:tr>
      <w:tr w:rsidR="00D47562" w14:paraId="1E5FD93F" w14:textId="77777777">
        <w:trPr>
          <w:cantSplit/>
          <w:jc w:val="center"/>
        </w:trPr>
        <w:tc>
          <w:tcPr>
            <w:tcW w:w="1474" w:type="dxa"/>
            <w:vMerge w:val="restart"/>
            <w:shd w:val="clear" w:color="auto" w:fill="E7E6E6"/>
            <w:vAlign w:val="center"/>
          </w:tcPr>
          <w:p w14:paraId="7AAAB336" w14:textId="77777777" w:rsidR="00D47562" w:rsidRDefault="00EF42F2">
            <w:pPr>
              <w:keepNext/>
              <w:spacing w:line="276" w:lineRule="auto"/>
              <w:jc w:val="center"/>
            </w:pPr>
            <w:r>
              <w:rPr>
                <w:rFonts w:cs="돋움"/>
                <w:b/>
                <w:sz w:val="20"/>
              </w:rPr>
              <w:t>색인</w:t>
            </w:r>
          </w:p>
          <w:p w14:paraId="01AA148F" w14:textId="77777777" w:rsidR="00D47562" w:rsidRDefault="00EF42F2">
            <w:pPr>
              <w:keepNext/>
              <w:spacing w:line="276" w:lineRule="auto"/>
              <w:jc w:val="center"/>
            </w:pPr>
            <w:r>
              <w:rPr>
                <w:rFonts w:cs="돋움"/>
                <w:b/>
                <w:sz w:val="20"/>
              </w:rPr>
              <w:t>단어</w:t>
            </w:r>
          </w:p>
        </w:tc>
        <w:tc>
          <w:tcPr>
            <w:tcW w:w="1361" w:type="dxa"/>
            <w:shd w:val="clear" w:color="auto" w:fill="E7E6E6"/>
            <w:vAlign w:val="center"/>
          </w:tcPr>
          <w:p w14:paraId="74E361D3" w14:textId="77777777" w:rsidR="00D47562" w:rsidRDefault="00EF42F2">
            <w:pPr>
              <w:keepNext/>
              <w:spacing w:line="276" w:lineRule="auto"/>
              <w:jc w:val="center"/>
            </w:pPr>
            <w:r>
              <w:rPr>
                <w:rFonts w:cs="돋움"/>
                <w:b/>
                <w:sz w:val="20"/>
              </w:rPr>
              <w:t>국문</w:t>
            </w:r>
          </w:p>
        </w:tc>
        <w:tc>
          <w:tcPr>
            <w:tcW w:w="6576" w:type="dxa"/>
            <w:gridSpan w:val="3"/>
            <w:vAlign w:val="center"/>
          </w:tcPr>
          <w:p w14:paraId="522CDE7A" w14:textId="77777777" w:rsidR="00D47562" w:rsidRDefault="00EF42F2">
            <w:pPr>
              <w:keepNext/>
              <w:spacing w:line="276" w:lineRule="auto"/>
            </w:pPr>
            <w:r>
              <w:rPr>
                <w:rFonts w:cs="돋움"/>
                <w:sz w:val="20"/>
              </w:rPr>
              <w:t>간호인력</w:t>
            </w:r>
            <w:r>
              <w:rPr>
                <w:rFonts w:cs="돋움"/>
                <w:sz w:val="20"/>
              </w:rPr>
              <w:t xml:space="preserve">, </w:t>
            </w:r>
            <w:r>
              <w:rPr>
                <w:rFonts w:cs="돋움"/>
                <w:sz w:val="20"/>
              </w:rPr>
              <w:t>근무표</w:t>
            </w:r>
            <w:r>
              <w:rPr>
                <w:rFonts w:cs="돋움"/>
                <w:sz w:val="20"/>
              </w:rPr>
              <w:t xml:space="preserve">, </w:t>
            </w:r>
            <w:r>
              <w:rPr>
                <w:rFonts w:cs="돋움"/>
                <w:sz w:val="20"/>
              </w:rPr>
              <w:t>편성가능성</w:t>
            </w:r>
            <w:r>
              <w:rPr>
                <w:rFonts w:cs="돋움"/>
                <w:sz w:val="20"/>
              </w:rPr>
              <w:t xml:space="preserve">, </w:t>
            </w:r>
            <w:r>
              <w:rPr>
                <w:rFonts w:cs="돋움"/>
                <w:sz w:val="20"/>
              </w:rPr>
              <w:t>제약충족</w:t>
            </w:r>
            <w:r>
              <w:rPr>
                <w:rFonts w:cs="돋움"/>
                <w:sz w:val="20"/>
              </w:rPr>
              <w:t xml:space="preserve">, </w:t>
            </w:r>
            <w:r>
              <w:rPr>
                <w:rFonts w:cs="돋움"/>
                <w:sz w:val="20"/>
              </w:rPr>
              <w:t>계산실험</w:t>
            </w:r>
          </w:p>
        </w:tc>
      </w:tr>
      <w:tr w:rsidR="00D47562" w14:paraId="4EEF074D" w14:textId="77777777">
        <w:trPr>
          <w:cantSplit/>
          <w:jc w:val="center"/>
        </w:trPr>
        <w:tc>
          <w:tcPr>
            <w:tcW w:w="1474" w:type="dxa"/>
            <w:vMerge/>
          </w:tcPr>
          <w:p w14:paraId="5E1E0114" w14:textId="77777777" w:rsidR="00D47562" w:rsidRDefault="00D47562"/>
        </w:tc>
        <w:tc>
          <w:tcPr>
            <w:tcW w:w="1361" w:type="dxa"/>
            <w:shd w:val="clear" w:color="auto" w:fill="E7E6E6"/>
            <w:vAlign w:val="center"/>
          </w:tcPr>
          <w:p w14:paraId="401C4923" w14:textId="77777777" w:rsidR="00D47562" w:rsidRDefault="00EF42F2">
            <w:pPr>
              <w:spacing w:line="276" w:lineRule="auto"/>
              <w:jc w:val="center"/>
            </w:pPr>
            <w:r>
              <w:rPr>
                <w:rFonts w:cs="돋움"/>
                <w:b/>
                <w:sz w:val="20"/>
              </w:rPr>
              <w:t>영문</w:t>
            </w:r>
          </w:p>
        </w:tc>
        <w:tc>
          <w:tcPr>
            <w:tcW w:w="6576" w:type="dxa"/>
            <w:gridSpan w:val="3"/>
            <w:vAlign w:val="center"/>
          </w:tcPr>
          <w:p w14:paraId="182E9AA2" w14:textId="77777777" w:rsidR="00D47562" w:rsidRDefault="00EF42F2">
            <w:pPr>
              <w:spacing w:line="276" w:lineRule="auto"/>
            </w:pPr>
            <w:r>
              <w:rPr>
                <w:rFonts w:cs="돋움"/>
                <w:sz w:val="20"/>
              </w:rPr>
              <w:t>nurse staffing, nurse rostering, roster feasibility, constraint programming, computational experiment</w:t>
            </w:r>
          </w:p>
        </w:tc>
      </w:tr>
    </w:tbl>
    <w:p w14:paraId="42F7F5A1" w14:textId="77777777" w:rsidR="00D47562" w:rsidRDefault="00EF42F2">
      <w:pPr>
        <w:spacing w:before="200" w:after="40"/>
      </w:pPr>
      <w:r>
        <w:rPr>
          <w:rFonts w:cs="돋움"/>
          <w:b/>
        </w:rPr>
        <w:t xml:space="preserve">◆ </w:t>
      </w:r>
      <w:r>
        <w:rPr>
          <w:rFonts w:cs="돋움"/>
          <w:b/>
        </w:rPr>
        <w:t>연구내용</w:t>
      </w:r>
      <w:r>
        <w:rPr>
          <w:rFonts w:cs="돋움"/>
          <w:b/>
        </w:rPr>
        <w:t xml:space="preserve"> </w:t>
      </w:r>
      <w:r>
        <w:rPr>
          <w:rFonts w:cs="돋움"/>
          <w:b/>
        </w:rPr>
        <w:t>요약</w:t>
      </w:r>
      <w:r>
        <w:rPr>
          <w:rFonts w:cs="돋움"/>
          <w:b/>
        </w:rPr>
        <w:t xml:space="preserve"> – </w:t>
      </w:r>
      <w:r>
        <w:rPr>
          <w:rFonts w:cs="돋움"/>
          <w:b/>
        </w:rPr>
        <w:t>연구배경</w:t>
      </w:r>
      <w:r>
        <w:rPr>
          <w:rFonts w:cs="돋움"/>
          <w:b/>
        </w:rPr>
        <w:t xml:space="preserve">, </w:t>
      </w:r>
      <w:r>
        <w:rPr>
          <w:rFonts w:cs="돋움"/>
          <w:b/>
        </w:rPr>
        <w:t>목표</w:t>
      </w:r>
      <w:r>
        <w:rPr>
          <w:rFonts w:cs="돋움"/>
          <w:b/>
        </w:rPr>
        <w:t xml:space="preserve">, </w:t>
      </w:r>
      <w:r>
        <w:rPr>
          <w:rFonts w:cs="돋움"/>
          <w:b/>
        </w:rPr>
        <w:t>내용</w:t>
      </w:r>
      <w:r>
        <w:rPr>
          <w:rFonts w:cs="돋움"/>
          <w:b/>
        </w:rPr>
        <w:t xml:space="preserve">, </w:t>
      </w:r>
      <w:r>
        <w:rPr>
          <w:rFonts w:cs="돋움"/>
          <w:b/>
        </w:rPr>
        <w:t>기대효과</w:t>
      </w:r>
      <w:r>
        <w:rPr>
          <w:rFonts w:cs="돋움"/>
          <w:b/>
        </w:rPr>
        <w:t xml:space="preserve"> </w:t>
      </w:r>
      <w:r>
        <w:rPr>
          <w:rFonts w:cs="돋움"/>
          <w:b/>
        </w:rPr>
        <w:t>등</w:t>
      </w:r>
      <w:r>
        <w:rPr>
          <w:rFonts w:cs="돋움"/>
          <w:b/>
        </w:rPr>
        <w:t xml:space="preserve"> (</w:t>
      </w:r>
      <w:r>
        <w:rPr>
          <w:rFonts w:cs="돋움"/>
          <w:b/>
        </w:rPr>
        <w:t>개조식</w:t>
      </w:r>
      <w:r>
        <w:rPr>
          <w:rFonts w:cs="돋움"/>
          <w:b/>
        </w:rPr>
        <w:t>)</w:t>
      </w:r>
    </w:p>
    <w:p w14:paraId="3D970777" w14:textId="77777777" w:rsidR="00D47562" w:rsidRDefault="00EF42F2">
      <w:pPr>
        <w:spacing w:before="80"/>
        <w:ind w:left="170"/>
      </w:pPr>
      <w:r>
        <w:rPr>
          <w:rFonts w:cs="돋움"/>
          <w:b/>
        </w:rPr>
        <w:t xml:space="preserve">1. </w:t>
      </w:r>
      <w:r>
        <w:rPr>
          <w:rFonts w:cs="돋움"/>
          <w:b/>
        </w:rPr>
        <w:t>연구배경</w:t>
      </w:r>
    </w:p>
    <w:p w14:paraId="6606423C" w14:textId="77777777" w:rsidR="00D47562" w:rsidRDefault="00EF42F2">
      <w:pPr>
        <w:ind w:left="652" w:hanging="198"/>
      </w:pPr>
      <w:r>
        <w:rPr>
          <w:rFonts w:cs="돋움"/>
        </w:rPr>
        <w:t xml:space="preserve">- </w:t>
      </w:r>
      <w:r>
        <w:rPr>
          <w:rFonts w:cs="돋움"/>
        </w:rPr>
        <w:t>병동</w:t>
      </w:r>
      <w:r>
        <w:rPr>
          <w:rFonts w:cs="돋움"/>
        </w:rPr>
        <w:t xml:space="preserve"> </w:t>
      </w:r>
      <w:r>
        <w:rPr>
          <w:rFonts w:cs="돋움"/>
        </w:rPr>
        <w:t>간호인력</w:t>
      </w:r>
      <w:r>
        <w:rPr>
          <w:rFonts w:cs="돋움"/>
        </w:rPr>
        <w:t xml:space="preserve"> </w:t>
      </w:r>
      <w:r>
        <w:rPr>
          <w:rFonts w:cs="돋움"/>
        </w:rPr>
        <w:t>총원은</w:t>
      </w:r>
      <w:r>
        <w:rPr>
          <w:rFonts w:cs="돋움"/>
        </w:rPr>
        <w:t xml:space="preserve"> </w:t>
      </w:r>
      <w:r>
        <w:rPr>
          <w:rFonts w:cs="돋움"/>
        </w:rPr>
        <w:t>흔히</w:t>
      </w:r>
      <w:r>
        <w:rPr>
          <w:rFonts w:cs="돋움"/>
        </w:rPr>
        <w:t xml:space="preserve"> </w:t>
      </w:r>
      <w:r>
        <w:rPr>
          <w:rFonts w:cs="돋움"/>
        </w:rPr>
        <w:t>일일</w:t>
      </w:r>
      <w:r>
        <w:rPr>
          <w:rFonts w:cs="돋움"/>
        </w:rPr>
        <w:t xml:space="preserve"> </w:t>
      </w:r>
      <w:r>
        <w:rPr>
          <w:rFonts w:cs="돋움"/>
        </w:rPr>
        <w:t>교대별</w:t>
      </w:r>
      <w:r>
        <w:rPr>
          <w:rFonts w:cs="돋움"/>
        </w:rPr>
        <w:t xml:space="preserve"> </w:t>
      </w:r>
      <w:r>
        <w:rPr>
          <w:rFonts w:cs="돋움"/>
        </w:rPr>
        <w:t>최소</w:t>
      </w:r>
      <w:r>
        <w:rPr>
          <w:rFonts w:cs="돋움"/>
        </w:rPr>
        <w:t xml:space="preserve"> </w:t>
      </w:r>
      <w:r>
        <w:rPr>
          <w:rFonts w:cs="돋움"/>
        </w:rPr>
        <w:t>배치</w:t>
      </w:r>
      <w:r>
        <w:rPr>
          <w:rFonts w:cs="돋움"/>
        </w:rPr>
        <w:t xml:space="preserve"> </w:t>
      </w:r>
      <w:r>
        <w:rPr>
          <w:rFonts w:cs="돋움"/>
        </w:rPr>
        <w:t>인원의</w:t>
      </w:r>
      <w:r>
        <w:rPr>
          <w:rFonts w:cs="돋움"/>
        </w:rPr>
        <w:t xml:space="preserve"> </w:t>
      </w:r>
      <w:r>
        <w:rPr>
          <w:rFonts w:cs="돋움"/>
        </w:rPr>
        <w:t>합에</w:t>
      </w:r>
      <w:r>
        <w:rPr>
          <w:rFonts w:cs="돋움"/>
        </w:rPr>
        <w:t xml:space="preserve"> </w:t>
      </w:r>
      <w:r>
        <w:rPr>
          <w:rFonts w:cs="돋움"/>
        </w:rPr>
        <w:t>고정</w:t>
      </w:r>
      <w:r>
        <w:rPr>
          <w:rFonts w:cs="돋움"/>
        </w:rPr>
        <w:t xml:space="preserve"> </w:t>
      </w:r>
      <w:r>
        <w:rPr>
          <w:rFonts w:cs="돋움"/>
        </w:rPr>
        <w:t>계수</w:t>
      </w:r>
      <w:r>
        <w:rPr>
          <w:rFonts w:cs="돋움"/>
        </w:rPr>
        <w:t>(</w:t>
      </w:r>
      <w:r>
        <w:rPr>
          <w:rFonts w:cs="돋움"/>
        </w:rPr>
        <w:t>예</w:t>
      </w:r>
      <w:r>
        <w:rPr>
          <w:rFonts w:cs="돋움"/>
        </w:rPr>
        <w:t>: 1.6)</w:t>
      </w:r>
      <w:r>
        <w:rPr>
          <w:rFonts w:cs="돋움"/>
        </w:rPr>
        <w:t>를</w:t>
      </w:r>
      <w:r>
        <w:rPr>
          <w:rFonts w:cs="돋움"/>
        </w:rPr>
        <w:t xml:space="preserve"> </w:t>
      </w:r>
      <w:r>
        <w:rPr>
          <w:rFonts w:cs="돋움"/>
        </w:rPr>
        <w:t>곱해</w:t>
      </w:r>
      <w:r>
        <w:rPr>
          <w:rFonts w:cs="돋움"/>
        </w:rPr>
        <w:t xml:space="preserve"> </w:t>
      </w:r>
      <w:r>
        <w:rPr>
          <w:rFonts w:cs="돋움"/>
        </w:rPr>
        <w:t>산정하나</w:t>
      </w:r>
      <w:r>
        <w:rPr>
          <w:rFonts w:cs="돋움"/>
        </w:rPr>
        <w:t xml:space="preserve">, </w:t>
      </w:r>
      <w:r>
        <w:rPr>
          <w:rFonts w:cs="돋움"/>
        </w:rPr>
        <w:t>월</w:t>
      </w:r>
      <w:r>
        <w:rPr>
          <w:rFonts w:cs="돋움"/>
        </w:rPr>
        <w:t xml:space="preserve"> </w:t>
      </w:r>
      <w:r>
        <w:rPr>
          <w:rFonts w:cs="돋움"/>
        </w:rPr>
        <w:t>근무표는</w:t>
      </w:r>
      <w:r>
        <w:rPr>
          <w:rFonts w:cs="돋움"/>
        </w:rPr>
        <w:t xml:space="preserve"> </w:t>
      </w:r>
      <w:r>
        <w:rPr>
          <w:rFonts w:cs="돋움"/>
        </w:rPr>
        <w:t>휴무</w:t>
      </w:r>
      <w:r>
        <w:rPr>
          <w:rFonts w:cs="돋움"/>
        </w:rPr>
        <w:t>·</w:t>
      </w:r>
      <w:r>
        <w:rPr>
          <w:rFonts w:cs="돋움"/>
        </w:rPr>
        <w:t>연속근무</w:t>
      </w:r>
      <w:r>
        <w:rPr>
          <w:rFonts w:cs="돋움"/>
        </w:rPr>
        <w:t xml:space="preserve"> </w:t>
      </w:r>
      <w:r>
        <w:rPr>
          <w:rFonts w:cs="돋움"/>
        </w:rPr>
        <w:t>상한</w:t>
      </w:r>
      <w:r>
        <w:rPr>
          <w:rFonts w:cs="돋움"/>
        </w:rPr>
        <w:t>·</w:t>
      </w:r>
      <w:r>
        <w:rPr>
          <w:rFonts w:cs="돋움"/>
        </w:rPr>
        <w:t>금지된</w:t>
      </w:r>
      <w:r>
        <w:rPr>
          <w:rFonts w:cs="돋움"/>
        </w:rPr>
        <w:t xml:space="preserve"> </w:t>
      </w:r>
      <w:r>
        <w:rPr>
          <w:rFonts w:cs="돋움"/>
        </w:rPr>
        <w:t>교대</w:t>
      </w:r>
      <w:r>
        <w:rPr>
          <w:rFonts w:cs="돋움"/>
        </w:rPr>
        <w:t xml:space="preserve"> </w:t>
      </w:r>
      <w:r>
        <w:rPr>
          <w:rFonts w:cs="돋움"/>
        </w:rPr>
        <w:t>전환</w:t>
      </w:r>
      <w:r>
        <w:rPr>
          <w:rFonts w:cs="돋움"/>
        </w:rPr>
        <w:t>·</w:t>
      </w:r>
      <w:r>
        <w:rPr>
          <w:rFonts w:cs="돋움"/>
        </w:rPr>
        <w:t>야간</w:t>
      </w:r>
      <w:r>
        <w:rPr>
          <w:rFonts w:cs="돋움"/>
        </w:rPr>
        <w:t xml:space="preserve"> </w:t>
      </w:r>
      <w:r>
        <w:rPr>
          <w:rFonts w:cs="돋움"/>
        </w:rPr>
        <w:t>후</w:t>
      </w:r>
      <w:r>
        <w:rPr>
          <w:rFonts w:cs="돋움"/>
        </w:rPr>
        <w:t xml:space="preserve"> </w:t>
      </w:r>
      <w:r>
        <w:rPr>
          <w:rFonts w:cs="돋움"/>
        </w:rPr>
        <w:t>회복</w:t>
      </w:r>
      <w:r>
        <w:rPr>
          <w:rFonts w:cs="돋움"/>
        </w:rPr>
        <w:t>·</w:t>
      </w:r>
      <w:r>
        <w:rPr>
          <w:rFonts w:cs="돋움"/>
        </w:rPr>
        <w:t>연가</w:t>
      </w:r>
      <w:r>
        <w:rPr>
          <w:rFonts w:cs="돋움"/>
        </w:rPr>
        <w:t>·</w:t>
      </w:r>
      <w:r>
        <w:rPr>
          <w:rFonts w:cs="돋움"/>
        </w:rPr>
        <w:t>역할</w:t>
      </w:r>
      <w:r>
        <w:rPr>
          <w:rFonts w:cs="돋움"/>
        </w:rPr>
        <w:t xml:space="preserve"> </w:t>
      </w:r>
      <w:r>
        <w:rPr>
          <w:rFonts w:cs="돋움"/>
        </w:rPr>
        <w:t>커버리지</w:t>
      </w:r>
      <w:r>
        <w:rPr>
          <w:rFonts w:cs="돋움"/>
        </w:rPr>
        <w:t xml:space="preserve"> </w:t>
      </w:r>
      <w:r>
        <w:rPr>
          <w:rFonts w:cs="돋움"/>
        </w:rPr>
        <w:t>등</w:t>
      </w:r>
      <w:r>
        <w:rPr>
          <w:rFonts w:cs="돋움"/>
        </w:rPr>
        <w:t xml:space="preserve"> hard </w:t>
      </w:r>
      <w:r>
        <w:rPr>
          <w:rFonts w:cs="돋움"/>
        </w:rPr>
        <w:t>규칙을</w:t>
      </w:r>
      <w:r>
        <w:rPr>
          <w:rFonts w:cs="돋움"/>
        </w:rPr>
        <w:t xml:space="preserve"> </w:t>
      </w:r>
      <w:r>
        <w:rPr>
          <w:rFonts w:cs="돋움"/>
        </w:rPr>
        <w:t>동시에</w:t>
      </w:r>
      <w:r>
        <w:rPr>
          <w:rFonts w:cs="돋움"/>
        </w:rPr>
        <w:t xml:space="preserve"> </w:t>
      </w:r>
      <w:r>
        <w:rPr>
          <w:rFonts w:cs="돋움"/>
        </w:rPr>
        <w:t>만족해야</w:t>
      </w:r>
      <w:r>
        <w:rPr>
          <w:rFonts w:cs="돋움"/>
        </w:rPr>
        <w:t xml:space="preserve"> </w:t>
      </w:r>
      <w:r>
        <w:rPr>
          <w:rFonts w:cs="돋움"/>
        </w:rPr>
        <w:t>하므로</w:t>
      </w:r>
      <w:r>
        <w:rPr>
          <w:rFonts w:cs="돋움"/>
        </w:rPr>
        <w:t xml:space="preserve">, </w:t>
      </w:r>
      <w:r>
        <w:rPr>
          <w:rFonts w:cs="돋움"/>
        </w:rPr>
        <w:t>편성가능성은</w:t>
      </w:r>
      <w:r>
        <w:rPr>
          <w:rFonts w:cs="돋움"/>
        </w:rPr>
        <w:t xml:space="preserve"> </w:t>
      </w:r>
      <w:r>
        <w:rPr>
          <w:rFonts w:cs="돋움"/>
        </w:rPr>
        <w:t>일일</w:t>
      </w:r>
      <w:r>
        <w:rPr>
          <w:rFonts w:cs="돋움"/>
        </w:rPr>
        <w:t xml:space="preserve"> </w:t>
      </w:r>
      <w:r>
        <w:rPr>
          <w:rFonts w:cs="돋움"/>
        </w:rPr>
        <w:t>슬롯</w:t>
      </w:r>
      <w:r>
        <w:rPr>
          <w:rFonts w:cs="돋움"/>
        </w:rPr>
        <w:t xml:space="preserve"> </w:t>
      </w:r>
      <w:r>
        <w:rPr>
          <w:rFonts w:cs="돋움"/>
        </w:rPr>
        <w:t>산술과</w:t>
      </w:r>
      <w:r>
        <w:rPr>
          <w:rFonts w:cs="돋움"/>
        </w:rPr>
        <w:t xml:space="preserve"> </w:t>
      </w:r>
      <w:r>
        <w:rPr>
          <w:rFonts w:cs="돋움"/>
        </w:rPr>
        <w:t>다른</w:t>
      </w:r>
      <w:r>
        <w:rPr>
          <w:rFonts w:cs="돋움"/>
        </w:rPr>
        <w:t xml:space="preserve"> </w:t>
      </w:r>
      <w:r>
        <w:rPr>
          <w:rFonts w:cs="돋움"/>
        </w:rPr>
        <w:t>질문임</w:t>
      </w:r>
    </w:p>
    <w:p w14:paraId="1927E81E" w14:textId="77777777" w:rsidR="00D47562" w:rsidRDefault="00EF42F2">
      <w:pPr>
        <w:ind w:left="652" w:hanging="198"/>
      </w:pPr>
      <w:r>
        <w:rPr>
          <w:rFonts w:cs="돋움"/>
        </w:rPr>
        <w:t xml:space="preserve">- </w:t>
      </w:r>
      <w:r>
        <w:rPr>
          <w:rFonts w:cs="돋움"/>
        </w:rPr>
        <w:t>병동</w:t>
      </w:r>
      <w:r>
        <w:rPr>
          <w:rFonts w:cs="돋움"/>
        </w:rPr>
        <w:t xml:space="preserve"> </w:t>
      </w:r>
      <w:r>
        <w:rPr>
          <w:rFonts w:cs="돋움"/>
        </w:rPr>
        <w:t>규모</w:t>
      </w:r>
      <w:r>
        <w:rPr>
          <w:rFonts w:cs="돋움"/>
        </w:rPr>
        <w:t>·</w:t>
      </w:r>
      <w:r>
        <w:rPr>
          <w:rFonts w:cs="돋움"/>
        </w:rPr>
        <w:t>야간</w:t>
      </w:r>
      <w:r>
        <w:rPr>
          <w:rFonts w:cs="돋움"/>
        </w:rPr>
        <w:t xml:space="preserve"> </w:t>
      </w:r>
      <w:r>
        <w:rPr>
          <w:rFonts w:cs="돋움"/>
        </w:rPr>
        <w:t>비중</w:t>
      </w:r>
      <w:r>
        <w:rPr>
          <w:rFonts w:cs="돋움"/>
        </w:rPr>
        <w:t>·</w:t>
      </w:r>
      <w:r>
        <w:rPr>
          <w:rFonts w:cs="돋움"/>
        </w:rPr>
        <w:t>인력</w:t>
      </w:r>
      <w:r>
        <w:rPr>
          <w:rFonts w:cs="돋움"/>
        </w:rPr>
        <w:t xml:space="preserve"> </w:t>
      </w:r>
      <w:r>
        <w:rPr>
          <w:rFonts w:cs="돋움"/>
        </w:rPr>
        <w:t>구성</w:t>
      </w:r>
      <w:r>
        <w:rPr>
          <w:rFonts w:cs="돋움"/>
        </w:rPr>
        <w:t>·</w:t>
      </w:r>
      <w:r>
        <w:rPr>
          <w:rFonts w:cs="돋움"/>
        </w:rPr>
        <w:t>휴무와</w:t>
      </w:r>
      <w:r>
        <w:rPr>
          <w:rFonts w:cs="돋움"/>
        </w:rPr>
        <w:t xml:space="preserve"> </w:t>
      </w:r>
      <w:r>
        <w:rPr>
          <w:rFonts w:cs="돋움"/>
        </w:rPr>
        <w:t>연가</w:t>
      </w:r>
      <w:r>
        <w:rPr>
          <w:rFonts w:cs="돋움"/>
        </w:rPr>
        <w:t xml:space="preserve"> </w:t>
      </w:r>
      <w:r>
        <w:rPr>
          <w:rFonts w:cs="돋움"/>
        </w:rPr>
        <w:t>부하가</w:t>
      </w:r>
      <w:r>
        <w:rPr>
          <w:rFonts w:cs="돋움"/>
        </w:rPr>
        <w:t xml:space="preserve"> </w:t>
      </w:r>
      <w:r>
        <w:rPr>
          <w:rFonts w:cs="돋움"/>
        </w:rPr>
        <w:t>달라질</w:t>
      </w:r>
      <w:r>
        <w:rPr>
          <w:rFonts w:cs="돋움"/>
        </w:rPr>
        <w:t xml:space="preserve"> </w:t>
      </w:r>
      <w:r>
        <w:rPr>
          <w:rFonts w:cs="돋움"/>
        </w:rPr>
        <w:t>때</w:t>
      </w:r>
      <w:r>
        <w:rPr>
          <w:rFonts w:cs="돋움"/>
        </w:rPr>
        <w:t xml:space="preserve"> </w:t>
      </w:r>
      <w:r>
        <w:rPr>
          <w:rFonts w:cs="돋움"/>
        </w:rPr>
        <w:t>같은</w:t>
      </w:r>
      <w:r>
        <w:rPr>
          <w:rFonts w:cs="돋움"/>
        </w:rPr>
        <w:t xml:space="preserve"> </w:t>
      </w:r>
      <w:r>
        <w:rPr>
          <w:rFonts w:cs="돋움"/>
        </w:rPr>
        <w:t>배수가</w:t>
      </w:r>
      <w:r>
        <w:rPr>
          <w:rFonts w:cs="돋움"/>
        </w:rPr>
        <w:t xml:space="preserve"> </w:t>
      </w:r>
      <w:r>
        <w:rPr>
          <w:rFonts w:cs="돋움"/>
        </w:rPr>
        <w:t>월</w:t>
      </w:r>
      <w:r>
        <w:rPr>
          <w:rFonts w:cs="돋움"/>
        </w:rPr>
        <w:t xml:space="preserve"> </w:t>
      </w:r>
      <w:r>
        <w:rPr>
          <w:rFonts w:cs="돋움"/>
        </w:rPr>
        <w:t>근무표의</w:t>
      </w:r>
      <w:r>
        <w:rPr>
          <w:rFonts w:cs="돋움"/>
        </w:rPr>
        <w:t xml:space="preserve"> </w:t>
      </w:r>
      <w:r>
        <w:rPr>
          <w:rFonts w:cs="돋움"/>
        </w:rPr>
        <w:t>편성가능성을</w:t>
      </w:r>
      <w:r>
        <w:rPr>
          <w:rFonts w:cs="돋움"/>
        </w:rPr>
        <w:t xml:space="preserve"> </w:t>
      </w:r>
      <w:r>
        <w:rPr>
          <w:rFonts w:cs="돋움"/>
        </w:rPr>
        <w:t>보장하는지는</w:t>
      </w:r>
      <w:r>
        <w:rPr>
          <w:rFonts w:cs="돋움"/>
        </w:rPr>
        <w:t xml:space="preserve"> </w:t>
      </w:r>
      <w:r>
        <w:rPr>
          <w:rFonts w:cs="돋움"/>
        </w:rPr>
        <w:t>검증되지</w:t>
      </w:r>
      <w:r>
        <w:rPr>
          <w:rFonts w:cs="돋움"/>
        </w:rPr>
        <w:t xml:space="preserve"> </w:t>
      </w:r>
      <w:r>
        <w:rPr>
          <w:rFonts w:cs="돋움"/>
        </w:rPr>
        <w:t>않았으며</w:t>
      </w:r>
      <w:r>
        <w:rPr>
          <w:rFonts w:cs="돋움"/>
        </w:rPr>
        <w:t xml:space="preserve">, </w:t>
      </w:r>
      <w:r>
        <w:rPr>
          <w:rFonts w:cs="돋움"/>
        </w:rPr>
        <w:t>월</w:t>
      </w:r>
      <w:r>
        <w:rPr>
          <w:rFonts w:cs="돋움"/>
        </w:rPr>
        <w:t xml:space="preserve"> hard </w:t>
      </w:r>
      <w:r>
        <w:rPr>
          <w:rFonts w:cs="돋움"/>
        </w:rPr>
        <w:t>규칙</w:t>
      </w:r>
      <w:r>
        <w:rPr>
          <w:rFonts w:cs="돋움"/>
        </w:rPr>
        <w:t xml:space="preserve"> </w:t>
      </w:r>
      <w:r>
        <w:rPr>
          <w:rFonts w:cs="돋움"/>
        </w:rPr>
        <w:t>전체를</w:t>
      </w:r>
      <w:r>
        <w:rPr>
          <w:rFonts w:cs="돋움"/>
        </w:rPr>
        <w:t xml:space="preserve"> </w:t>
      </w:r>
      <w:r>
        <w:rPr>
          <w:rFonts w:cs="돋움"/>
        </w:rPr>
        <w:t>만족하는</w:t>
      </w:r>
      <w:r>
        <w:rPr>
          <w:rFonts w:cs="돋움"/>
        </w:rPr>
        <w:t xml:space="preserve"> </w:t>
      </w:r>
      <w:r>
        <w:rPr>
          <w:rFonts w:cs="돋움"/>
        </w:rPr>
        <w:t>최소</w:t>
      </w:r>
      <w:r>
        <w:rPr>
          <w:rFonts w:cs="돋움"/>
        </w:rPr>
        <w:t xml:space="preserve"> </w:t>
      </w:r>
      <w:r>
        <w:rPr>
          <w:rFonts w:cs="돋움"/>
        </w:rPr>
        <w:t>총원을</w:t>
      </w:r>
      <w:r>
        <w:rPr>
          <w:rFonts w:cs="돋움"/>
        </w:rPr>
        <w:t xml:space="preserve"> </w:t>
      </w:r>
      <w:r>
        <w:rPr>
          <w:rFonts w:cs="돋움"/>
        </w:rPr>
        <w:t>조건별로</w:t>
      </w:r>
      <w:r>
        <w:rPr>
          <w:rFonts w:cs="돋움"/>
        </w:rPr>
        <w:t xml:space="preserve"> </w:t>
      </w:r>
      <w:r>
        <w:rPr>
          <w:rFonts w:cs="돋움"/>
        </w:rPr>
        <w:t>측정하고</w:t>
      </w:r>
      <w:r>
        <w:rPr>
          <w:rFonts w:cs="돋움"/>
        </w:rPr>
        <w:t xml:space="preserve"> </w:t>
      </w:r>
      <w:r>
        <w:rPr>
          <w:rFonts w:cs="돋움"/>
        </w:rPr>
        <w:t>그</w:t>
      </w:r>
      <w:r>
        <w:rPr>
          <w:rFonts w:cs="돋움"/>
        </w:rPr>
        <w:t xml:space="preserve"> </w:t>
      </w:r>
      <w:r>
        <w:rPr>
          <w:rFonts w:cs="돋움"/>
        </w:rPr>
        <w:t>측정이</w:t>
      </w:r>
      <w:r>
        <w:rPr>
          <w:rFonts w:cs="돋움"/>
        </w:rPr>
        <w:t xml:space="preserve"> </w:t>
      </w:r>
      <w:r>
        <w:rPr>
          <w:rFonts w:cs="돋움"/>
        </w:rPr>
        <w:t>식별하지</w:t>
      </w:r>
      <w:r>
        <w:rPr>
          <w:rFonts w:cs="돋움"/>
        </w:rPr>
        <w:t xml:space="preserve"> </w:t>
      </w:r>
      <w:r>
        <w:rPr>
          <w:rFonts w:cs="돋움"/>
        </w:rPr>
        <w:t>못하는</w:t>
      </w:r>
      <w:r>
        <w:rPr>
          <w:rFonts w:cs="돋움"/>
        </w:rPr>
        <w:t xml:space="preserve"> </w:t>
      </w:r>
      <w:r>
        <w:rPr>
          <w:rFonts w:cs="돋움"/>
        </w:rPr>
        <w:t>범위까지</w:t>
      </w:r>
      <w:r>
        <w:rPr>
          <w:rFonts w:cs="돋움"/>
        </w:rPr>
        <w:t xml:space="preserve"> </w:t>
      </w:r>
      <w:r>
        <w:rPr>
          <w:rFonts w:cs="돋움"/>
        </w:rPr>
        <w:t>보고한</w:t>
      </w:r>
      <w:r>
        <w:rPr>
          <w:rFonts w:cs="돋움"/>
        </w:rPr>
        <w:t xml:space="preserve"> </w:t>
      </w:r>
      <w:r>
        <w:rPr>
          <w:rFonts w:cs="돋움"/>
        </w:rPr>
        <w:t>연구는</w:t>
      </w:r>
      <w:r>
        <w:rPr>
          <w:rFonts w:cs="돋움"/>
        </w:rPr>
        <w:t xml:space="preserve"> </w:t>
      </w:r>
      <w:r>
        <w:rPr>
          <w:rFonts w:cs="돋움"/>
        </w:rPr>
        <w:t>찾기</w:t>
      </w:r>
      <w:r>
        <w:rPr>
          <w:rFonts w:cs="돋움"/>
        </w:rPr>
        <w:t xml:space="preserve"> </w:t>
      </w:r>
      <w:r>
        <w:rPr>
          <w:rFonts w:cs="돋움"/>
        </w:rPr>
        <w:t>어려움</w:t>
      </w:r>
    </w:p>
    <w:p w14:paraId="2B008517" w14:textId="77777777" w:rsidR="00D47562" w:rsidRDefault="00EF42F2">
      <w:pPr>
        <w:spacing w:before="80"/>
        <w:ind w:left="170"/>
      </w:pPr>
      <w:r>
        <w:rPr>
          <w:rFonts w:cs="돋움"/>
          <w:b/>
        </w:rPr>
        <w:t xml:space="preserve">2. </w:t>
      </w:r>
      <w:r>
        <w:rPr>
          <w:rFonts w:cs="돋움"/>
          <w:b/>
        </w:rPr>
        <w:t>연구목표</w:t>
      </w:r>
    </w:p>
    <w:p w14:paraId="4DFE940D" w14:textId="77777777" w:rsidR="00D47562" w:rsidRDefault="00EF42F2">
      <w:pPr>
        <w:ind w:left="652" w:hanging="198"/>
      </w:pPr>
      <w:r>
        <w:rPr>
          <w:rFonts w:cs="돋움"/>
        </w:rPr>
        <w:t xml:space="preserve">- </w:t>
      </w:r>
      <w:r>
        <w:rPr>
          <w:rFonts w:cs="돋움"/>
        </w:rPr>
        <w:t>월</w:t>
      </w:r>
      <w:r>
        <w:rPr>
          <w:rFonts w:cs="돋움"/>
        </w:rPr>
        <w:t xml:space="preserve"> hard </w:t>
      </w:r>
      <w:r>
        <w:rPr>
          <w:rFonts w:cs="돋움"/>
        </w:rPr>
        <w:t>근무규칙을</w:t>
      </w:r>
      <w:r>
        <w:rPr>
          <w:rFonts w:cs="돋움"/>
        </w:rPr>
        <w:t xml:space="preserve"> </w:t>
      </w:r>
      <w:r>
        <w:rPr>
          <w:rFonts w:cs="돋움"/>
        </w:rPr>
        <w:t>전부</w:t>
      </w:r>
      <w:r>
        <w:rPr>
          <w:rFonts w:cs="돋움"/>
        </w:rPr>
        <w:t xml:space="preserve"> </w:t>
      </w:r>
      <w:r>
        <w:rPr>
          <w:rFonts w:cs="돋움"/>
        </w:rPr>
        <w:t>반영한</w:t>
      </w:r>
      <w:r>
        <w:rPr>
          <w:rFonts w:cs="돋움"/>
        </w:rPr>
        <w:t xml:space="preserve"> </w:t>
      </w:r>
      <w:r>
        <w:rPr>
          <w:rFonts w:cs="돋움"/>
        </w:rPr>
        <w:t>합성</w:t>
      </w:r>
      <w:r>
        <w:rPr>
          <w:rFonts w:cs="돋움"/>
        </w:rPr>
        <w:t xml:space="preserve"> </w:t>
      </w:r>
      <w:r>
        <w:rPr>
          <w:rFonts w:cs="돋움"/>
        </w:rPr>
        <w:t>근무표</w:t>
      </w:r>
      <w:r>
        <w:rPr>
          <w:rFonts w:cs="돋움"/>
        </w:rPr>
        <w:t xml:space="preserve"> </w:t>
      </w:r>
      <w:r>
        <w:rPr>
          <w:rFonts w:cs="돋움"/>
        </w:rPr>
        <w:t>편성가능성</w:t>
      </w:r>
      <w:r>
        <w:rPr>
          <w:rFonts w:cs="돋움"/>
        </w:rPr>
        <w:t xml:space="preserve"> </w:t>
      </w:r>
      <w:r>
        <w:rPr>
          <w:rFonts w:cs="돋움"/>
        </w:rPr>
        <w:t>계산실험으로</w:t>
      </w:r>
      <w:r>
        <w:rPr>
          <w:rFonts w:cs="돋움"/>
        </w:rPr>
        <w:t xml:space="preserve"> ① </w:t>
      </w:r>
      <w:r>
        <w:rPr>
          <w:rFonts w:cs="돋움"/>
        </w:rPr>
        <w:t>명목</w:t>
      </w:r>
      <w:r>
        <w:rPr>
          <w:rFonts w:cs="돋움"/>
        </w:rPr>
        <w:t xml:space="preserve"> 1.6 </w:t>
      </w:r>
      <w:r>
        <w:rPr>
          <w:rFonts w:cs="돋움"/>
        </w:rPr>
        <w:t>배수를</w:t>
      </w:r>
      <w:r>
        <w:rPr>
          <w:rFonts w:cs="돋움"/>
        </w:rPr>
        <w:t xml:space="preserve"> </w:t>
      </w:r>
      <w:r>
        <w:rPr>
          <w:rFonts w:cs="돋움"/>
        </w:rPr>
        <w:t>사전</w:t>
      </w:r>
      <w:r>
        <w:rPr>
          <w:rFonts w:cs="돋움"/>
        </w:rPr>
        <w:t xml:space="preserve"> </w:t>
      </w:r>
      <w:r>
        <w:rPr>
          <w:rFonts w:cs="돋움"/>
        </w:rPr>
        <w:t>지정</w:t>
      </w:r>
      <w:r>
        <w:rPr>
          <w:rFonts w:cs="돋움"/>
        </w:rPr>
        <w:t xml:space="preserve"> </w:t>
      </w:r>
      <w:r>
        <w:rPr>
          <w:rFonts w:cs="돋움"/>
        </w:rPr>
        <w:t>수요</w:t>
      </w:r>
      <w:r>
        <w:rPr>
          <w:rFonts w:cs="돋움"/>
        </w:rPr>
        <w:t xml:space="preserve"> </w:t>
      </w:r>
      <w:r>
        <w:rPr>
          <w:rFonts w:cs="돋움"/>
        </w:rPr>
        <w:t>원형에서</w:t>
      </w:r>
      <w:r>
        <w:rPr>
          <w:rFonts w:cs="돋움"/>
        </w:rPr>
        <w:t xml:space="preserve"> </w:t>
      </w:r>
      <w:r>
        <w:rPr>
          <w:rFonts w:cs="돋움"/>
        </w:rPr>
        <w:t>평가하고</w:t>
      </w:r>
      <w:r>
        <w:rPr>
          <w:rFonts w:cs="돋움"/>
        </w:rPr>
        <w:t>(</w:t>
      </w:r>
      <w:r>
        <w:rPr>
          <w:rFonts w:cs="돋움"/>
        </w:rPr>
        <w:t>연구</w:t>
      </w:r>
      <w:r>
        <w:rPr>
          <w:rFonts w:cs="돋움"/>
        </w:rPr>
        <w:t xml:space="preserve"> 1) ② </w:t>
      </w:r>
      <w:r>
        <w:rPr>
          <w:rFonts w:cs="돋움"/>
        </w:rPr>
        <w:t>병동</w:t>
      </w:r>
      <w:r>
        <w:rPr>
          <w:rFonts w:cs="돋움"/>
        </w:rPr>
        <w:t xml:space="preserve"> </w:t>
      </w:r>
      <w:r>
        <w:rPr>
          <w:rFonts w:cs="돋움"/>
        </w:rPr>
        <w:t>조건</w:t>
      </w:r>
      <w:r>
        <w:rPr>
          <w:rFonts w:cs="돋움"/>
        </w:rPr>
        <w:t xml:space="preserve"> </w:t>
      </w:r>
      <w:r>
        <w:rPr>
          <w:rFonts w:cs="돋움"/>
        </w:rPr>
        <w:t>공간에서</w:t>
      </w:r>
      <w:r>
        <w:rPr>
          <w:rFonts w:cs="돋움"/>
        </w:rPr>
        <w:t xml:space="preserve"> </w:t>
      </w:r>
      <w:r>
        <w:rPr>
          <w:rFonts w:cs="돋움"/>
        </w:rPr>
        <w:t>목표</w:t>
      </w:r>
      <w:r>
        <w:rPr>
          <w:rFonts w:cs="돋움"/>
        </w:rPr>
        <w:t xml:space="preserve"> </w:t>
      </w:r>
      <w:r>
        <w:rPr>
          <w:rFonts w:cs="돋움"/>
        </w:rPr>
        <w:t>편성가능률</w:t>
      </w:r>
      <w:r>
        <w:rPr>
          <w:rFonts w:cs="돋움"/>
        </w:rPr>
        <w:t xml:space="preserve"> τ</w:t>
      </w:r>
      <w:r>
        <w:rPr>
          <w:rFonts w:cs="돋움"/>
        </w:rPr>
        <w:t>에</w:t>
      </w:r>
      <w:r>
        <w:rPr>
          <w:rFonts w:cs="돋움"/>
        </w:rPr>
        <w:t xml:space="preserve"> </w:t>
      </w:r>
      <w:r>
        <w:rPr>
          <w:rFonts w:cs="돋움"/>
        </w:rPr>
        <w:t>도달하는</w:t>
      </w:r>
      <w:r>
        <w:rPr>
          <w:rFonts w:cs="돋움"/>
        </w:rPr>
        <w:t xml:space="preserve"> </w:t>
      </w:r>
      <w:r>
        <w:rPr>
          <w:rFonts w:cs="돋움"/>
        </w:rPr>
        <w:t>최소</w:t>
      </w:r>
      <w:r>
        <w:rPr>
          <w:rFonts w:cs="돋움"/>
        </w:rPr>
        <w:t xml:space="preserve"> </w:t>
      </w:r>
      <w:r>
        <w:rPr>
          <w:rFonts w:cs="돋움"/>
        </w:rPr>
        <w:t>총원과</w:t>
      </w:r>
      <w:r>
        <w:rPr>
          <w:rFonts w:cs="돋움"/>
        </w:rPr>
        <w:t xml:space="preserve"> </w:t>
      </w:r>
      <w:r>
        <w:rPr>
          <w:rFonts w:cs="돋움"/>
        </w:rPr>
        <w:t>그</w:t>
      </w:r>
      <w:r>
        <w:rPr>
          <w:rFonts w:cs="돋움"/>
        </w:rPr>
        <w:t xml:space="preserve"> </w:t>
      </w:r>
      <w:r>
        <w:rPr>
          <w:rFonts w:cs="돋움"/>
        </w:rPr>
        <w:t>산술</w:t>
      </w:r>
      <w:r>
        <w:rPr>
          <w:rFonts w:cs="돋움"/>
        </w:rPr>
        <w:t>·</w:t>
      </w:r>
      <w:r>
        <w:rPr>
          <w:rFonts w:cs="돋움"/>
        </w:rPr>
        <w:t>조합</w:t>
      </w:r>
      <w:r>
        <w:rPr>
          <w:rFonts w:cs="돋움"/>
        </w:rPr>
        <w:t xml:space="preserve"> </w:t>
      </w:r>
      <w:r>
        <w:rPr>
          <w:rFonts w:cs="돋움"/>
        </w:rPr>
        <w:t>분해의</w:t>
      </w:r>
      <w:r>
        <w:rPr>
          <w:rFonts w:cs="돋움"/>
        </w:rPr>
        <w:t xml:space="preserve"> </w:t>
      </w:r>
      <w:r>
        <w:rPr>
          <w:rFonts w:cs="돋움"/>
        </w:rPr>
        <w:t>지도를</w:t>
      </w:r>
      <w:r>
        <w:rPr>
          <w:rFonts w:cs="돋움"/>
        </w:rPr>
        <w:t xml:space="preserve"> </w:t>
      </w:r>
      <w:r>
        <w:rPr>
          <w:rFonts w:cs="돋움"/>
        </w:rPr>
        <w:t>산출하며</w:t>
      </w:r>
      <w:r>
        <w:rPr>
          <w:rFonts w:cs="돋움"/>
        </w:rPr>
        <w:t>(</w:t>
      </w:r>
      <w:r>
        <w:rPr>
          <w:rFonts w:cs="돋움"/>
        </w:rPr>
        <w:t>연구</w:t>
      </w:r>
      <w:r>
        <w:rPr>
          <w:rFonts w:cs="돋움"/>
        </w:rPr>
        <w:t xml:space="preserve"> 2) ③ </w:t>
      </w:r>
      <w:r>
        <w:rPr>
          <w:rFonts w:cs="돋움"/>
        </w:rPr>
        <w:t>그</w:t>
      </w:r>
      <w:r>
        <w:rPr>
          <w:rFonts w:cs="돋움"/>
        </w:rPr>
        <w:t xml:space="preserve"> </w:t>
      </w:r>
      <w:r>
        <w:rPr>
          <w:rFonts w:cs="돋움"/>
        </w:rPr>
        <w:t>결과를</w:t>
      </w:r>
      <w:r>
        <w:rPr>
          <w:rFonts w:cs="돋움"/>
        </w:rPr>
        <w:t xml:space="preserve"> </w:t>
      </w:r>
      <w:r>
        <w:rPr>
          <w:rFonts w:cs="돋움"/>
        </w:rPr>
        <w:t>규칙</w:t>
      </w:r>
      <w:r>
        <w:rPr>
          <w:rFonts w:cs="돋움"/>
        </w:rPr>
        <w:t xml:space="preserve"> </w:t>
      </w:r>
      <w:r>
        <w:rPr>
          <w:rFonts w:cs="돋움"/>
        </w:rPr>
        <w:t>파라미터별</w:t>
      </w:r>
      <w:r>
        <w:rPr>
          <w:rFonts w:cs="돋움"/>
        </w:rPr>
        <w:t xml:space="preserve"> </w:t>
      </w:r>
      <w:r>
        <w:rPr>
          <w:rFonts w:cs="돋움"/>
          <w:b/>
        </w:rPr>
        <w:t>배수표와</w:t>
      </w:r>
      <w:r>
        <w:rPr>
          <w:rFonts w:cs="돋움"/>
          <w:b/>
        </w:rPr>
        <w:t xml:space="preserve"> </w:t>
      </w:r>
      <w:r>
        <w:rPr>
          <w:rFonts w:cs="돋움"/>
          <w:b/>
        </w:rPr>
        <w:t>계산기</w:t>
      </w:r>
      <w:r>
        <w:rPr>
          <w:rFonts w:cs="돋움"/>
        </w:rPr>
        <w:t>로</w:t>
      </w:r>
      <w:r>
        <w:rPr>
          <w:rFonts w:cs="돋움"/>
        </w:rPr>
        <w:t xml:space="preserve"> </w:t>
      </w:r>
      <w:r>
        <w:rPr>
          <w:rFonts w:cs="돋움"/>
        </w:rPr>
        <w:t>확장하는</w:t>
      </w:r>
      <w:r>
        <w:rPr>
          <w:rFonts w:cs="돋움"/>
        </w:rPr>
        <w:t xml:space="preserve"> </w:t>
      </w:r>
      <w:r>
        <w:rPr>
          <w:rFonts w:cs="돋움"/>
        </w:rPr>
        <w:t>것</w:t>
      </w:r>
      <w:r>
        <w:rPr>
          <w:rFonts w:cs="돋움"/>
        </w:rPr>
        <w:t>(</w:t>
      </w:r>
      <w:r>
        <w:rPr>
          <w:rFonts w:cs="돋움"/>
        </w:rPr>
        <w:t>연구</w:t>
      </w:r>
      <w:r>
        <w:rPr>
          <w:rFonts w:cs="돋움"/>
        </w:rPr>
        <w:t xml:space="preserve"> 3)</w:t>
      </w:r>
      <w:r>
        <w:rPr>
          <w:rFonts w:cs="돋움"/>
        </w:rPr>
        <w:t>을</w:t>
      </w:r>
      <w:r>
        <w:rPr>
          <w:rFonts w:cs="돋움"/>
        </w:rPr>
        <w:t xml:space="preserve"> </w:t>
      </w:r>
      <w:r>
        <w:rPr>
          <w:rFonts w:cs="돋움"/>
        </w:rPr>
        <w:t>최종</w:t>
      </w:r>
      <w:r>
        <w:rPr>
          <w:rFonts w:cs="돋움"/>
        </w:rPr>
        <w:t xml:space="preserve"> </w:t>
      </w:r>
      <w:r>
        <w:rPr>
          <w:rFonts w:cs="돋움"/>
        </w:rPr>
        <w:t>목표로</w:t>
      </w:r>
      <w:r>
        <w:rPr>
          <w:rFonts w:cs="돋움"/>
        </w:rPr>
        <w:t xml:space="preserve"> </w:t>
      </w:r>
      <w:r>
        <w:rPr>
          <w:rFonts w:cs="돋움"/>
        </w:rPr>
        <w:t>함</w:t>
      </w:r>
    </w:p>
    <w:p w14:paraId="3A82A89D" w14:textId="77777777" w:rsidR="00D47562" w:rsidRDefault="00EF42F2">
      <w:pPr>
        <w:spacing w:before="80"/>
        <w:ind w:left="170"/>
      </w:pPr>
      <w:r>
        <w:rPr>
          <w:rFonts w:cs="돋움"/>
          <w:b/>
        </w:rPr>
        <w:t xml:space="preserve">3. </w:t>
      </w:r>
      <w:r>
        <w:rPr>
          <w:rFonts w:cs="돋움"/>
          <w:b/>
        </w:rPr>
        <w:t>연구내용</w:t>
      </w:r>
    </w:p>
    <w:p w14:paraId="418B6C79" w14:textId="77777777" w:rsidR="00D47562" w:rsidRDefault="00EF42F2">
      <w:pPr>
        <w:ind w:left="652" w:hanging="198"/>
      </w:pPr>
      <w:r>
        <w:rPr>
          <w:rFonts w:cs="돋움"/>
        </w:rPr>
        <w:lastRenderedPageBreak/>
        <w:t xml:space="preserve">- </w:t>
      </w:r>
      <w:r>
        <w:rPr>
          <w:rFonts w:cs="돋움"/>
        </w:rPr>
        <w:t>연구</w:t>
      </w:r>
      <w:r>
        <w:rPr>
          <w:rFonts w:cs="돋움"/>
        </w:rPr>
        <w:t xml:space="preserve"> 1(</w:t>
      </w:r>
      <w:r>
        <w:rPr>
          <w:rFonts w:cs="돋움"/>
        </w:rPr>
        <w:t>측정</w:t>
      </w:r>
      <w:r>
        <w:rPr>
          <w:rFonts w:cs="돋움"/>
        </w:rPr>
        <w:t xml:space="preserve"> </w:t>
      </w:r>
      <w:r>
        <w:rPr>
          <w:rFonts w:cs="돋움"/>
        </w:rPr>
        <w:t>도구</w:t>
      </w:r>
      <w:r>
        <w:rPr>
          <w:rFonts w:cs="돋움"/>
        </w:rPr>
        <w:t xml:space="preserve"> </w:t>
      </w:r>
      <w:r>
        <w:rPr>
          <w:rFonts w:cs="돋움"/>
        </w:rPr>
        <w:t>검증</w:t>
      </w:r>
      <w:r>
        <w:rPr>
          <w:rFonts w:cs="돋움"/>
        </w:rPr>
        <w:t xml:space="preserve">): </w:t>
      </w:r>
      <w:r>
        <w:rPr>
          <w:rFonts w:cs="돋움"/>
        </w:rPr>
        <w:t>세</w:t>
      </w:r>
      <w:r>
        <w:rPr>
          <w:rFonts w:cs="돋움"/>
        </w:rPr>
        <w:t xml:space="preserve"> </w:t>
      </w:r>
      <w:r>
        <w:rPr>
          <w:rFonts w:cs="돋움"/>
        </w:rPr>
        <w:t>합성</w:t>
      </w:r>
      <w:r>
        <w:rPr>
          <w:rFonts w:cs="돋움"/>
        </w:rPr>
        <w:t xml:space="preserve"> </w:t>
      </w:r>
      <w:r>
        <w:rPr>
          <w:rFonts w:cs="돋움"/>
        </w:rPr>
        <w:t>수요</w:t>
      </w:r>
      <w:r>
        <w:rPr>
          <w:rFonts w:cs="돋움"/>
        </w:rPr>
        <w:t xml:space="preserve"> </w:t>
      </w:r>
      <w:r>
        <w:rPr>
          <w:rFonts w:cs="돋움"/>
        </w:rPr>
        <w:t>원형</w:t>
      </w:r>
      <w:r>
        <w:rPr>
          <w:rFonts w:cs="돋움"/>
        </w:rPr>
        <w:t>(D/E/N 5/5/5 · 7/7/6 · 9/9/8)</w:t>
      </w:r>
      <w:r>
        <w:rPr>
          <w:rFonts w:cs="돋움"/>
        </w:rPr>
        <w:t>의</w:t>
      </w:r>
      <w:r>
        <w:rPr>
          <w:rFonts w:cs="돋움"/>
        </w:rPr>
        <w:t xml:space="preserve"> </w:t>
      </w:r>
      <w:r>
        <w:rPr>
          <w:rFonts w:cs="돋움"/>
        </w:rPr>
        <w:t>정수</w:t>
      </w:r>
      <w:r>
        <w:rPr>
          <w:rFonts w:cs="돋움"/>
        </w:rPr>
        <w:t xml:space="preserve"> </w:t>
      </w:r>
      <w:r>
        <w:rPr>
          <w:rFonts w:cs="돋움"/>
        </w:rPr>
        <w:t>총원</w:t>
      </w:r>
      <w:r>
        <w:rPr>
          <w:rFonts w:cs="돋움"/>
        </w:rPr>
        <w:t xml:space="preserve"> 16</w:t>
      </w:r>
      <w:r>
        <w:rPr>
          <w:rFonts w:cs="돋움"/>
        </w:rPr>
        <w:t>셀에서</w:t>
      </w:r>
      <w:r>
        <w:rPr>
          <w:rFonts w:cs="돋움"/>
        </w:rPr>
        <w:t xml:space="preserve"> </w:t>
      </w:r>
      <w:r>
        <w:rPr>
          <w:rFonts w:cs="돋움"/>
        </w:rPr>
        <w:t>월</w:t>
      </w:r>
      <w:r>
        <w:rPr>
          <w:rFonts w:cs="돋움"/>
        </w:rPr>
        <w:t xml:space="preserve"> </w:t>
      </w:r>
      <w:r>
        <w:rPr>
          <w:rFonts w:cs="돋움"/>
        </w:rPr>
        <w:t>근무표</w:t>
      </w:r>
      <w:r>
        <w:rPr>
          <w:rFonts w:cs="돋움"/>
        </w:rPr>
        <w:t xml:space="preserve"> </w:t>
      </w:r>
      <w:r>
        <w:rPr>
          <w:rFonts w:cs="돋움"/>
        </w:rPr>
        <w:t>편성가능률을</w:t>
      </w:r>
      <w:r>
        <w:rPr>
          <w:rFonts w:cs="돋움"/>
        </w:rPr>
        <w:t xml:space="preserve"> </w:t>
      </w:r>
      <w:r>
        <w:rPr>
          <w:rFonts w:cs="돋움"/>
        </w:rPr>
        <w:t>측정하고</w:t>
      </w:r>
      <w:r>
        <w:rPr>
          <w:rFonts w:cs="돋움"/>
        </w:rPr>
        <w:t xml:space="preserve">, </w:t>
      </w:r>
      <w:r>
        <w:rPr>
          <w:rFonts w:cs="돋움"/>
        </w:rPr>
        <w:t>명목</w:t>
      </w:r>
      <w:r>
        <w:rPr>
          <w:rFonts w:cs="돋움"/>
        </w:rPr>
        <w:t xml:space="preserve"> 1.6 </w:t>
      </w:r>
      <w:r>
        <w:rPr>
          <w:rFonts w:cs="돋움"/>
        </w:rPr>
        <w:t>셀</w:t>
      </w:r>
      <w:r>
        <w:rPr>
          <w:rFonts w:cs="돋움"/>
        </w:rPr>
        <w:t xml:space="preserve"> 3</w:t>
      </w:r>
      <w:r>
        <w:rPr>
          <w:rFonts w:cs="돋움"/>
        </w:rPr>
        <w:t>개를</w:t>
      </w:r>
      <w:r>
        <w:rPr>
          <w:rFonts w:cs="돋움"/>
        </w:rPr>
        <w:t xml:space="preserve"> </w:t>
      </w:r>
      <w:r>
        <w:rPr>
          <w:rFonts w:cs="돋움"/>
        </w:rPr>
        <w:t>사전</w:t>
      </w:r>
      <w:r>
        <w:rPr>
          <w:rFonts w:cs="돋움"/>
        </w:rPr>
        <w:t xml:space="preserve"> </w:t>
      </w:r>
      <w:r>
        <w:rPr>
          <w:rFonts w:cs="돋움"/>
        </w:rPr>
        <w:t>지정한</w:t>
      </w:r>
      <w:r>
        <w:rPr>
          <w:rFonts w:cs="돋움"/>
        </w:rPr>
        <w:t xml:space="preserve"> </w:t>
      </w:r>
      <w:r>
        <w:rPr>
          <w:rFonts w:cs="돋움"/>
        </w:rPr>
        <w:t>동시</w:t>
      </w:r>
      <w:r>
        <w:rPr>
          <w:rFonts w:cs="돋움"/>
        </w:rPr>
        <w:t xml:space="preserve"> </w:t>
      </w:r>
      <w:r>
        <w:rPr>
          <w:rFonts w:cs="돋움"/>
        </w:rPr>
        <w:t>정확</w:t>
      </w:r>
      <w:r>
        <w:rPr>
          <w:rFonts w:cs="돋움"/>
        </w:rPr>
        <w:t xml:space="preserve"> </w:t>
      </w:r>
      <w:r>
        <w:rPr>
          <w:rFonts w:cs="돋움"/>
        </w:rPr>
        <w:t>이항</w:t>
      </w:r>
      <w:r>
        <w:rPr>
          <w:rFonts w:cs="돋움"/>
        </w:rPr>
        <w:t xml:space="preserve"> </w:t>
      </w:r>
      <w:r>
        <w:rPr>
          <w:rFonts w:cs="돋움"/>
        </w:rPr>
        <w:t>판정</w:t>
      </w:r>
      <w:r>
        <w:rPr>
          <w:rFonts w:cs="돋움"/>
        </w:rPr>
        <w:t>(τ = 0.95)</w:t>
      </w:r>
      <w:r>
        <w:rPr>
          <w:rFonts w:cs="돋움"/>
        </w:rPr>
        <w:t>으로</w:t>
      </w:r>
      <w:r>
        <w:rPr>
          <w:rFonts w:cs="돋움"/>
        </w:rPr>
        <w:t xml:space="preserve"> </w:t>
      </w:r>
      <w:r>
        <w:rPr>
          <w:rFonts w:cs="돋움"/>
        </w:rPr>
        <w:t>충족</w:t>
      </w:r>
      <w:r>
        <w:rPr>
          <w:rFonts w:cs="돋움"/>
        </w:rPr>
        <w:t>·</w:t>
      </w:r>
      <w:r>
        <w:rPr>
          <w:rFonts w:cs="돋움"/>
        </w:rPr>
        <w:t>미충족</w:t>
      </w:r>
      <w:r>
        <w:rPr>
          <w:rFonts w:cs="돋움"/>
        </w:rPr>
        <w:t>·</w:t>
      </w:r>
      <w:r>
        <w:rPr>
          <w:rFonts w:cs="돋움"/>
        </w:rPr>
        <w:t>불확정</w:t>
      </w:r>
      <w:r>
        <w:rPr>
          <w:rFonts w:cs="돋움"/>
        </w:rPr>
        <w:t xml:space="preserve"> </w:t>
      </w:r>
      <w:r>
        <w:rPr>
          <w:rFonts w:cs="돋움"/>
        </w:rPr>
        <w:t>판정함</w:t>
      </w:r>
    </w:p>
    <w:p w14:paraId="1CCD24D7" w14:textId="77777777" w:rsidR="00D47562" w:rsidRDefault="00EF42F2">
      <w:pPr>
        <w:ind w:left="652" w:hanging="198"/>
      </w:pPr>
      <w:r>
        <w:rPr>
          <w:rFonts w:cs="돋움"/>
        </w:rPr>
        <w:t xml:space="preserve">- </w:t>
      </w:r>
      <w:r>
        <w:rPr>
          <w:rFonts w:cs="돋움"/>
        </w:rPr>
        <w:t>연구</w:t>
      </w:r>
      <w:r>
        <w:rPr>
          <w:rFonts w:cs="돋움"/>
        </w:rPr>
        <w:t xml:space="preserve"> 2(</w:t>
      </w:r>
      <w:r>
        <w:rPr>
          <w:rFonts w:cs="돋움"/>
        </w:rPr>
        <w:t>조건</w:t>
      </w:r>
      <w:r>
        <w:rPr>
          <w:rFonts w:cs="돋움"/>
        </w:rPr>
        <w:t xml:space="preserve"> </w:t>
      </w:r>
      <w:r>
        <w:rPr>
          <w:rFonts w:cs="돋움"/>
        </w:rPr>
        <w:t>공간</w:t>
      </w:r>
      <w:r>
        <w:rPr>
          <w:rFonts w:cs="돋움"/>
        </w:rPr>
        <w:t xml:space="preserve">): </w:t>
      </w:r>
      <w:r>
        <w:rPr>
          <w:rFonts w:cs="돋움"/>
        </w:rPr>
        <w:t>여덟</w:t>
      </w:r>
      <w:r>
        <w:rPr>
          <w:rFonts w:cs="돋움"/>
        </w:rPr>
        <w:t xml:space="preserve"> </w:t>
      </w:r>
      <w:r>
        <w:rPr>
          <w:rFonts w:cs="돋움"/>
        </w:rPr>
        <w:t>축</w:t>
      </w:r>
      <w:r>
        <w:rPr>
          <w:rFonts w:cs="돋움"/>
        </w:rPr>
        <w:t xml:space="preserve"> </w:t>
      </w:r>
      <w:r>
        <w:rPr>
          <w:rFonts w:cs="돋움"/>
        </w:rPr>
        <w:t>조건</w:t>
      </w:r>
      <w:r>
        <w:rPr>
          <w:rFonts w:cs="돋움"/>
        </w:rPr>
        <w:t xml:space="preserve"> </w:t>
      </w:r>
      <w:r>
        <w:rPr>
          <w:rFonts w:cs="돋움"/>
        </w:rPr>
        <w:t>상자에서</w:t>
      </w:r>
      <w:r>
        <w:rPr>
          <w:rFonts w:cs="돋움"/>
        </w:rPr>
        <w:t xml:space="preserve"> Sobol </w:t>
      </w:r>
      <w:r>
        <w:rPr>
          <w:rFonts w:cs="돋움"/>
        </w:rPr>
        <w:t>조건</w:t>
      </w:r>
      <w:r>
        <w:rPr>
          <w:rFonts w:cs="돋움"/>
        </w:rPr>
        <w:t xml:space="preserve"> </w:t>
      </w:r>
      <w:r>
        <w:rPr>
          <w:rFonts w:cs="돋움"/>
        </w:rPr>
        <w:t>표집과</w:t>
      </w:r>
      <w:r>
        <w:rPr>
          <w:rFonts w:cs="돋움"/>
        </w:rPr>
        <w:t xml:space="preserve"> </w:t>
      </w:r>
      <w:r>
        <w:rPr>
          <w:rFonts w:cs="돋움"/>
        </w:rPr>
        <w:t>산술</w:t>
      </w:r>
      <w:r>
        <w:rPr>
          <w:rFonts w:cs="돋움"/>
        </w:rPr>
        <w:t xml:space="preserve"> </w:t>
      </w:r>
      <w:r>
        <w:rPr>
          <w:rFonts w:cs="돋움"/>
        </w:rPr>
        <w:t>하한</w:t>
      </w:r>
      <w:r>
        <w:rPr>
          <w:rFonts w:cs="돋움"/>
        </w:rPr>
        <w:t xml:space="preserve"> N₀ </w:t>
      </w:r>
      <w:r>
        <w:rPr>
          <w:rFonts w:cs="돋움"/>
        </w:rPr>
        <w:t>기준</w:t>
      </w:r>
      <w:r>
        <w:rPr>
          <w:rFonts w:cs="돋움"/>
        </w:rPr>
        <w:t xml:space="preserve"> </w:t>
      </w:r>
      <w:r>
        <w:rPr>
          <w:rFonts w:cs="돋움"/>
        </w:rPr>
        <w:t>총원</w:t>
      </w:r>
      <w:r>
        <w:rPr>
          <w:rFonts w:cs="돋움"/>
        </w:rPr>
        <w:t xml:space="preserve"> </w:t>
      </w:r>
      <w:r>
        <w:rPr>
          <w:rFonts w:cs="돋움"/>
        </w:rPr>
        <w:t>계단</w:t>
      </w:r>
      <w:r>
        <w:rPr>
          <w:rFonts w:cs="돋움"/>
        </w:rPr>
        <w:t xml:space="preserve"> </w:t>
      </w:r>
      <w:r>
        <w:rPr>
          <w:rFonts w:cs="돋움"/>
        </w:rPr>
        <w:t>관측으로</w:t>
      </w:r>
      <w:r>
        <w:rPr>
          <w:rFonts w:cs="돋움"/>
        </w:rPr>
        <w:t xml:space="preserve"> </w:t>
      </w:r>
      <w:r>
        <w:rPr>
          <w:rFonts w:cs="돋움"/>
        </w:rPr>
        <w:t>최소</w:t>
      </w:r>
      <w:r>
        <w:rPr>
          <w:rFonts w:cs="돋움"/>
        </w:rPr>
        <w:t xml:space="preserve"> </w:t>
      </w:r>
      <w:r>
        <w:rPr>
          <w:rFonts w:cs="돋움"/>
        </w:rPr>
        <w:t>총원</w:t>
      </w:r>
      <w:r>
        <w:rPr>
          <w:rFonts w:cs="돋움"/>
        </w:rPr>
        <w:t xml:space="preserve"> H*(x; τ)</w:t>
      </w:r>
      <w:r>
        <w:rPr>
          <w:rFonts w:cs="돋움"/>
        </w:rPr>
        <w:t>와</w:t>
      </w:r>
      <w:r>
        <w:rPr>
          <w:rFonts w:cs="돋움"/>
        </w:rPr>
        <w:t xml:space="preserve"> </w:t>
      </w:r>
      <w:r>
        <w:rPr>
          <w:rFonts w:cs="돋움"/>
        </w:rPr>
        <w:t>조합</w:t>
      </w:r>
      <w:r>
        <w:rPr>
          <w:rFonts w:cs="돋움"/>
        </w:rPr>
        <w:t xml:space="preserve"> </w:t>
      </w:r>
      <w:r>
        <w:rPr>
          <w:rFonts w:cs="돋움"/>
        </w:rPr>
        <w:t>프리미엄</w:t>
      </w:r>
      <w:r>
        <w:rPr>
          <w:rFonts w:cs="돋움"/>
        </w:rPr>
        <w:t xml:space="preserve"> Δ = H* − N₀</w:t>
      </w:r>
      <w:r>
        <w:rPr>
          <w:rFonts w:cs="돋움"/>
        </w:rPr>
        <w:t>의</w:t>
      </w:r>
      <w:r>
        <w:rPr>
          <w:rFonts w:cs="돋움"/>
        </w:rPr>
        <w:t xml:space="preserve"> </w:t>
      </w:r>
      <w:r>
        <w:rPr>
          <w:rFonts w:cs="돋움"/>
        </w:rPr>
        <w:t>지도를</w:t>
      </w:r>
      <w:r>
        <w:rPr>
          <w:rFonts w:cs="돋움"/>
        </w:rPr>
        <w:t xml:space="preserve"> </w:t>
      </w:r>
      <w:r>
        <w:rPr>
          <w:rFonts w:cs="돋움"/>
        </w:rPr>
        <w:t>만들고</w:t>
      </w:r>
      <w:r>
        <w:rPr>
          <w:rFonts w:cs="돋움"/>
        </w:rPr>
        <w:t xml:space="preserve">, </w:t>
      </w:r>
      <w:r>
        <w:rPr>
          <w:rFonts w:cs="돋움"/>
        </w:rPr>
        <w:t>홀드아웃</w:t>
      </w:r>
      <w:r>
        <w:rPr>
          <w:rFonts w:cs="돋움"/>
        </w:rPr>
        <w:t xml:space="preserve"> </w:t>
      </w:r>
      <w:r>
        <w:rPr>
          <w:rFonts w:cs="돋움"/>
        </w:rPr>
        <w:t>조건으로</w:t>
      </w:r>
      <w:r>
        <w:rPr>
          <w:rFonts w:cs="돋움"/>
        </w:rPr>
        <w:t xml:space="preserve"> </w:t>
      </w:r>
      <w:r>
        <w:rPr>
          <w:rFonts w:cs="돋움"/>
        </w:rPr>
        <w:t>검증함</w:t>
      </w:r>
    </w:p>
    <w:p w14:paraId="050B1F81" w14:textId="77777777" w:rsidR="00D47562" w:rsidRDefault="00EF42F2">
      <w:pPr>
        <w:ind w:left="652" w:hanging="198"/>
      </w:pPr>
      <w:r>
        <w:rPr>
          <w:rFonts w:cs="돋움"/>
        </w:rPr>
        <w:t xml:space="preserve">- </w:t>
      </w:r>
      <w:r>
        <w:rPr>
          <w:rFonts w:cs="돋움"/>
        </w:rPr>
        <w:t>연구</w:t>
      </w:r>
      <w:r>
        <w:rPr>
          <w:rFonts w:cs="돋움"/>
        </w:rPr>
        <w:t xml:space="preserve"> 3(</w:t>
      </w:r>
      <w:r>
        <w:rPr>
          <w:rFonts w:cs="돋움"/>
        </w:rPr>
        <w:t>확장</w:t>
      </w:r>
      <w:r>
        <w:rPr>
          <w:rFonts w:cs="돋움"/>
        </w:rPr>
        <w:t xml:space="preserve">): </w:t>
      </w:r>
      <w:r>
        <w:rPr>
          <w:rFonts w:cs="돋움"/>
        </w:rPr>
        <w:t>연구</w:t>
      </w:r>
      <w:r>
        <w:rPr>
          <w:rFonts w:cs="돋움"/>
        </w:rPr>
        <w:t xml:space="preserve"> 2</w:t>
      </w:r>
      <w:r>
        <w:rPr>
          <w:rFonts w:cs="돋움"/>
        </w:rPr>
        <w:t>의</w:t>
      </w:r>
      <w:r>
        <w:rPr>
          <w:rFonts w:cs="돋움"/>
        </w:rPr>
        <w:t xml:space="preserve"> </w:t>
      </w:r>
      <w:r>
        <w:rPr>
          <w:rFonts w:cs="돋움"/>
        </w:rPr>
        <w:t>결과에</w:t>
      </w:r>
      <w:r>
        <w:rPr>
          <w:rFonts w:cs="돋움"/>
        </w:rPr>
        <w:t xml:space="preserve"> </w:t>
      </w:r>
      <w:r>
        <w:rPr>
          <w:rFonts w:cs="돋움"/>
        </w:rPr>
        <w:t>따라</w:t>
      </w:r>
      <w:r>
        <w:rPr>
          <w:rFonts w:cs="돋움"/>
        </w:rPr>
        <w:t xml:space="preserve"> </w:t>
      </w:r>
      <w:r>
        <w:rPr>
          <w:rFonts w:cs="돋움"/>
        </w:rPr>
        <w:t>배수</w:t>
      </w:r>
      <w:r>
        <w:rPr>
          <w:rFonts w:cs="돋움"/>
        </w:rPr>
        <w:t xml:space="preserve"> m(x) = H/W</w:t>
      </w:r>
      <w:r>
        <w:rPr>
          <w:rFonts w:cs="돋움"/>
        </w:rPr>
        <w:t>를</w:t>
      </w:r>
      <w:r>
        <w:rPr>
          <w:rFonts w:cs="돋움"/>
        </w:rPr>
        <w:t xml:space="preserve"> </w:t>
      </w:r>
      <w:r>
        <w:rPr>
          <w:rFonts w:cs="돋움"/>
        </w:rPr>
        <w:t>산술</w:t>
      </w:r>
      <w:r>
        <w:rPr>
          <w:rFonts w:cs="돋움"/>
        </w:rPr>
        <w:t xml:space="preserve"> </w:t>
      </w:r>
      <w:r>
        <w:rPr>
          <w:rFonts w:cs="돋움"/>
        </w:rPr>
        <w:t>하한</w:t>
      </w:r>
      <w:r>
        <w:rPr>
          <w:rFonts w:cs="돋움"/>
        </w:rPr>
        <w:t xml:space="preserve"> N₀/W</w:t>
      </w:r>
      <w:r>
        <w:rPr>
          <w:rFonts w:cs="돋움"/>
        </w:rPr>
        <w:t>와</w:t>
      </w:r>
      <w:r>
        <w:rPr>
          <w:rFonts w:cs="돋움"/>
        </w:rPr>
        <w:t xml:space="preserve"> </w:t>
      </w:r>
      <w:r>
        <w:rPr>
          <w:rFonts w:cs="돋움"/>
        </w:rPr>
        <w:t>조합</w:t>
      </w:r>
      <w:r>
        <w:rPr>
          <w:rFonts w:cs="돋움"/>
        </w:rPr>
        <w:t xml:space="preserve"> </w:t>
      </w:r>
      <w:r>
        <w:rPr>
          <w:rFonts w:cs="돋움"/>
        </w:rPr>
        <w:t>프리미엄</w:t>
      </w:r>
      <w:r>
        <w:rPr>
          <w:rFonts w:cs="돋움"/>
        </w:rPr>
        <w:t xml:space="preserve"> Δ/W</w:t>
      </w:r>
      <w:r>
        <w:rPr>
          <w:rFonts w:cs="돋움"/>
        </w:rPr>
        <w:t>로</w:t>
      </w:r>
      <w:r>
        <w:rPr>
          <w:rFonts w:cs="돋움"/>
        </w:rPr>
        <w:t xml:space="preserve"> </w:t>
      </w:r>
      <w:r>
        <w:rPr>
          <w:rFonts w:cs="돋움"/>
        </w:rPr>
        <w:t>분해한</w:t>
      </w:r>
      <w:r>
        <w:rPr>
          <w:rFonts w:cs="돋움"/>
        </w:rPr>
        <w:t xml:space="preserve"> </w:t>
      </w:r>
      <w:r>
        <w:rPr>
          <w:rFonts w:cs="돋움"/>
        </w:rPr>
        <w:t>배수표</w:t>
      </w:r>
      <w:r>
        <w:rPr>
          <w:rFonts w:cs="돋움"/>
        </w:rPr>
        <w:t>·</w:t>
      </w:r>
      <w:r>
        <w:rPr>
          <w:rFonts w:cs="돋움"/>
        </w:rPr>
        <w:t>계산기로</w:t>
      </w:r>
      <w:r>
        <w:rPr>
          <w:rFonts w:cs="돋움"/>
        </w:rPr>
        <w:t xml:space="preserve"> </w:t>
      </w:r>
      <w:r>
        <w:rPr>
          <w:rFonts w:cs="돋움"/>
        </w:rPr>
        <w:t>확장하고</w:t>
      </w:r>
      <w:r>
        <w:rPr>
          <w:rFonts w:cs="돋움"/>
        </w:rPr>
        <w:t xml:space="preserve">, </w:t>
      </w:r>
      <w:r>
        <w:rPr>
          <w:rFonts w:cs="돋움"/>
        </w:rPr>
        <w:t>현실</w:t>
      </w:r>
      <w:r>
        <w:rPr>
          <w:rFonts w:cs="돋움"/>
        </w:rPr>
        <w:t xml:space="preserve"> </w:t>
      </w:r>
      <w:r>
        <w:rPr>
          <w:rFonts w:cs="돋움"/>
        </w:rPr>
        <w:t>요건</w:t>
      </w:r>
      <w:r>
        <w:rPr>
          <w:rFonts w:cs="돋움"/>
        </w:rPr>
        <w:t xml:space="preserve"> </w:t>
      </w:r>
      <w:r>
        <w:rPr>
          <w:rFonts w:cs="돋움"/>
        </w:rPr>
        <w:t>축</w:t>
      </w:r>
      <w:r>
        <w:rPr>
          <w:rFonts w:cs="돋움"/>
        </w:rPr>
        <w:t>(</w:t>
      </w:r>
      <w:r>
        <w:rPr>
          <w:rFonts w:cs="돋움"/>
        </w:rPr>
        <w:t>결근</w:t>
      </w:r>
      <w:r>
        <w:rPr>
          <w:rFonts w:cs="돋움"/>
        </w:rPr>
        <w:t>·</w:t>
      </w:r>
      <w:r>
        <w:rPr>
          <w:rFonts w:cs="돋움"/>
        </w:rPr>
        <w:t>교육</w:t>
      </w:r>
      <w:r>
        <w:rPr>
          <w:rFonts w:cs="돋움"/>
        </w:rPr>
        <w:t>/</w:t>
      </w:r>
      <w:r>
        <w:rPr>
          <w:rFonts w:cs="돋움"/>
        </w:rPr>
        <w:t>파견</w:t>
      </w:r>
      <w:r>
        <w:rPr>
          <w:rFonts w:cs="돋움"/>
        </w:rPr>
        <w:t>·</w:t>
      </w:r>
      <w:r>
        <w:rPr>
          <w:rFonts w:cs="돋움"/>
        </w:rPr>
        <w:t>신규</w:t>
      </w:r>
      <w:r>
        <w:rPr>
          <w:rFonts w:cs="돋움"/>
        </w:rPr>
        <w:t xml:space="preserve"> </w:t>
      </w:r>
      <w:r>
        <w:rPr>
          <w:rFonts w:cs="돋움"/>
        </w:rPr>
        <w:t>비율</w:t>
      </w:r>
      <w:r>
        <w:rPr>
          <w:rFonts w:cs="돋움"/>
        </w:rPr>
        <w:t xml:space="preserve"> </w:t>
      </w:r>
      <w:r>
        <w:rPr>
          <w:rFonts w:cs="돋움"/>
        </w:rPr>
        <w:t>확장</w:t>
      </w:r>
      <w:r>
        <w:rPr>
          <w:rFonts w:cs="돋움"/>
        </w:rPr>
        <w:t>·</w:t>
      </w:r>
      <w:r>
        <w:rPr>
          <w:rFonts w:cs="돋움"/>
        </w:rPr>
        <w:t>야간</w:t>
      </w:r>
      <w:r>
        <w:rPr>
          <w:rFonts w:cs="돋움"/>
        </w:rPr>
        <w:t xml:space="preserve"> </w:t>
      </w:r>
      <w:r>
        <w:rPr>
          <w:rFonts w:cs="돋움"/>
        </w:rPr>
        <w:t>전담</w:t>
      </w:r>
      <w:r>
        <w:rPr>
          <w:rFonts w:cs="돋움"/>
        </w:rPr>
        <w:t>·12</w:t>
      </w:r>
      <w:r>
        <w:rPr>
          <w:rFonts w:cs="돋움"/>
        </w:rPr>
        <w:t>시간</w:t>
      </w:r>
      <w:r>
        <w:rPr>
          <w:rFonts w:cs="돋움"/>
        </w:rPr>
        <w:t xml:space="preserve"> </w:t>
      </w:r>
      <w:r>
        <w:rPr>
          <w:rFonts w:cs="돋움"/>
        </w:rPr>
        <w:t>교대</w:t>
      </w:r>
      <w:r>
        <w:rPr>
          <w:rFonts w:cs="돋움"/>
        </w:rPr>
        <w:t>)</w:t>
      </w:r>
      <w:r>
        <w:rPr>
          <w:rFonts w:cs="돋움"/>
        </w:rPr>
        <w:t>을</w:t>
      </w:r>
      <w:r>
        <w:rPr>
          <w:rFonts w:cs="돋움"/>
        </w:rPr>
        <w:t xml:space="preserve"> </w:t>
      </w:r>
      <w:r>
        <w:rPr>
          <w:rFonts w:cs="돋움"/>
        </w:rPr>
        <w:t>더함</w:t>
      </w:r>
    </w:p>
    <w:p w14:paraId="16C451B6" w14:textId="77777777" w:rsidR="00D47562" w:rsidRDefault="00EF42F2">
      <w:pPr>
        <w:ind w:left="652" w:hanging="198"/>
      </w:pPr>
      <w:r>
        <w:rPr>
          <w:rFonts w:cs="돋움"/>
        </w:rPr>
        <w:t xml:space="preserve">- </w:t>
      </w:r>
      <w:r>
        <w:rPr>
          <w:rFonts w:cs="돋움"/>
        </w:rPr>
        <w:t>모든</w:t>
      </w:r>
      <w:r>
        <w:rPr>
          <w:rFonts w:cs="돋움"/>
        </w:rPr>
        <w:t xml:space="preserve"> </w:t>
      </w:r>
      <w:r>
        <w:rPr>
          <w:rFonts w:cs="돋움"/>
        </w:rPr>
        <w:t>설계</w:t>
      </w:r>
      <w:r>
        <w:rPr>
          <w:rFonts w:cs="돋움"/>
        </w:rPr>
        <w:t>·</w:t>
      </w:r>
      <w:r>
        <w:rPr>
          <w:rFonts w:cs="돋움"/>
        </w:rPr>
        <w:t>판정</w:t>
      </w:r>
      <w:r>
        <w:rPr>
          <w:rFonts w:cs="돋움"/>
        </w:rPr>
        <w:t xml:space="preserve"> </w:t>
      </w:r>
      <w:r>
        <w:rPr>
          <w:rFonts w:cs="돋움"/>
        </w:rPr>
        <w:t>기준</w:t>
      </w:r>
      <w:r>
        <w:rPr>
          <w:rFonts w:cs="돋움"/>
        </w:rPr>
        <w:t>·</w:t>
      </w:r>
      <w:r>
        <w:rPr>
          <w:rFonts w:cs="돋움"/>
        </w:rPr>
        <w:t>분석</w:t>
      </w:r>
      <w:r>
        <w:rPr>
          <w:rFonts w:cs="돋움"/>
        </w:rPr>
        <w:t xml:space="preserve"> </w:t>
      </w:r>
      <w:r>
        <w:rPr>
          <w:rFonts w:cs="돋움"/>
        </w:rPr>
        <w:t>계획은</w:t>
      </w:r>
      <w:r>
        <w:rPr>
          <w:rFonts w:cs="돋움"/>
        </w:rPr>
        <w:t xml:space="preserve"> </w:t>
      </w:r>
      <w:r>
        <w:rPr>
          <w:rFonts w:cs="돋움"/>
        </w:rPr>
        <w:t>결과</w:t>
      </w:r>
      <w:r>
        <w:rPr>
          <w:rFonts w:cs="돋움"/>
        </w:rPr>
        <w:t xml:space="preserve"> </w:t>
      </w:r>
      <w:r>
        <w:rPr>
          <w:rFonts w:cs="돋움"/>
        </w:rPr>
        <w:t>열람</w:t>
      </w:r>
      <w:r>
        <w:rPr>
          <w:rFonts w:cs="돋움"/>
        </w:rPr>
        <w:t xml:space="preserve"> </w:t>
      </w:r>
      <w:r>
        <w:rPr>
          <w:rFonts w:cs="돋움"/>
        </w:rPr>
        <w:t>전</w:t>
      </w:r>
      <w:r>
        <w:rPr>
          <w:rFonts w:cs="돋움"/>
        </w:rPr>
        <w:t xml:space="preserve"> </w:t>
      </w:r>
      <w:r>
        <w:rPr>
          <w:rFonts w:cs="돋움"/>
        </w:rPr>
        <w:t>실행</w:t>
      </w:r>
      <w:r>
        <w:rPr>
          <w:rFonts w:cs="돋움"/>
        </w:rPr>
        <w:t xml:space="preserve"> </w:t>
      </w:r>
      <w:r>
        <w:rPr>
          <w:rFonts w:cs="돋움"/>
        </w:rPr>
        <w:t>계약으로</w:t>
      </w:r>
      <w:r>
        <w:rPr>
          <w:rFonts w:cs="돋움"/>
        </w:rPr>
        <w:t xml:space="preserve"> </w:t>
      </w:r>
      <w:r>
        <w:rPr>
          <w:rFonts w:cs="돋움"/>
        </w:rPr>
        <w:t>사전</w:t>
      </w:r>
      <w:r>
        <w:rPr>
          <w:rFonts w:cs="돋움"/>
        </w:rPr>
        <w:t xml:space="preserve"> </w:t>
      </w:r>
      <w:r>
        <w:rPr>
          <w:rFonts w:cs="돋움"/>
        </w:rPr>
        <w:t>지정</w:t>
      </w:r>
      <w:r>
        <w:rPr>
          <w:rFonts w:cs="돋움"/>
        </w:rPr>
        <w:t>·</w:t>
      </w:r>
      <w:r>
        <w:rPr>
          <w:rFonts w:cs="돋움"/>
        </w:rPr>
        <w:t>해시</w:t>
      </w:r>
      <w:r>
        <w:rPr>
          <w:rFonts w:cs="돋움"/>
        </w:rPr>
        <w:t xml:space="preserve"> </w:t>
      </w:r>
      <w:r>
        <w:rPr>
          <w:rFonts w:cs="돋움"/>
        </w:rPr>
        <w:t>봉인하고</w:t>
      </w:r>
      <w:r>
        <w:rPr>
          <w:rFonts w:cs="돋움"/>
        </w:rPr>
        <w:t xml:space="preserve">, CP-SAT hard </w:t>
      </w:r>
      <w:r>
        <w:rPr>
          <w:rFonts w:cs="돋움"/>
        </w:rPr>
        <w:t>규칙</w:t>
      </w:r>
      <w:r>
        <w:rPr>
          <w:rFonts w:cs="돋움"/>
        </w:rPr>
        <w:t xml:space="preserve"> </w:t>
      </w:r>
      <w:r>
        <w:rPr>
          <w:rFonts w:cs="돋움"/>
        </w:rPr>
        <w:t>전용</w:t>
      </w:r>
      <w:r>
        <w:rPr>
          <w:rFonts w:cs="돋움"/>
        </w:rPr>
        <w:t xml:space="preserve"> </w:t>
      </w:r>
      <w:r>
        <w:rPr>
          <w:rFonts w:cs="돋움"/>
        </w:rPr>
        <w:t>만족</w:t>
      </w:r>
      <w:r>
        <w:rPr>
          <w:rFonts w:cs="돋움"/>
        </w:rPr>
        <w:t xml:space="preserve"> </w:t>
      </w:r>
      <w:r>
        <w:rPr>
          <w:rFonts w:cs="돋움"/>
        </w:rPr>
        <w:t>모형과</w:t>
      </w:r>
      <w:r>
        <w:rPr>
          <w:rFonts w:cs="돋움"/>
        </w:rPr>
        <w:t xml:space="preserve"> </w:t>
      </w:r>
      <w:r>
        <w:rPr>
          <w:rFonts w:cs="돋움"/>
        </w:rPr>
        <w:t>독립</w:t>
      </w:r>
      <w:r>
        <w:rPr>
          <w:rFonts w:cs="돋움"/>
        </w:rPr>
        <w:t xml:space="preserve"> </w:t>
      </w:r>
      <w:r>
        <w:rPr>
          <w:rFonts w:cs="돋움"/>
        </w:rPr>
        <w:t>검증기로</w:t>
      </w:r>
      <w:r>
        <w:rPr>
          <w:rFonts w:cs="돋움"/>
        </w:rPr>
        <w:t xml:space="preserve"> </w:t>
      </w:r>
      <w:r>
        <w:rPr>
          <w:rFonts w:cs="돋움"/>
        </w:rPr>
        <w:t>판정하며</w:t>
      </w:r>
      <w:r>
        <w:rPr>
          <w:rFonts w:cs="돋움"/>
        </w:rPr>
        <w:t xml:space="preserve">, </w:t>
      </w:r>
      <w:r>
        <w:rPr>
          <w:rFonts w:cs="돋움"/>
        </w:rPr>
        <w:t>시간</w:t>
      </w:r>
      <w:r>
        <w:rPr>
          <w:rFonts w:cs="돋움"/>
        </w:rPr>
        <w:t xml:space="preserve"> </w:t>
      </w:r>
      <w:r>
        <w:rPr>
          <w:rFonts w:cs="돋움"/>
        </w:rPr>
        <w:t>초과</w:t>
      </w:r>
      <w:r>
        <w:rPr>
          <w:rFonts w:cs="돋움"/>
        </w:rPr>
        <w:t>(T)</w:t>
      </w:r>
      <w:r>
        <w:rPr>
          <w:rFonts w:cs="돋움"/>
        </w:rPr>
        <w:t>는</w:t>
      </w:r>
      <w:r>
        <w:rPr>
          <w:rFonts w:cs="돋움"/>
        </w:rPr>
        <w:t xml:space="preserve"> </w:t>
      </w:r>
      <w:r>
        <w:rPr>
          <w:rFonts w:cs="돋움"/>
        </w:rPr>
        <w:t>실패로</w:t>
      </w:r>
      <w:r>
        <w:rPr>
          <w:rFonts w:cs="돋움"/>
        </w:rPr>
        <w:t xml:space="preserve"> </w:t>
      </w:r>
      <w:r>
        <w:rPr>
          <w:rFonts w:cs="돋움"/>
        </w:rPr>
        <w:t>치환하지</w:t>
      </w:r>
      <w:r>
        <w:rPr>
          <w:rFonts w:cs="돋움"/>
        </w:rPr>
        <w:t xml:space="preserve"> </w:t>
      </w:r>
      <w:r>
        <w:rPr>
          <w:rFonts w:cs="돋움"/>
        </w:rPr>
        <w:t>않고</w:t>
      </w:r>
      <w:r>
        <w:rPr>
          <w:rFonts w:cs="돋움"/>
        </w:rPr>
        <w:t xml:space="preserve"> [F/n, (F+T)/n] </w:t>
      </w:r>
      <w:r>
        <w:rPr>
          <w:rFonts w:cs="돋움"/>
        </w:rPr>
        <w:t>부분식별로</w:t>
      </w:r>
      <w:r>
        <w:rPr>
          <w:rFonts w:cs="돋움"/>
        </w:rPr>
        <w:t xml:space="preserve"> </w:t>
      </w:r>
      <w:r>
        <w:rPr>
          <w:rFonts w:cs="돋움"/>
        </w:rPr>
        <w:t>보고함</w:t>
      </w:r>
    </w:p>
    <w:p w14:paraId="047F6F4A" w14:textId="77777777" w:rsidR="00D47562" w:rsidRDefault="00EF42F2">
      <w:pPr>
        <w:spacing w:before="80"/>
        <w:ind w:left="170"/>
      </w:pPr>
      <w:r>
        <w:rPr>
          <w:rFonts w:cs="돋움"/>
          <w:b/>
        </w:rPr>
        <w:t xml:space="preserve">4. </w:t>
      </w:r>
      <w:r>
        <w:rPr>
          <w:rFonts w:cs="돋움"/>
          <w:b/>
        </w:rPr>
        <w:t>기대효과</w:t>
      </w:r>
    </w:p>
    <w:p w14:paraId="27DD17E4" w14:textId="77777777" w:rsidR="00D47562" w:rsidRDefault="00EF42F2">
      <w:pPr>
        <w:ind w:left="652" w:hanging="198"/>
      </w:pPr>
      <w:r>
        <w:rPr>
          <w:rFonts w:cs="돋움"/>
        </w:rPr>
        <w:t xml:space="preserve">- </w:t>
      </w:r>
      <w:r>
        <w:rPr>
          <w:rFonts w:cs="돋움"/>
        </w:rPr>
        <w:t>고정</w:t>
      </w:r>
      <w:r>
        <w:rPr>
          <w:rFonts w:cs="돋움"/>
        </w:rPr>
        <w:t xml:space="preserve"> </w:t>
      </w:r>
      <w:r>
        <w:rPr>
          <w:rFonts w:cs="돋움"/>
        </w:rPr>
        <w:t>배수가</w:t>
      </w:r>
      <w:r>
        <w:rPr>
          <w:rFonts w:cs="돋움"/>
        </w:rPr>
        <w:t xml:space="preserve"> </w:t>
      </w:r>
      <w:r>
        <w:rPr>
          <w:rFonts w:cs="돋움"/>
        </w:rPr>
        <w:t>어느</w:t>
      </w:r>
      <w:r>
        <w:rPr>
          <w:rFonts w:cs="돋움"/>
        </w:rPr>
        <w:t xml:space="preserve"> </w:t>
      </w:r>
      <w:r>
        <w:rPr>
          <w:rFonts w:cs="돋움"/>
        </w:rPr>
        <w:t>조건에서</w:t>
      </w:r>
      <w:r>
        <w:rPr>
          <w:rFonts w:cs="돋움"/>
        </w:rPr>
        <w:t xml:space="preserve"> </w:t>
      </w:r>
      <w:r>
        <w:rPr>
          <w:rFonts w:cs="돋움"/>
        </w:rPr>
        <w:t>충분하거나</w:t>
      </w:r>
      <w:r>
        <w:rPr>
          <w:rFonts w:cs="돋움"/>
        </w:rPr>
        <w:t xml:space="preserve"> </w:t>
      </w:r>
      <w:r>
        <w:rPr>
          <w:rFonts w:cs="돋움"/>
        </w:rPr>
        <w:t>부족한지</w:t>
      </w:r>
      <w:r>
        <w:rPr>
          <w:rFonts w:cs="돋움"/>
        </w:rPr>
        <w:t xml:space="preserve">, </w:t>
      </w:r>
      <w:r>
        <w:rPr>
          <w:rFonts w:cs="돋움"/>
        </w:rPr>
        <w:t>부족하다면</w:t>
      </w:r>
      <w:r>
        <w:rPr>
          <w:rFonts w:cs="돋움"/>
        </w:rPr>
        <w:t xml:space="preserve"> </w:t>
      </w:r>
      <w:r>
        <w:rPr>
          <w:rFonts w:cs="돋움"/>
        </w:rPr>
        <w:t>산술</w:t>
      </w:r>
      <w:r>
        <w:rPr>
          <w:rFonts w:cs="돋움"/>
        </w:rPr>
        <w:t xml:space="preserve"> </w:t>
      </w:r>
      <w:r>
        <w:rPr>
          <w:rFonts w:cs="돋움"/>
        </w:rPr>
        <w:t>하한</w:t>
      </w:r>
      <w:r>
        <w:rPr>
          <w:rFonts w:cs="돋움"/>
        </w:rPr>
        <w:t xml:space="preserve"> </w:t>
      </w:r>
      <w:r>
        <w:rPr>
          <w:rFonts w:cs="돋움"/>
        </w:rPr>
        <w:t>때문인지</w:t>
      </w:r>
      <w:r>
        <w:rPr>
          <w:rFonts w:cs="돋움"/>
        </w:rPr>
        <w:t xml:space="preserve"> </w:t>
      </w:r>
      <w:r>
        <w:rPr>
          <w:rFonts w:cs="돋움"/>
        </w:rPr>
        <w:t>근무표</w:t>
      </w:r>
      <w:r>
        <w:rPr>
          <w:rFonts w:cs="돋움"/>
        </w:rPr>
        <w:t xml:space="preserve"> </w:t>
      </w:r>
      <w:r>
        <w:rPr>
          <w:rFonts w:cs="돋움"/>
        </w:rPr>
        <w:t>조합</w:t>
      </w:r>
      <w:r>
        <w:rPr>
          <w:rFonts w:cs="돋움"/>
        </w:rPr>
        <w:t xml:space="preserve"> </w:t>
      </w:r>
      <w:r>
        <w:rPr>
          <w:rFonts w:cs="돋움"/>
        </w:rPr>
        <w:t>때문인지를</w:t>
      </w:r>
      <w:r>
        <w:rPr>
          <w:rFonts w:cs="돋움"/>
        </w:rPr>
        <w:t xml:space="preserve"> </w:t>
      </w:r>
      <w:r>
        <w:rPr>
          <w:rFonts w:cs="돋움"/>
        </w:rPr>
        <w:t>모형</w:t>
      </w:r>
      <w:r>
        <w:rPr>
          <w:rFonts w:cs="돋움"/>
        </w:rPr>
        <w:t xml:space="preserve"> </w:t>
      </w:r>
      <w:r>
        <w:rPr>
          <w:rFonts w:cs="돋움"/>
        </w:rPr>
        <w:t>조건부로</w:t>
      </w:r>
      <w:r>
        <w:rPr>
          <w:rFonts w:cs="돋움"/>
        </w:rPr>
        <w:t xml:space="preserve"> </w:t>
      </w:r>
      <w:r>
        <w:rPr>
          <w:rFonts w:cs="돋움"/>
        </w:rPr>
        <w:t>제시하고</w:t>
      </w:r>
      <w:r>
        <w:rPr>
          <w:rFonts w:cs="돋움"/>
        </w:rPr>
        <w:t xml:space="preserve">, </w:t>
      </w:r>
      <w:r>
        <w:rPr>
          <w:rFonts w:cs="돋움"/>
        </w:rPr>
        <w:t>병동이</w:t>
      </w:r>
      <w:r>
        <w:rPr>
          <w:rFonts w:cs="돋움"/>
        </w:rPr>
        <w:t xml:space="preserve"> </w:t>
      </w:r>
      <w:r>
        <w:rPr>
          <w:rFonts w:cs="돋움"/>
        </w:rPr>
        <w:t>자기</w:t>
      </w:r>
      <w:r>
        <w:rPr>
          <w:rFonts w:cs="돋움"/>
        </w:rPr>
        <w:t xml:space="preserve"> </w:t>
      </w:r>
      <w:r>
        <w:rPr>
          <w:rFonts w:cs="돋움"/>
        </w:rPr>
        <w:t>규칙으로</w:t>
      </w:r>
      <w:r>
        <w:rPr>
          <w:rFonts w:cs="돋움"/>
        </w:rPr>
        <w:t xml:space="preserve"> </w:t>
      </w:r>
      <w:r>
        <w:rPr>
          <w:rFonts w:cs="돋움"/>
        </w:rPr>
        <w:t>산술</w:t>
      </w:r>
      <w:r>
        <w:rPr>
          <w:rFonts w:cs="돋움"/>
        </w:rPr>
        <w:t xml:space="preserve"> </w:t>
      </w:r>
      <w:r>
        <w:rPr>
          <w:rFonts w:cs="돋움"/>
        </w:rPr>
        <w:t>하한을</w:t>
      </w:r>
      <w:r>
        <w:rPr>
          <w:rFonts w:cs="돋움"/>
        </w:rPr>
        <w:t xml:space="preserve"> </w:t>
      </w:r>
      <w:r>
        <w:rPr>
          <w:rFonts w:cs="돋움"/>
        </w:rPr>
        <w:t>계산하고</w:t>
      </w:r>
      <w:r>
        <w:rPr>
          <w:rFonts w:cs="돋움"/>
        </w:rPr>
        <w:t xml:space="preserve"> </w:t>
      </w:r>
      <w:r>
        <w:rPr>
          <w:rFonts w:cs="돋움"/>
        </w:rPr>
        <w:t>측정된</w:t>
      </w:r>
      <w:r>
        <w:rPr>
          <w:rFonts w:cs="돋움"/>
        </w:rPr>
        <w:t xml:space="preserve"> </w:t>
      </w:r>
      <w:r>
        <w:rPr>
          <w:rFonts w:cs="돋움"/>
        </w:rPr>
        <w:t>프리미엄</w:t>
      </w:r>
      <w:r>
        <w:rPr>
          <w:rFonts w:cs="돋움"/>
        </w:rPr>
        <w:t xml:space="preserve"> </w:t>
      </w:r>
      <w:r>
        <w:rPr>
          <w:rFonts w:cs="돋움"/>
        </w:rPr>
        <w:t>범위를</w:t>
      </w:r>
      <w:r>
        <w:rPr>
          <w:rFonts w:cs="돋움"/>
        </w:rPr>
        <w:t xml:space="preserve"> </w:t>
      </w:r>
      <w:r>
        <w:rPr>
          <w:rFonts w:cs="돋움"/>
        </w:rPr>
        <w:t>읽을</w:t>
      </w:r>
      <w:r>
        <w:rPr>
          <w:rFonts w:cs="돋움"/>
        </w:rPr>
        <w:t xml:space="preserve"> </w:t>
      </w:r>
      <w:r>
        <w:rPr>
          <w:rFonts w:cs="돋움"/>
        </w:rPr>
        <w:t>수</w:t>
      </w:r>
      <w:r>
        <w:rPr>
          <w:rFonts w:cs="돋움"/>
        </w:rPr>
        <w:t xml:space="preserve"> </w:t>
      </w:r>
      <w:r>
        <w:rPr>
          <w:rFonts w:cs="돋움"/>
        </w:rPr>
        <w:t>있는</w:t>
      </w:r>
      <w:r>
        <w:rPr>
          <w:rFonts w:cs="돋움"/>
        </w:rPr>
        <w:t xml:space="preserve"> </w:t>
      </w:r>
      <w:r>
        <w:rPr>
          <w:rFonts w:cs="돋움"/>
        </w:rPr>
        <w:t>공개</w:t>
      </w:r>
      <w:r>
        <w:rPr>
          <w:rFonts w:cs="돋움"/>
        </w:rPr>
        <w:t xml:space="preserve"> </w:t>
      </w:r>
      <w:r>
        <w:rPr>
          <w:rFonts w:cs="돋움"/>
        </w:rPr>
        <w:t>배수표</w:t>
      </w:r>
      <w:r>
        <w:rPr>
          <w:rFonts w:cs="돋움"/>
        </w:rPr>
        <w:t>·</w:t>
      </w:r>
      <w:r>
        <w:rPr>
          <w:rFonts w:cs="돋움"/>
        </w:rPr>
        <w:t>계산기를</w:t>
      </w:r>
      <w:r>
        <w:rPr>
          <w:rFonts w:cs="돋움"/>
        </w:rPr>
        <w:t xml:space="preserve"> </w:t>
      </w:r>
      <w:r>
        <w:rPr>
          <w:rFonts w:cs="돋움"/>
        </w:rPr>
        <w:t>제공함</w:t>
      </w:r>
      <w:r>
        <w:rPr>
          <w:rFonts w:cs="돋움"/>
        </w:rPr>
        <w:t xml:space="preserve"> — </w:t>
      </w:r>
      <w:r>
        <w:rPr>
          <w:rFonts w:cs="돋움"/>
        </w:rPr>
        <w:t>실병동</w:t>
      </w:r>
      <w:r>
        <w:rPr>
          <w:rFonts w:cs="돋움"/>
        </w:rPr>
        <w:t xml:space="preserve"> </w:t>
      </w:r>
      <w:r>
        <w:rPr>
          <w:rFonts w:cs="돋움"/>
        </w:rPr>
        <w:t>권고가</w:t>
      </w:r>
      <w:r>
        <w:rPr>
          <w:rFonts w:cs="돋움"/>
        </w:rPr>
        <w:t xml:space="preserve"> </w:t>
      </w:r>
      <w:r>
        <w:rPr>
          <w:rFonts w:cs="돋움"/>
        </w:rPr>
        <w:t>아님</w:t>
      </w:r>
    </w:p>
    <w:p w14:paraId="67EA4D88" w14:textId="77777777" w:rsidR="00D47562" w:rsidRDefault="00EF42F2">
      <w:pPr>
        <w:ind w:left="652" w:hanging="198"/>
      </w:pPr>
      <w:r>
        <w:rPr>
          <w:rFonts w:cs="돋움"/>
        </w:rPr>
        <w:t xml:space="preserve">- </w:t>
      </w:r>
      <w:r>
        <w:rPr>
          <w:rFonts w:cs="돋움"/>
        </w:rPr>
        <w:t>재현</w:t>
      </w:r>
      <w:r>
        <w:rPr>
          <w:rFonts w:cs="돋움"/>
        </w:rPr>
        <w:t xml:space="preserve"> </w:t>
      </w:r>
      <w:r>
        <w:rPr>
          <w:rFonts w:cs="돋움"/>
        </w:rPr>
        <w:t>가능한</w:t>
      </w:r>
      <w:r>
        <w:rPr>
          <w:rFonts w:cs="돋움"/>
        </w:rPr>
        <w:t xml:space="preserve"> </w:t>
      </w:r>
      <w:r>
        <w:rPr>
          <w:rFonts w:cs="돋움"/>
        </w:rPr>
        <w:t>합성</w:t>
      </w:r>
      <w:r>
        <w:rPr>
          <w:rFonts w:cs="돋움"/>
        </w:rPr>
        <w:t xml:space="preserve"> </w:t>
      </w:r>
      <w:r>
        <w:rPr>
          <w:rFonts w:cs="돋움"/>
        </w:rPr>
        <w:t>계산실험과</w:t>
      </w:r>
      <w:r>
        <w:rPr>
          <w:rFonts w:cs="돋움"/>
        </w:rPr>
        <w:t xml:space="preserve"> </w:t>
      </w:r>
      <w:r>
        <w:rPr>
          <w:rFonts w:cs="돋움"/>
        </w:rPr>
        <w:t>사전</w:t>
      </w:r>
      <w:r>
        <w:rPr>
          <w:rFonts w:cs="돋움"/>
        </w:rPr>
        <w:t xml:space="preserve"> </w:t>
      </w:r>
      <w:r>
        <w:rPr>
          <w:rFonts w:cs="돋움"/>
        </w:rPr>
        <w:t>지정</w:t>
      </w:r>
      <w:r>
        <w:rPr>
          <w:rFonts w:cs="돋움"/>
        </w:rPr>
        <w:t>·</w:t>
      </w:r>
      <w:r>
        <w:rPr>
          <w:rFonts w:cs="돋움"/>
        </w:rPr>
        <w:t>봉인</w:t>
      </w:r>
      <w:r>
        <w:rPr>
          <w:rFonts w:cs="돋움"/>
        </w:rPr>
        <w:t xml:space="preserve"> </w:t>
      </w:r>
      <w:r>
        <w:rPr>
          <w:rFonts w:cs="돋움"/>
        </w:rPr>
        <w:t>절차를</w:t>
      </w:r>
      <w:r>
        <w:rPr>
          <w:rFonts w:cs="돋움"/>
        </w:rPr>
        <w:t xml:space="preserve"> </w:t>
      </w:r>
      <w:r>
        <w:rPr>
          <w:rFonts w:cs="돋움"/>
        </w:rPr>
        <w:t>간호인력</w:t>
      </w:r>
      <w:r>
        <w:rPr>
          <w:rFonts w:cs="돋움"/>
        </w:rPr>
        <w:t xml:space="preserve"> </w:t>
      </w:r>
      <w:r>
        <w:rPr>
          <w:rFonts w:cs="돋움"/>
        </w:rPr>
        <w:t>연구에</w:t>
      </w:r>
      <w:r>
        <w:rPr>
          <w:rFonts w:cs="돋움"/>
        </w:rPr>
        <w:t xml:space="preserve"> </w:t>
      </w:r>
      <w:r>
        <w:rPr>
          <w:rFonts w:cs="돋움"/>
        </w:rPr>
        <w:t>정착시키고</w:t>
      </w:r>
      <w:r>
        <w:rPr>
          <w:rFonts w:cs="돋움"/>
        </w:rPr>
        <w:t xml:space="preserve">, </w:t>
      </w:r>
      <w:r>
        <w:rPr>
          <w:rFonts w:cs="돋움"/>
        </w:rPr>
        <w:t>연구</w:t>
      </w:r>
      <w:r>
        <w:rPr>
          <w:rFonts w:cs="돋움"/>
        </w:rPr>
        <w:t xml:space="preserve"> 1·2 </w:t>
      </w:r>
      <w:r>
        <w:rPr>
          <w:rFonts w:cs="돋움"/>
        </w:rPr>
        <w:t>원고</w:t>
      </w:r>
      <w:r>
        <w:rPr>
          <w:rFonts w:cs="돋움"/>
        </w:rPr>
        <w:t>(</w:t>
      </w:r>
      <w:r>
        <w:rPr>
          <w:rFonts w:cs="돋움"/>
        </w:rPr>
        <w:t>대한간호학회지</w:t>
      </w:r>
      <w:r>
        <w:rPr>
          <w:rFonts w:cs="돋움"/>
        </w:rPr>
        <w:t xml:space="preserve"> </w:t>
      </w:r>
      <w:r>
        <w:rPr>
          <w:rFonts w:cs="돋움"/>
        </w:rPr>
        <w:t>투고</w:t>
      </w:r>
      <w:r>
        <w:rPr>
          <w:rFonts w:cs="돋움"/>
        </w:rPr>
        <w:t>)</w:t>
      </w:r>
      <w:r>
        <w:rPr>
          <w:rFonts w:cs="돋움"/>
        </w:rPr>
        <w:t>와</w:t>
      </w:r>
      <w:r>
        <w:rPr>
          <w:rFonts w:cs="돋움"/>
        </w:rPr>
        <w:t xml:space="preserve"> </w:t>
      </w:r>
      <w:r>
        <w:rPr>
          <w:rFonts w:cs="돋움"/>
        </w:rPr>
        <w:t>연구</w:t>
      </w:r>
      <w:r>
        <w:rPr>
          <w:rFonts w:cs="돋움"/>
        </w:rPr>
        <w:t xml:space="preserve"> 3 </w:t>
      </w:r>
      <w:r>
        <w:rPr>
          <w:rFonts w:cs="돋움"/>
        </w:rPr>
        <w:t>원고</w:t>
      </w:r>
      <w:r>
        <w:rPr>
          <w:rFonts w:cs="돋움"/>
        </w:rPr>
        <w:t xml:space="preserve"> </w:t>
      </w:r>
      <w:r>
        <w:rPr>
          <w:rFonts w:cs="돋움"/>
        </w:rPr>
        <w:t>투고를</w:t>
      </w:r>
      <w:r>
        <w:rPr>
          <w:rFonts w:cs="돋움"/>
        </w:rPr>
        <w:t xml:space="preserve"> </w:t>
      </w:r>
      <w:r>
        <w:rPr>
          <w:rFonts w:cs="돋움"/>
        </w:rPr>
        <w:t>추진함</w:t>
      </w:r>
      <w:r>
        <w:br w:type="page"/>
      </w:r>
    </w:p>
    <w:p w14:paraId="22AD5418" w14:textId="77777777" w:rsidR="00D47562" w:rsidRDefault="00EF42F2">
      <w:pPr>
        <w:spacing w:after="80"/>
        <w:jc w:val="center"/>
      </w:pPr>
      <w:r>
        <w:rPr>
          <w:rFonts w:cs="돋움"/>
          <w:b/>
          <w:sz w:val="32"/>
        </w:rPr>
        <w:lastRenderedPageBreak/>
        <w:t xml:space="preserve">- </w:t>
      </w:r>
      <w:r>
        <w:rPr>
          <w:rFonts w:cs="돋움"/>
          <w:b/>
          <w:sz w:val="32"/>
        </w:rPr>
        <w:t>연구계획서</w:t>
      </w:r>
      <w:r>
        <w:rPr>
          <w:rFonts w:cs="돋움"/>
          <w:b/>
          <w:sz w:val="32"/>
        </w:rPr>
        <w:t xml:space="preserve"> </w:t>
      </w:r>
      <w:r>
        <w:rPr>
          <w:rFonts w:cs="돋움"/>
          <w:b/>
          <w:sz w:val="32"/>
        </w:rPr>
        <w:t>목차</w:t>
      </w:r>
      <w:r>
        <w:rPr>
          <w:rFonts w:cs="돋움"/>
          <w:b/>
          <w:sz w:val="32"/>
        </w:rPr>
        <w:t xml:space="preserve"> -</w:t>
      </w:r>
    </w:p>
    <w:p w14:paraId="32A7B97D" w14:textId="2AD27961" w:rsidR="00597E5F" w:rsidRDefault="00EF42F2">
      <w:pPr>
        <w:pStyle w:val="13"/>
        <w:tabs>
          <w:tab w:val="right" w:leader="dot" w:pos="9736"/>
        </w:tabs>
        <w:rPr>
          <w:rFonts w:asciiTheme="minorHAnsi" w:eastAsiaTheme="minorEastAsia" w:hAnsiTheme="minorHAnsi"/>
          <w:noProof/>
          <w:kern w:val="2"/>
          <w:szCs w:val="24"/>
          <w:lang w:val="en-US"/>
          <w14:ligatures w14:val="standardContextual"/>
        </w:rPr>
      </w:pPr>
      <w:r>
        <w:fldChar w:fldCharType="begin"/>
      </w:r>
      <w:r>
        <w:instrText>TOC \o "1-1" \h \z \u</w:instrText>
      </w:r>
      <w:r>
        <w:fldChar w:fldCharType="separate"/>
      </w:r>
      <w:hyperlink w:anchor="_Toc241509450" w:history="1">
        <w:r w:rsidR="00597E5F" w:rsidRPr="00C73300">
          <w:rPr>
            <w:rStyle w:val="aff1"/>
            <w:noProof/>
          </w:rPr>
          <w:t>1. 연구배경 및 필요성</w:t>
        </w:r>
        <w:r w:rsidR="00597E5F">
          <w:rPr>
            <w:noProof/>
            <w:webHidden/>
          </w:rPr>
          <w:tab/>
        </w:r>
        <w:r w:rsidR="00597E5F">
          <w:rPr>
            <w:noProof/>
            <w:webHidden/>
          </w:rPr>
          <w:fldChar w:fldCharType="begin"/>
        </w:r>
        <w:r w:rsidR="00597E5F">
          <w:rPr>
            <w:noProof/>
            <w:webHidden/>
          </w:rPr>
          <w:instrText xml:space="preserve"> PAGEREF _Toc241509450 \h </w:instrText>
        </w:r>
        <w:r w:rsidR="00597E5F">
          <w:rPr>
            <w:noProof/>
            <w:webHidden/>
          </w:rPr>
        </w:r>
        <w:r w:rsidR="00597E5F">
          <w:rPr>
            <w:noProof/>
            <w:webHidden/>
          </w:rPr>
          <w:fldChar w:fldCharType="separate"/>
        </w:r>
        <w:r w:rsidR="00597E5F">
          <w:rPr>
            <w:noProof/>
            <w:webHidden/>
          </w:rPr>
          <w:t>5</w:t>
        </w:r>
        <w:r w:rsidR="00597E5F">
          <w:rPr>
            <w:noProof/>
            <w:webHidden/>
          </w:rPr>
          <w:fldChar w:fldCharType="end"/>
        </w:r>
      </w:hyperlink>
    </w:p>
    <w:p w14:paraId="6783B365" w14:textId="4CD239E1"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1" w:history="1">
        <w:r w:rsidRPr="00C73300">
          <w:rPr>
            <w:rStyle w:val="aff1"/>
            <w:noProof/>
          </w:rPr>
          <w:t>2. 연구목표</w:t>
        </w:r>
        <w:r>
          <w:rPr>
            <w:noProof/>
            <w:webHidden/>
          </w:rPr>
          <w:tab/>
        </w:r>
        <w:r>
          <w:rPr>
            <w:noProof/>
            <w:webHidden/>
          </w:rPr>
          <w:fldChar w:fldCharType="begin"/>
        </w:r>
        <w:r>
          <w:rPr>
            <w:noProof/>
            <w:webHidden/>
          </w:rPr>
          <w:instrText xml:space="preserve"> PAGEREF _Toc241509451 \h </w:instrText>
        </w:r>
        <w:r>
          <w:rPr>
            <w:noProof/>
            <w:webHidden/>
          </w:rPr>
        </w:r>
        <w:r>
          <w:rPr>
            <w:noProof/>
            <w:webHidden/>
          </w:rPr>
          <w:fldChar w:fldCharType="separate"/>
        </w:r>
        <w:r>
          <w:rPr>
            <w:noProof/>
            <w:webHidden/>
          </w:rPr>
          <w:t>6</w:t>
        </w:r>
        <w:r>
          <w:rPr>
            <w:noProof/>
            <w:webHidden/>
          </w:rPr>
          <w:fldChar w:fldCharType="end"/>
        </w:r>
      </w:hyperlink>
    </w:p>
    <w:p w14:paraId="4286125E" w14:textId="7110896D"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2" w:history="1">
        <w:r w:rsidRPr="00C73300">
          <w:rPr>
            <w:rStyle w:val="aff1"/>
            <w:noProof/>
          </w:rPr>
          <w:t>3. 연구내용</w:t>
        </w:r>
        <w:r>
          <w:rPr>
            <w:noProof/>
            <w:webHidden/>
          </w:rPr>
          <w:tab/>
        </w:r>
        <w:r>
          <w:rPr>
            <w:noProof/>
            <w:webHidden/>
          </w:rPr>
          <w:fldChar w:fldCharType="begin"/>
        </w:r>
        <w:r>
          <w:rPr>
            <w:noProof/>
            <w:webHidden/>
          </w:rPr>
          <w:instrText xml:space="preserve"> PAGEREF _Toc241509452 \h </w:instrText>
        </w:r>
        <w:r>
          <w:rPr>
            <w:noProof/>
            <w:webHidden/>
          </w:rPr>
        </w:r>
        <w:r>
          <w:rPr>
            <w:noProof/>
            <w:webHidden/>
          </w:rPr>
          <w:fldChar w:fldCharType="separate"/>
        </w:r>
        <w:r>
          <w:rPr>
            <w:noProof/>
            <w:webHidden/>
          </w:rPr>
          <w:t>7</w:t>
        </w:r>
        <w:r>
          <w:rPr>
            <w:noProof/>
            <w:webHidden/>
          </w:rPr>
          <w:fldChar w:fldCharType="end"/>
        </w:r>
      </w:hyperlink>
    </w:p>
    <w:p w14:paraId="2C7B7079" w14:textId="7F9AF2C6"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3" w:history="1">
        <w:r w:rsidRPr="00C73300">
          <w:rPr>
            <w:rStyle w:val="aff1"/>
            <w:noProof/>
          </w:rPr>
          <w:t>4. 추진전략 및 방법</w:t>
        </w:r>
        <w:r>
          <w:rPr>
            <w:noProof/>
            <w:webHidden/>
          </w:rPr>
          <w:tab/>
        </w:r>
        <w:r>
          <w:rPr>
            <w:noProof/>
            <w:webHidden/>
          </w:rPr>
          <w:fldChar w:fldCharType="begin"/>
        </w:r>
        <w:r>
          <w:rPr>
            <w:noProof/>
            <w:webHidden/>
          </w:rPr>
          <w:instrText xml:space="preserve"> PAGEREF _Toc241509453 \h </w:instrText>
        </w:r>
        <w:r>
          <w:rPr>
            <w:noProof/>
            <w:webHidden/>
          </w:rPr>
        </w:r>
        <w:r>
          <w:rPr>
            <w:noProof/>
            <w:webHidden/>
          </w:rPr>
          <w:fldChar w:fldCharType="separate"/>
        </w:r>
        <w:r>
          <w:rPr>
            <w:noProof/>
            <w:webHidden/>
          </w:rPr>
          <w:t>9</w:t>
        </w:r>
        <w:r>
          <w:rPr>
            <w:noProof/>
            <w:webHidden/>
          </w:rPr>
          <w:fldChar w:fldCharType="end"/>
        </w:r>
      </w:hyperlink>
    </w:p>
    <w:p w14:paraId="1696A102" w14:textId="71331644"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4" w:history="1">
        <w:r w:rsidRPr="00C73300">
          <w:rPr>
            <w:rStyle w:val="aff1"/>
            <w:noProof/>
          </w:rPr>
          <w:t>5. 추진일정</w:t>
        </w:r>
        <w:r>
          <w:rPr>
            <w:noProof/>
            <w:webHidden/>
          </w:rPr>
          <w:tab/>
        </w:r>
        <w:r>
          <w:rPr>
            <w:noProof/>
            <w:webHidden/>
          </w:rPr>
          <w:fldChar w:fldCharType="begin"/>
        </w:r>
        <w:r>
          <w:rPr>
            <w:noProof/>
            <w:webHidden/>
          </w:rPr>
          <w:instrText xml:space="preserve"> PAGEREF _Toc241509454 \h </w:instrText>
        </w:r>
        <w:r>
          <w:rPr>
            <w:noProof/>
            <w:webHidden/>
          </w:rPr>
        </w:r>
        <w:r>
          <w:rPr>
            <w:noProof/>
            <w:webHidden/>
          </w:rPr>
          <w:fldChar w:fldCharType="separate"/>
        </w:r>
        <w:r>
          <w:rPr>
            <w:noProof/>
            <w:webHidden/>
          </w:rPr>
          <w:t>10</w:t>
        </w:r>
        <w:r>
          <w:rPr>
            <w:noProof/>
            <w:webHidden/>
          </w:rPr>
          <w:fldChar w:fldCharType="end"/>
        </w:r>
      </w:hyperlink>
    </w:p>
    <w:p w14:paraId="2BAB9568" w14:textId="667247E3"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5" w:history="1">
        <w:r w:rsidRPr="00C73300">
          <w:rPr>
            <w:rStyle w:val="aff1"/>
            <w:noProof/>
          </w:rPr>
          <w:t>6. 연구결과의 활용방안 및 기대성과</w:t>
        </w:r>
        <w:r>
          <w:rPr>
            <w:noProof/>
            <w:webHidden/>
          </w:rPr>
          <w:tab/>
        </w:r>
        <w:r>
          <w:rPr>
            <w:noProof/>
            <w:webHidden/>
          </w:rPr>
          <w:fldChar w:fldCharType="begin"/>
        </w:r>
        <w:r>
          <w:rPr>
            <w:noProof/>
            <w:webHidden/>
          </w:rPr>
          <w:instrText xml:space="preserve"> PAGEREF _Toc241509455 \h </w:instrText>
        </w:r>
        <w:r>
          <w:rPr>
            <w:noProof/>
            <w:webHidden/>
          </w:rPr>
        </w:r>
        <w:r>
          <w:rPr>
            <w:noProof/>
            <w:webHidden/>
          </w:rPr>
          <w:fldChar w:fldCharType="separate"/>
        </w:r>
        <w:r>
          <w:rPr>
            <w:noProof/>
            <w:webHidden/>
          </w:rPr>
          <w:t>11</w:t>
        </w:r>
        <w:r>
          <w:rPr>
            <w:noProof/>
            <w:webHidden/>
          </w:rPr>
          <w:fldChar w:fldCharType="end"/>
        </w:r>
      </w:hyperlink>
    </w:p>
    <w:p w14:paraId="708F7BCA" w14:textId="3B6DD683"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6" w:history="1">
        <w:r w:rsidRPr="00C73300">
          <w:rPr>
            <w:rStyle w:val="aff1"/>
            <w:noProof/>
          </w:rPr>
          <w:t>7. 계량적인 예상 연구성과</w:t>
        </w:r>
        <w:r>
          <w:rPr>
            <w:noProof/>
            <w:webHidden/>
          </w:rPr>
          <w:tab/>
        </w:r>
        <w:r>
          <w:rPr>
            <w:noProof/>
            <w:webHidden/>
          </w:rPr>
          <w:fldChar w:fldCharType="begin"/>
        </w:r>
        <w:r>
          <w:rPr>
            <w:noProof/>
            <w:webHidden/>
          </w:rPr>
          <w:instrText xml:space="preserve"> PAGEREF _Toc241509456 \h </w:instrText>
        </w:r>
        <w:r>
          <w:rPr>
            <w:noProof/>
            <w:webHidden/>
          </w:rPr>
        </w:r>
        <w:r>
          <w:rPr>
            <w:noProof/>
            <w:webHidden/>
          </w:rPr>
          <w:fldChar w:fldCharType="separate"/>
        </w:r>
        <w:r>
          <w:rPr>
            <w:noProof/>
            <w:webHidden/>
          </w:rPr>
          <w:t>12</w:t>
        </w:r>
        <w:r>
          <w:rPr>
            <w:noProof/>
            <w:webHidden/>
          </w:rPr>
          <w:fldChar w:fldCharType="end"/>
        </w:r>
      </w:hyperlink>
    </w:p>
    <w:p w14:paraId="4B8CD963" w14:textId="30B4F62A"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7" w:history="1">
        <w:r w:rsidRPr="00C73300">
          <w:rPr>
            <w:rStyle w:val="aff1"/>
            <w:noProof/>
          </w:rPr>
          <w:t>8. 연구원 구성 및 역할</w:t>
        </w:r>
        <w:r>
          <w:rPr>
            <w:noProof/>
            <w:webHidden/>
          </w:rPr>
          <w:tab/>
        </w:r>
        <w:r>
          <w:rPr>
            <w:noProof/>
            <w:webHidden/>
          </w:rPr>
          <w:fldChar w:fldCharType="begin"/>
        </w:r>
        <w:r>
          <w:rPr>
            <w:noProof/>
            <w:webHidden/>
          </w:rPr>
          <w:instrText xml:space="preserve"> PAGEREF _Toc241509457 \h </w:instrText>
        </w:r>
        <w:r>
          <w:rPr>
            <w:noProof/>
            <w:webHidden/>
          </w:rPr>
        </w:r>
        <w:r>
          <w:rPr>
            <w:noProof/>
            <w:webHidden/>
          </w:rPr>
          <w:fldChar w:fldCharType="separate"/>
        </w:r>
        <w:r>
          <w:rPr>
            <w:noProof/>
            <w:webHidden/>
          </w:rPr>
          <w:t>12</w:t>
        </w:r>
        <w:r>
          <w:rPr>
            <w:noProof/>
            <w:webHidden/>
          </w:rPr>
          <w:fldChar w:fldCharType="end"/>
        </w:r>
      </w:hyperlink>
    </w:p>
    <w:p w14:paraId="757C7F1B" w14:textId="25ACDC01"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8" w:history="1">
        <w:r w:rsidRPr="00C73300">
          <w:rPr>
            <w:rStyle w:val="aff1"/>
            <w:noProof/>
          </w:rPr>
          <w:t>9. 연구 시설/장비 활용방안</w:t>
        </w:r>
        <w:r>
          <w:rPr>
            <w:noProof/>
            <w:webHidden/>
          </w:rPr>
          <w:tab/>
        </w:r>
        <w:r>
          <w:rPr>
            <w:noProof/>
            <w:webHidden/>
          </w:rPr>
          <w:fldChar w:fldCharType="begin"/>
        </w:r>
        <w:r>
          <w:rPr>
            <w:noProof/>
            <w:webHidden/>
          </w:rPr>
          <w:instrText xml:space="preserve"> PAGEREF _Toc241509458 \h </w:instrText>
        </w:r>
        <w:r>
          <w:rPr>
            <w:noProof/>
            <w:webHidden/>
          </w:rPr>
        </w:r>
        <w:r>
          <w:rPr>
            <w:noProof/>
            <w:webHidden/>
          </w:rPr>
          <w:fldChar w:fldCharType="separate"/>
        </w:r>
        <w:r>
          <w:rPr>
            <w:noProof/>
            <w:webHidden/>
          </w:rPr>
          <w:t>13</w:t>
        </w:r>
        <w:r>
          <w:rPr>
            <w:noProof/>
            <w:webHidden/>
          </w:rPr>
          <w:fldChar w:fldCharType="end"/>
        </w:r>
      </w:hyperlink>
    </w:p>
    <w:p w14:paraId="44252E56" w14:textId="306BC12C"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59" w:history="1">
        <w:r w:rsidRPr="00C73300">
          <w:rPr>
            <w:rStyle w:val="aff1"/>
            <w:noProof/>
          </w:rPr>
          <w:t>10. 소요 예산</w:t>
        </w:r>
        <w:r>
          <w:rPr>
            <w:noProof/>
            <w:webHidden/>
          </w:rPr>
          <w:tab/>
        </w:r>
        <w:r>
          <w:rPr>
            <w:noProof/>
            <w:webHidden/>
          </w:rPr>
          <w:fldChar w:fldCharType="begin"/>
        </w:r>
        <w:r>
          <w:rPr>
            <w:noProof/>
            <w:webHidden/>
          </w:rPr>
          <w:instrText xml:space="preserve"> PAGEREF _Toc241509459 \h </w:instrText>
        </w:r>
        <w:r>
          <w:rPr>
            <w:noProof/>
            <w:webHidden/>
          </w:rPr>
        </w:r>
        <w:r>
          <w:rPr>
            <w:noProof/>
            <w:webHidden/>
          </w:rPr>
          <w:fldChar w:fldCharType="separate"/>
        </w:r>
        <w:r>
          <w:rPr>
            <w:noProof/>
            <w:webHidden/>
          </w:rPr>
          <w:t>13</w:t>
        </w:r>
        <w:r>
          <w:rPr>
            <w:noProof/>
            <w:webHidden/>
          </w:rPr>
          <w:fldChar w:fldCharType="end"/>
        </w:r>
      </w:hyperlink>
    </w:p>
    <w:p w14:paraId="616F7913" w14:textId="637C18F2"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60" w:history="1">
        <w:r w:rsidRPr="00C73300">
          <w:rPr>
            <w:rStyle w:val="aff1"/>
            <w:noProof/>
          </w:rPr>
          <w:t>11. 참고문헌</w:t>
        </w:r>
        <w:r>
          <w:rPr>
            <w:noProof/>
            <w:webHidden/>
          </w:rPr>
          <w:tab/>
        </w:r>
        <w:r>
          <w:rPr>
            <w:noProof/>
            <w:webHidden/>
          </w:rPr>
          <w:fldChar w:fldCharType="begin"/>
        </w:r>
        <w:r>
          <w:rPr>
            <w:noProof/>
            <w:webHidden/>
          </w:rPr>
          <w:instrText xml:space="preserve"> PAGEREF _Toc241509460 \h </w:instrText>
        </w:r>
        <w:r>
          <w:rPr>
            <w:noProof/>
            <w:webHidden/>
          </w:rPr>
        </w:r>
        <w:r>
          <w:rPr>
            <w:noProof/>
            <w:webHidden/>
          </w:rPr>
          <w:fldChar w:fldCharType="separate"/>
        </w:r>
        <w:r>
          <w:rPr>
            <w:noProof/>
            <w:webHidden/>
          </w:rPr>
          <w:t>15</w:t>
        </w:r>
        <w:r>
          <w:rPr>
            <w:noProof/>
            <w:webHidden/>
          </w:rPr>
          <w:fldChar w:fldCharType="end"/>
        </w:r>
      </w:hyperlink>
    </w:p>
    <w:p w14:paraId="0C84B3F5" w14:textId="6B16C085" w:rsidR="00597E5F" w:rsidRDefault="00597E5F">
      <w:pPr>
        <w:pStyle w:val="13"/>
        <w:tabs>
          <w:tab w:val="right" w:leader="dot" w:pos="9736"/>
        </w:tabs>
        <w:rPr>
          <w:rFonts w:asciiTheme="minorHAnsi" w:eastAsiaTheme="minorEastAsia" w:hAnsiTheme="minorHAnsi"/>
          <w:noProof/>
          <w:kern w:val="2"/>
          <w:szCs w:val="24"/>
          <w:lang w:val="en-US"/>
          <w14:ligatures w14:val="standardContextual"/>
        </w:rPr>
      </w:pPr>
      <w:hyperlink w:anchor="_Toc241509461" w:history="1">
        <w:r w:rsidRPr="00C73300">
          <w:rPr>
            <w:rStyle w:val="aff1"/>
            <w:noProof/>
          </w:rPr>
          <w:t>붙임. 연구참여자 인적사항</w:t>
        </w:r>
        <w:r>
          <w:rPr>
            <w:noProof/>
            <w:webHidden/>
          </w:rPr>
          <w:tab/>
        </w:r>
        <w:r>
          <w:rPr>
            <w:noProof/>
            <w:webHidden/>
          </w:rPr>
          <w:fldChar w:fldCharType="begin"/>
        </w:r>
        <w:r>
          <w:rPr>
            <w:noProof/>
            <w:webHidden/>
          </w:rPr>
          <w:instrText xml:space="preserve"> PAGEREF _Toc241509461 \h </w:instrText>
        </w:r>
        <w:r>
          <w:rPr>
            <w:noProof/>
            <w:webHidden/>
          </w:rPr>
        </w:r>
        <w:r>
          <w:rPr>
            <w:noProof/>
            <w:webHidden/>
          </w:rPr>
          <w:fldChar w:fldCharType="separate"/>
        </w:r>
        <w:r>
          <w:rPr>
            <w:noProof/>
            <w:webHidden/>
          </w:rPr>
          <w:t>18</w:t>
        </w:r>
        <w:r>
          <w:rPr>
            <w:noProof/>
            <w:webHidden/>
          </w:rPr>
          <w:fldChar w:fldCharType="end"/>
        </w:r>
      </w:hyperlink>
    </w:p>
    <w:p w14:paraId="6E7FCF98" w14:textId="59F8809D" w:rsidR="00D47562" w:rsidRDefault="00EF42F2">
      <w:r>
        <w:fldChar w:fldCharType="end"/>
      </w:r>
      <w:r>
        <w:br w:type="page"/>
      </w:r>
    </w:p>
    <w:p w14:paraId="384BE0DF" w14:textId="77777777" w:rsidR="00D47562" w:rsidRDefault="00EF42F2">
      <w:pPr>
        <w:pStyle w:val="1"/>
        <w:spacing w:before="280" w:after="80"/>
      </w:pPr>
      <w:bookmarkStart w:id="0" w:name="_Toc241509450"/>
      <w:r>
        <w:lastRenderedPageBreak/>
        <w:t xml:space="preserve">1. </w:t>
      </w:r>
      <w:r>
        <w:t>연구배경</w:t>
      </w:r>
      <w:r>
        <w:t xml:space="preserve"> </w:t>
      </w:r>
      <w:r>
        <w:t>및</w:t>
      </w:r>
      <w:r>
        <w:t xml:space="preserve"> </w:t>
      </w:r>
      <w:r>
        <w:t>필요성</w:t>
      </w:r>
      <w:bookmarkEnd w:id="0"/>
    </w:p>
    <w:p w14:paraId="51FE9F28" w14:textId="77777777" w:rsidR="00D47562" w:rsidRDefault="00EF42F2">
      <w:pPr>
        <w:ind w:left="312" w:hanging="312"/>
      </w:pPr>
      <w:r>
        <w:rPr>
          <w:rFonts w:cs="돋움"/>
        </w:rPr>
        <w:t xml:space="preserve">□ </w:t>
      </w:r>
      <w:r>
        <w:rPr>
          <w:rFonts w:cs="돋움"/>
        </w:rPr>
        <w:t>연구</w:t>
      </w:r>
      <w:r>
        <w:rPr>
          <w:rFonts w:cs="돋움"/>
        </w:rPr>
        <w:t xml:space="preserve"> </w:t>
      </w:r>
      <w:r>
        <w:rPr>
          <w:rFonts w:cs="돋움"/>
        </w:rPr>
        <w:t>배경</w:t>
      </w:r>
    </w:p>
    <w:p w14:paraId="302C9AB2" w14:textId="77777777" w:rsidR="00D47562" w:rsidRDefault="00EF42F2">
      <w:pPr>
        <w:ind w:left="624" w:hanging="312"/>
      </w:pPr>
      <w:r>
        <w:rPr>
          <w:rFonts w:cs="돋움"/>
        </w:rPr>
        <w:t xml:space="preserve">○ </w:t>
      </w:r>
      <w:r>
        <w:rPr>
          <w:rFonts w:cs="돋움"/>
        </w:rPr>
        <w:t>병동</w:t>
      </w:r>
      <w:r>
        <w:rPr>
          <w:rFonts w:cs="돋움"/>
        </w:rPr>
        <w:t xml:space="preserve"> </w:t>
      </w:r>
      <w:r>
        <w:rPr>
          <w:rFonts w:cs="돋움"/>
        </w:rPr>
        <w:t>간호인력의</w:t>
      </w:r>
      <w:r>
        <w:rPr>
          <w:rFonts w:cs="돋움"/>
        </w:rPr>
        <w:t xml:space="preserve"> </w:t>
      </w:r>
      <w:r>
        <w:rPr>
          <w:rFonts w:cs="돋움"/>
        </w:rPr>
        <w:t>총원은</w:t>
      </w:r>
      <w:r>
        <w:rPr>
          <w:rFonts w:cs="돋움"/>
        </w:rPr>
        <w:t xml:space="preserve"> </w:t>
      </w:r>
      <w:r>
        <w:rPr>
          <w:rFonts w:cs="돋움"/>
        </w:rPr>
        <w:t>흔히</w:t>
      </w:r>
      <w:r>
        <w:rPr>
          <w:rFonts w:cs="돋움"/>
        </w:rPr>
        <w:t xml:space="preserve"> </w:t>
      </w:r>
      <w:r>
        <w:rPr>
          <w:rFonts w:cs="돋움"/>
        </w:rPr>
        <w:t>산술</w:t>
      </w:r>
      <w:r>
        <w:rPr>
          <w:rFonts w:cs="돋움"/>
        </w:rPr>
        <w:t xml:space="preserve"> </w:t>
      </w:r>
      <w:r>
        <w:rPr>
          <w:rFonts w:cs="돋움"/>
        </w:rPr>
        <w:t>규칙으로</w:t>
      </w:r>
      <w:r>
        <w:rPr>
          <w:rFonts w:cs="돋움"/>
        </w:rPr>
        <w:t xml:space="preserve"> </w:t>
      </w:r>
      <w:r>
        <w:rPr>
          <w:rFonts w:cs="돋움"/>
        </w:rPr>
        <w:t>정함</w:t>
      </w:r>
      <w:r>
        <w:rPr>
          <w:rFonts w:cs="돋움"/>
        </w:rPr>
        <w:t xml:space="preserve"> — </w:t>
      </w:r>
      <w:r>
        <w:rPr>
          <w:rFonts w:cs="돋움"/>
        </w:rPr>
        <w:t>일일</w:t>
      </w:r>
      <w:r>
        <w:rPr>
          <w:rFonts w:cs="돋움"/>
        </w:rPr>
        <w:t xml:space="preserve"> </w:t>
      </w:r>
      <w:r>
        <w:rPr>
          <w:rFonts w:cs="돋움"/>
        </w:rPr>
        <w:t>교대별</w:t>
      </w:r>
      <w:r>
        <w:rPr>
          <w:rFonts w:cs="돋움"/>
        </w:rPr>
        <w:t>(</w:t>
      </w:r>
      <w:r>
        <w:rPr>
          <w:rFonts w:cs="돋움"/>
        </w:rPr>
        <w:t>주간</w:t>
      </w:r>
      <w:r>
        <w:rPr>
          <w:rFonts w:cs="돋움"/>
        </w:rPr>
        <w:t>·</w:t>
      </w:r>
      <w:r>
        <w:rPr>
          <w:rFonts w:cs="돋움"/>
        </w:rPr>
        <w:t>저녁</w:t>
      </w:r>
      <w:r>
        <w:rPr>
          <w:rFonts w:cs="돋움"/>
        </w:rPr>
        <w:t>·</w:t>
      </w:r>
      <w:r>
        <w:rPr>
          <w:rFonts w:cs="돋움"/>
        </w:rPr>
        <w:t>야간</w:t>
      </w:r>
      <w:r>
        <w:rPr>
          <w:rFonts w:cs="돋움"/>
        </w:rPr>
        <w:t xml:space="preserve">) </w:t>
      </w:r>
      <w:r>
        <w:rPr>
          <w:rFonts w:cs="돋움"/>
        </w:rPr>
        <w:t>최소</w:t>
      </w:r>
      <w:r>
        <w:rPr>
          <w:rFonts w:cs="돋움"/>
        </w:rPr>
        <w:t xml:space="preserve"> </w:t>
      </w:r>
      <w:r>
        <w:rPr>
          <w:rFonts w:cs="돋움"/>
        </w:rPr>
        <w:t>배치</w:t>
      </w:r>
      <w:r>
        <w:rPr>
          <w:rFonts w:cs="돋움"/>
        </w:rPr>
        <w:t xml:space="preserve"> </w:t>
      </w:r>
      <w:r>
        <w:rPr>
          <w:rFonts w:cs="돋움"/>
        </w:rPr>
        <w:t>인원의</w:t>
      </w:r>
      <w:r>
        <w:rPr>
          <w:rFonts w:cs="돋움"/>
        </w:rPr>
        <w:t xml:space="preserve"> </w:t>
      </w:r>
      <w:r>
        <w:rPr>
          <w:rFonts w:cs="돋움"/>
        </w:rPr>
        <w:t>합에</w:t>
      </w:r>
      <w:r>
        <w:rPr>
          <w:rFonts w:cs="돋움"/>
        </w:rPr>
        <w:t xml:space="preserve"> </w:t>
      </w:r>
      <w:r>
        <w:rPr>
          <w:rFonts w:cs="돋움"/>
        </w:rPr>
        <w:t>고정</w:t>
      </w:r>
      <w:r>
        <w:rPr>
          <w:rFonts w:cs="돋움"/>
        </w:rPr>
        <w:t xml:space="preserve"> </w:t>
      </w:r>
      <w:r>
        <w:rPr>
          <w:rFonts w:cs="돋움"/>
        </w:rPr>
        <w:t>계수</w:t>
      </w:r>
      <w:r>
        <w:rPr>
          <w:rFonts w:cs="돋움"/>
        </w:rPr>
        <w:t>(</w:t>
      </w:r>
      <w:r>
        <w:rPr>
          <w:rFonts w:cs="돋움"/>
        </w:rPr>
        <w:t>예</w:t>
      </w:r>
      <w:r>
        <w:rPr>
          <w:rFonts w:cs="돋움"/>
        </w:rPr>
        <w:t>: 1.6)</w:t>
      </w:r>
      <w:r>
        <w:rPr>
          <w:rFonts w:cs="돋움"/>
        </w:rPr>
        <w:t>를</w:t>
      </w:r>
      <w:r>
        <w:rPr>
          <w:rFonts w:cs="돋움"/>
        </w:rPr>
        <w:t xml:space="preserve"> </w:t>
      </w:r>
      <w:r>
        <w:rPr>
          <w:rFonts w:cs="돋움"/>
        </w:rPr>
        <w:t>곱해</w:t>
      </w:r>
      <w:r>
        <w:rPr>
          <w:rFonts w:cs="돋움"/>
        </w:rPr>
        <w:t xml:space="preserve"> </w:t>
      </w:r>
      <w:r>
        <w:rPr>
          <w:rFonts w:cs="돋움"/>
        </w:rPr>
        <w:t>재적</w:t>
      </w:r>
      <w:r>
        <w:rPr>
          <w:rFonts w:cs="돋움"/>
        </w:rPr>
        <w:t xml:space="preserve"> </w:t>
      </w:r>
      <w:r>
        <w:rPr>
          <w:rFonts w:cs="돋움"/>
        </w:rPr>
        <w:t>총원을</w:t>
      </w:r>
      <w:r>
        <w:rPr>
          <w:rFonts w:cs="돋움"/>
        </w:rPr>
        <w:t xml:space="preserve"> </w:t>
      </w:r>
      <w:r>
        <w:rPr>
          <w:rFonts w:cs="돋움"/>
        </w:rPr>
        <w:t>산정함</w:t>
      </w:r>
    </w:p>
    <w:p w14:paraId="3A377E59" w14:textId="77777777" w:rsidR="00D47562" w:rsidRDefault="00EF42F2">
      <w:pPr>
        <w:ind w:left="624" w:hanging="312"/>
      </w:pPr>
      <w:r>
        <w:rPr>
          <w:rFonts w:cs="돋움"/>
        </w:rPr>
        <w:t xml:space="preserve">○ </w:t>
      </w:r>
      <w:r>
        <w:rPr>
          <w:rFonts w:cs="돋움"/>
        </w:rPr>
        <w:t>이</w:t>
      </w:r>
      <w:r>
        <w:rPr>
          <w:rFonts w:cs="돋움"/>
        </w:rPr>
        <w:t xml:space="preserve"> </w:t>
      </w:r>
      <w:r>
        <w:rPr>
          <w:rFonts w:cs="돋움"/>
        </w:rPr>
        <w:t>규칙은</w:t>
      </w:r>
      <w:r>
        <w:rPr>
          <w:rFonts w:cs="돋움"/>
        </w:rPr>
        <w:t xml:space="preserve"> </w:t>
      </w:r>
      <w:r>
        <w:rPr>
          <w:rFonts w:cs="돋움"/>
        </w:rPr>
        <w:t>근무</w:t>
      </w:r>
      <w:r>
        <w:rPr>
          <w:rFonts w:cs="돋움"/>
        </w:rPr>
        <w:t xml:space="preserve"> </w:t>
      </w:r>
      <w:r>
        <w:rPr>
          <w:rFonts w:cs="돋움"/>
        </w:rPr>
        <w:t>슬롯을</w:t>
      </w:r>
      <w:r>
        <w:rPr>
          <w:rFonts w:cs="돋움"/>
        </w:rPr>
        <w:t xml:space="preserve"> </w:t>
      </w:r>
      <w:r>
        <w:rPr>
          <w:rFonts w:cs="돋움"/>
        </w:rPr>
        <w:t>세는</w:t>
      </w:r>
      <w:r>
        <w:rPr>
          <w:rFonts w:cs="돋움"/>
        </w:rPr>
        <w:t xml:space="preserve"> </w:t>
      </w:r>
      <w:r>
        <w:rPr>
          <w:rFonts w:cs="돋움"/>
        </w:rPr>
        <w:t>질문에</w:t>
      </w:r>
      <w:r>
        <w:rPr>
          <w:rFonts w:cs="돋움"/>
        </w:rPr>
        <w:t xml:space="preserve"> </w:t>
      </w:r>
      <w:r>
        <w:rPr>
          <w:rFonts w:cs="돋움"/>
        </w:rPr>
        <w:t>답하나</w:t>
      </w:r>
      <w:r>
        <w:rPr>
          <w:rFonts w:cs="돋움"/>
        </w:rPr>
        <w:t xml:space="preserve">, </w:t>
      </w:r>
      <w:r>
        <w:rPr>
          <w:rFonts w:cs="돋움"/>
        </w:rPr>
        <w:t>한</w:t>
      </w:r>
      <w:r>
        <w:rPr>
          <w:rFonts w:cs="돋움"/>
        </w:rPr>
        <w:t xml:space="preserve"> </w:t>
      </w:r>
      <w:r>
        <w:rPr>
          <w:rFonts w:cs="돋움"/>
        </w:rPr>
        <w:t>달의</w:t>
      </w:r>
      <w:r>
        <w:rPr>
          <w:rFonts w:cs="돋움"/>
        </w:rPr>
        <w:t xml:space="preserve"> </w:t>
      </w:r>
      <w:r>
        <w:rPr>
          <w:rFonts w:cs="돋움"/>
        </w:rPr>
        <w:t>근무표는</w:t>
      </w:r>
      <w:r>
        <w:rPr>
          <w:rFonts w:cs="돋움"/>
        </w:rPr>
        <w:t xml:space="preserve"> </w:t>
      </w:r>
      <w:r>
        <w:rPr>
          <w:rFonts w:cs="돋움"/>
        </w:rPr>
        <w:t>다음을</w:t>
      </w:r>
      <w:r>
        <w:rPr>
          <w:rFonts w:cs="돋움"/>
        </w:rPr>
        <w:t xml:space="preserve"> </w:t>
      </w:r>
      <w:r>
        <w:rPr>
          <w:rFonts w:cs="돋움"/>
          <w:b/>
        </w:rPr>
        <w:t>동시에</w:t>
      </w:r>
      <w:r>
        <w:rPr>
          <w:rFonts w:cs="돋움"/>
        </w:rPr>
        <w:t xml:space="preserve"> </w:t>
      </w:r>
      <w:r>
        <w:rPr>
          <w:rFonts w:cs="돋움"/>
        </w:rPr>
        <w:t>만족해야</w:t>
      </w:r>
      <w:r>
        <w:rPr>
          <w:rFonts w:cs="돋움"/>
        </w:rPr>
        <w:t xml:space="preserve"> </w:t>
      </w:r>
      <w:r>
        <w:rPr>
          <w:rFonts w:cs="돋움"/>
        </w:rPr>
        <w:t>함</w:t>
      </w:r>
    </w:p>
    <w:p w14:paraId="7DF6F472" w14:textId="77777777" w:rsidR="00D47562" w:rsidRDefault="00EF42F2">
      <w:pPr>
        <w:ind w:left="879" w:hanging="255"/>
      </w:pPr>
      <w:r>
        <w:rPr>
          <w:rFonts w:cs="돋움"/>
        </w:rPr>
        <w:t xml:space="preserve">- </w:t>
      </w:r>
      <w:r>
        <w:rPr>
          <w:rFonts w:cs="돋움"/>
        </w:rPr>
        <w:t>주간</w:t>
      </w:r>
      <w:r>
        <w:rPr>
          <w:rFonts w:cs="돋움"/>
        </w:rPr>
        <w:t xml:space="preserve"> </w:t>
      </w:r>
      <w:r>
        <w:rPr>
          <w:rFonts w:cs="돋움"/>
        </w:rPr>
        <w:t>휴식과</w:t>
      </w:r>
      <w:r>
        <w:rPr>
          <w:rFonts w:cs="돋움"/>
        </w:rPr>
        <w:t xml:space="preserve"> </w:t>
      </w:r>
      <w:r>
        <w:rPr>
          <w:rFonts w:cs="돋움"/>
        </w:rPr>
        <w:t>최소</w:t>
      </w:r>
      <w:r>
        <w:rPr>
          <w:rFonts w:cs="돋움"/>
        </w:rPr>
        <w:t xml:space="preserve"> </w:t>
      </w:r>
      <w:r>
        <w:rPr>
          <w:rFonts w:cs="돋움"/>
        </w:rPr>
        <w:t>휴무일</w:t>
      </w:r>
      <w:r>
        <w:rPr>
          <w:rFonts w:cs="돋움"/>
        </w:rPr>
        <w:t xml:space="preserve">, </w:t>
      </w:r>
      <w:r>
        <w:rPr>
          <w:rFonts w:cs="돋움"/>
        </w:rPr>
        <w:t>연속근무</w:t>
      </w:r>
      <w:r>
        <w:rPr>
          <w:rFonts w:cs="돋움"/>
        </w:rPr>
        <w:t xml:space="preserve"> </w:t>
      </w:r>
      <w:r>
        <w:rPr>
          <w:rFonts w:cs="돋움"/>
        </w:rPr>
        <w:t>상한</w:t>
      </w:r>
      <w:r>
        <w:rPr>
          <w:rFonts w:cs="돋움"/>
        </w:rPr>
        <w:t xml:space="preserve">, </w:t>
      </w:r>
      <w:r>
        <w:rPr>
          <w:rFonts w:cs="돋움"/>
        </w:rPr>
        <w:t>금지된</w:t>
      </w:r>
      <w:r>
        <w:rPr>
          <w:rFonts w:cs="돋움"/>
        </w:rPr>
        <w:t xml:space="preserve"> </w:t>
      </w:r>
      <w:r>
        <w:rPr>
          <w:rFonts w:cs="돋움"/>
        </w:rPr>
        <w:t>교대</w:t>
      </w:r>
      <w:r>
        <w:rPr>
          <w:rFonts w:cs="돋움"/>
        </w:rPr>
        <w:t xml:space="preserve"> </w:t>
      </w:r>
      <w:r>
        <w:rPr>
          <w:rFonts w:cs="돋움"/>
        </w:rPr>
        <w:t>전환</w:t>
      </w:r>
      <w:r>
        <w:rPr>
          <w:rFonts w:cs="돋움"/>
        </w:rPr>
        <w:t xml:space="preserve">, </w:t>
      </w:r>
      <w:r>
        <w:rPr>
          <w:rFonts w:cs="돋움"/>
        </w:rPr>
        <w:t>야간</w:t>
      </w:r>
      <w:r>
        <w:rPr>
          <w:rFonts w:cs="돋움"/>
        </w:rPr>
        <w:t xml:space="preserve"> </w:t>
      </w:r>
      <w:r>
        <w:rPr>
          <w:rFonts w:cs="돋움"/>
        </w:rPr>
        <w:t>후</w:t>
      </w:r>
      <w:r>
        <w:rPr>
          <w:rFonts w:cs="돋움"/>
        </w:rPr>
        <w:t xml:space="preserve"> </w:t>
      </w:r>
      <w:r>
        <w:rPr>
          <w:rFonts w:cs="돋움"/>
        </w:rPr>
        <w:t>회복</w:t>
      </w:r>
      <w:r>
        <w:rPr>
          <w:rFonts w:cs="돋움"/>
        </w:rPr>
        <w:t xml:space="preserve">, </w:t>
      </w:r>
      <w:r>
        <w:rPr>
          <w:rFonts w:cs="돋움"/>
        </w:rPr>
        <w:t>월</w:t>
      </w:r>
      <w:r>
        <w:rPr>
          <w:rFonts w:cs="돋움"/>
        </w:rPr>
        <w:t xml:space="preserve"> </w:t>
      </w:r>
      <w:r>
        <w:rPr>
          <w:rFonts w:cs="돋움"/>
        </w:rPr>
        <w:t>야간</w:t>
      </w:r>
      <w:r>
        <w:rPr>
          <w:rFonts w:cs="돋움"/>
        </w:rPr>
        <w:t xml:space="preserve"> </w:t>
      </w:r>
      <w:r>
        <w:rPr>
          <w:rFonts w:cs="돋움"/>
        </w:rPr>
        <w:t>상한</w:t>
      </w:r>
      <w:r>
        <w:rPr>
          <w:rFonts w:cs="돋움"/>
        </w:rPr>
        <w:t xml:space="preserve">, </w:t>
      </w:r>
      <w:r>
        <w:rPr>
          <w:rFonts w:cs="돋움"/>
        </w:rPr>
        <w:t>연가</w:t>
      </w:r>
      <w:r>
        <w:rPr>
          <w:rFonts w:cs="돋움"/>
        </w:rPr>
        <w:t>·</w:t>
      </w:r>
      <w:r>
        <w:rPr>
          <w:rFonts w:cs="돋움"/>
        </w:rPr>
        <w:t>교육</w:t>
      </w:r>
      <w:r>
        <w:rPr>
          <w:rFonts w:cs="돋움"/>
        </w:rPr>
        <w:t xml:space="preserve"> </w:t>
      </w:r>
      <w:r>
        <w:rPr>
          <w:rFonts w:cs="돋움"/>
        </w:rPr>
        <w:t>사건</w:t>
      </w:r>
      <w:r>
        <w:rPr>
          <w:rFonts w:cs="돋움"/>
        </w:rPr>
        <w:t xml:space="preserve">, </w:t>
      </w:r>
      <w:r>
        <w:rPr>
          <w:rFonts w:cs="돋움"/>
        </w:rPr>
        <w:t>역할</w:t>
      </w:r>
      <w:r>
        <w:rPr>
          <w:rFonts w:cs="돋움"/>
        </w:rPr>
        <w:t>·</w:t>
      </w:r>
      <w:r>
        <w:rPr>
          <w:rFonts w:cs="돋움"/>
        </w:rPr>
        <w:t>경력</w:t>
      </w:r>
      <w:r>
        <w:rPr>
          <w:rFonts w:cs="돋움"/>
        </w:rPr>
        <w:t xml:space="preserve"> </w:t>
      </w:r>
      <w:r>
        <w:rPr>
          <w:rFonts w:cs="돋움"/>
        </w:rPr>
        <w:t>커버리지</w:t>
      </w:r>
      <w:r>
        <w:rPr>
          <w:rFonts w:cs="돋움"/>
        </w:rPr>
        <w:t xml:space="preserve">, </w:t>
      </w:r>
      <w:r>
        <w:rPr>
          <w:rFonts w:cs="돋움"/>
        </w:rPr>
        <w:t>전월</w:t>
      </w:r>
      <w:r>
        <w:rPr>
          <w:rFonts w:cs="돋움"/>
        </w:rPr>
        <w:t xml:space="preserve"> </w:t>
      </w:r>
      <w:r>
        <w:rPr>
          <w:rFonts w:cs="돋움"/>
        </w:rPr>
        <w:t>근무표와의</w:t>
      </w:r>
      <w:r>
        <w:rPr>
          <w:rFonts w:cs="돋움"/>
        </w:rPr>
        <w:t xml:space="preserve"> </w:t>
      </w:r>
      <w:r>
        <w:rPr>
          <w:rFonts w:cs="돋움"/>
        </w:rPr>
        <w:t>연속성</w:t>
      </w:r>
    </w:p>
    <w:p w14:paraId="060CAAA2" w14:textId="77777777" w:rsidR="00D47562" w:rsidRDefault="00EF42F2">
      <w:pPr>
        <w:ind w:left="624" w:hanging="312"/>
      </w:pPr>
      <w:r>
        <w:rPr>
          <w:rFonts w:cs="돋움"/>
        </w:rPr>
        <w:t xml:space="preserve">○ </w:t>
      </w:r>
      <w:r>
        <w:rPr>
          <w:rFonts w:cs="돋움"/>
        </w:rPr>
        <w:t>주어진</w:t>
      </w:r>
      <w:r>
        <w:rPr>
          <w:rFonts w:cs="돋움"/>
        </w:rPr>
        <w:t xml:space="preserve"> </w:t>
      </w:r>
      <w:r>
        <w:rPr>
          <w:rFonts w:cs="돋움"/>
        </w:rPr>
        <w:t>총원에서</w:t>
      </w:r>
      <w:r>
        <w:rPr>
          <w:rFonts w:cs="돋움"/>
        </w:rPr>
        <w:t xml:space="preserve"> hard </w:t>
      </w:r>
      <w:r>
        <w:rPr>
          <w:rFonts w:cs="돋움"/>
        </w:rPr>
        <w:t>규칙</w:t>
      </w:r>
      <w:r>
        <w:rPr>
          <w:rFonts w:cs="돋움"/>
        </w:rPr>
        <w:t xml:space="preserve"> </w:t>
      </w:r>
      <w:r>
        <w:rPr>
          <w:rFonts w:cs="돋움"/>
        </w:rPr>
        <w:t>전체를</w:t>
      </w:r>
      <w:r>
        <w:rPr>
          <w:rFonts w:cs="돋움"/>
        </w:rPr>
        <w:t xml:space="preserve"> </w:t>
      </w:r>
      <w:r>
        <w:rPr>
          <w:rFonts w:cs="돋움"/>
        </w:rPr>
        <w:t>만족하는</w:t>
      </w:r>
      <w:r>
        <w:rPr>
          <w:rFonts w:cs="돋움"/>
        </w:rPr>
        <w:t xml:space="preserve"> </w:t>
      </w:r>
      <w:r>
        <w:rPr>
          <w:rFonts w:cs="돋움"/>
        </w:rPr>
        <w:t>월</w:t>
      </w:r>
      <w:r>
        <w:rPr>
          <w:rFonts w:cs="돋움"/>
        </w:rPr>
        <w:t xml:space="preserve"> </w:t>
      </w:r>
      <w:r>
        <w:rPr>
          <w:rFonts w:cs="돋움"/>
        </w:rPr>
        <w:t>근무표가</w:t>
      </w:r>
      <w:r>
        <w:rPr>
          <w:rFonts w:cs="돋움"/>
        </w:rPr>
        <w:t xml:space="preserve"> </w:t>
      </w:r>
      <w:r>
        <w:rPr>
          <w:rFonts w:cs="돋움"/>
        </w:rPr>
        <w:t>하나라도</w:t>
      </w:r>
      <w:r>
        <w:rPr>
          <w:rFonts w:cs="돋움"/>
        </w:rPr>
        <w:t xml:space="preserve"> </w:t>
      </w:r>
      <w:r>
        <w:rPr>
          <w:rFonts w:cs="돋움"/>
        </w:rPr>
        <w:t>존재하는가</w:t>
      </w:r>
      <w:r>
        <w:rPr>
          <w:rFonts w:cs="돋움"/>
        </w:rPr>
        <w:t>(</w:t>
      </w:r>
      <w:r>
        <w:rPr>
          <w:rFonts w:cs="돋움"/>
        </w:rPr>
        <w:t>편성가능성</w:t>
      </w:r>
      <w:r>
        <w:rPr>
          <w:rFonts w:cs="돋움"/>
        </w:rPr>
        <w:t>)</w:t>
      </w:r>
      <w:r>
        <w:rPr>
          <w:rFonts w:cs="돋움"/>
        </w:rPr>
        <w:t>는</w:t>
      </w:r>
      <w:r>
        <w:rPr>
          <w:rFonts w:cs="돋움"/>
        </w:rPr>
        <w:t xml:space="preserve"> </w:t>
      </w:r>
      <w:r>
        <w:rPr>
          <w:rFonts w:cs="돋움"/>
        </w:rPr>
        <w:t>일일</w:t>
      </w:r>
      <w:r>
        <w:rPr>
          <w:rFonts w:cs="돋움"/>
        </w:rPr>
        <w:t xml:space="preserve"> </w:t>
      </w:r>
      <w:r>
        <w:rPr>
          <w:rFonts w:cs="돋움"/>
        </w:rPr>
        <w:t>슬롯이</w:t>
      </w:r>
      <w:r>
        <w:rPr>
          <w:rFonts w:cs="돋움"/>
        </w:rPr>
        <w:t xml:space="preserve"> </w:t>
      </w:r>
      <w:r>
        <w:rPr>
          <w:rFonts w:cs="돋움"/>
        </w:rPr>
        <w:t>채워지는가와</w:t>
      </w:r>
      <w:r>
        <w:rPr>
          <w:rFonts w:cs="돋움"/>
        </w:rPr>
        <w:t xml:space="preserve"> </w:t>
      </w:r>
      <w:r>
        <w:rPr>
          <w:rFonts w:cs="돋움"/>
        </w:rPr>
        <w:t>다른</w:t>
      </w:r>
      <w:r>
        <w:rPr>
          <w:rFonts w:cs="돋움"/>
        </w:rPr>
        <w:t xml:space="preserve"> </w:t>
      </w:r>
      <w:r>
        <w:rPr>
          <w:rFonts w:cs="돋움"/>
        </w:rPr>
        <w:t>질문임</w:t>
      </w:r>
    </w:p>
    <w:p w14:paraId="2EFACE03" w14:textId="77777777" w:rsidR="00D47562" w:rsidRDefault="00EF42F2">
      <w:pPr>
        <w:ind w:left="624" w:hanging="312"/>
      </w:pPr>
      <w:r>
        <w:rPr>
          <w:rFonts w:cs="돋움"/>
        </w:rPr>
        <w:t xml:space="preserve">○ </w:t>
      </w:r>
      <w:r>
        <w:rPr>
          <w:rFonts w:cs="돋움"/>
        </w:rPr>
        <w:t>명목</w:t>
      </w:r>
      <w:r>
        <w:rPr>
          <w:rFonts w:cs="돋움"/>
        </w:rPr>
        <w:t xml:space="preserve"> </w:t>
      </w:r>
      <w:r>
        <w:rPr>
          <w:rFonts w:cs="돋움"/>
        </w:rPr>
        <w:t>참조선</w:t>
      </w:r>
      <w:r>
        <w:rPr>
          <w:rFonts w:cs="돋움"/>
        </w:rPr>
        <w:t xml:space="preserve"> ⌈1.6 × (D+E+N)⌉</w:t>
      </w:r>
      <w:r>
        <w:rPr>
          <w:rFonts w:cs="돋움"/>
        </w:rPr>
        <w:t>은</w:t>
      </w:r>
      <w:r>
        <w:rPr>
          <w:rFonts w:cs="돋움"/>
        </w:rPr>
        <w:t xml:space="preserve"> </w:t>
      </w:r>
      <w:r>
        <w:rPr>
          <w:rFonts w:cs="돋움"/>
        </w:rPr>
        <w:t>관리자</w:t>
      </w:r>
      <w:r>
        <w:rPr>
          <w:rFonts w:cs="돋움"/>
        </w:rPr>
        <w:t>·</w:t>
      </w:r>
      <w:r>
        <w:rPr>
          <w:rFonts w:cs="돋움"/>
        </w:rPr>
        <w:t>야간</w:t>
      </w:r>
      <w:r>
        <w:rPr>
          <w:rFonts w:cs="돋움"/>
        </w:rPr>
        <w:t xml:space="preserve"> </w:t>
      </w:r>
      <w:r>
        <w:rPr>
          <w:rFonts w:cs="돋움"/>
        </w:rPr>
        <w:t>면제</w:t>
      </w:r>
      <w:r>
        <w:rPr>
          <w:rFonts w:cs="돋움"/>
        </w:rPr>
        <w:t>·</w:t>
      </w:r>
      <w:r>
        <w:rPr>
          <w:rFonts w:cs="돋움"/>
        </w:rPr>
        <w:t>신규</w:t>
      </w:r>
      <w:r>
        <w:rPr>
          <w:rFonts w:cs="돋움"/>
        </w:rPr>
        <w:t>·</w:t>
      </w:r>
      <w:r>
        <w:rPr>
          <w:rFonts w:cs="돋움"/>
        </w:rPr>
        <w:t>경력</w:t>
      </w:r>
      <w:r>
        <w:rPr>
          <w:rFonts w:cs="돋움"/>
        </w:rPr>
        <w:t xml:space="preserve"> </w:t>
      </w:r>
      <w:r>
        <w:rPr>
          <w:rFonts w:cs="돋움"/>
        </w:rPr>
        <w:t>구성</w:t>
      </w:r>
      <w:r>
        <w:rPr>
          <w:rFonts w:cs="돋움"/>
        </w:rPr>
        <w:t>·</w:t>
      </w:r>
      <w:r>
        <w:rPr>
          <w:rFonts w:cs="돋움"/>
        </w:rPr>
        <w:t>연가</w:t>
      </w:r>
      <w:r>
        <w:rPr>
          <w:rFonts w:cs="돋움"/>
        </w:rPr>
        <w:t>·</w:t>
      </w:r>
      <w:r>
        <w:rPr>
          <w:rFonts w:cs="돋움"/>
        </w:rPr>
        <w:t>야간</w:t>
      </w:r>
      <w:r>
        <w:rPr>
          <w:rFonts w:cs="돋움"/>
        </w:rPr>
        <w:t xml:space="preserve"> </w:t>
      </w:r>
      <w:r>
        <w:rPr>
          <w:rFonts w:cs="돋움"/>
        </w:rPr>
        <w:t>후</w:t>
      </w:r>
      <w:r>
        <w:rPr>
          <w:rFonts w:cs="돋움"/>
        </w:rPr>
        <w:t xml:space="preserve"> </w:t>
      </w:r>
      <w:r>
        <w:rPr>
          <w:rFonts w:cs="돋움"/>
        </w:rPr>
        <w:t>회복을</w:t>
      </w:r>
      <w:r>
        <w:rPr>
          <w:rFonts w:cs="돋움"/>
        </w:rPr>
        <w:t xml:space="preserve"> </w:t>
      </w:r>
      <w:r>
        <w:rPr>
          <w:rFonts w:cs="돋움"/>
        </w:rPr>
        <w:t>직접</w:t>
      </w:r>
      <w:r>
        <w:rPr>
          <w:rFonts w:cs="돋움"/>
        </w:rPr>
        <w:t xml:space="preserve"> </w:t>
      </w:r>
      <w:r>
        <w:rPr>
          <w:rFonts w:cs="돋움"/>
        </w:rPr>
        <w:t>반영하지</w:t>
      </w:r>
      <w:r>
        <w:rPr>
          <w:rFonts w:cs="돋움"/>
        </w:rPr>
        <w:t xml:space="preserve"> </w:t>
      </w:r>
      <w:r>
        <w:rPr>
          <w:rFonts w:cs="돋움"/>
        </w:rPr>
        <w:t>않으므로</w:t>
      </w:r>
      <w:r>
        <w:rPr>
          <w:rFonts w:cs="돋움"/>
        </w:rPr>
        <w:t xml:space="preserve">, </w:t>
      </w:r>
      <w:r>
        <w:rPr>
          <w:rFonts w:cs="돋움"/>
        </w:rPr>
        <w:t>같은</w:t>
      </w:r>
      <w:r>
        <w:rPr>
          <w:rFonts w:cs="돋움"/>
        </w:rPr>
        <w:t xml:space="preserve"> </w:t>
      </w:r>
      <w:r>
        <w:rPr>
          <w:rFonts w:cs="돋움"/>
        </w:rPr>
        <w:t>명목</w:t>
      </w:r>
      <w:r>
        <w:rPr>
          <w:rFonts w:cs="돋움"/>
        </w:rPr>
        <w:t xml:space="preserve"> 1.6</w:t>
      </w:r>
      <w:r>
        <w:rPr>
          <w:rFonts w:cs="돋움"/>
        </w:rPr>
        <w:t>이</w:t>
      </w:r>
      <w:r>
        <w:rPr>
          <w:rFonts w:cs="돋움"/>
        </w:rPr>
        <w:t xml:space="preserve"> </w:t>
      </w:r>
      <w:r>
        <w:rPr>
          <w:rFonts w:cs="돋움"/>
        </w:rPr>
        <w:t>병동</w:t>
      </w:r>
      <w:r>
        <w:rPr>
          <w:rFonts w:cs="돋움"/>
        </w:rPr>
        <w:t xml:space="preserve"> </w:t>
      </w:r>
      <w:r>
        <w:rPr>
          <w:rFonts w:cs="돋움"/>
        </w:rPr>
        <w:t>규모와</w:t>
      </w:r>
      <w:r>
        <w:rPr>
          <w:rFonts w:cs="돋움"/>
        </w:rPr>
        <w:t xml:space="preserve"> </w:t>
      </w:r>
      <w:r>
        <w:rPr>
          <w:rFonts w:cs="돋움"/>
        </w:rPr>
        <w:t>구성이</w:t>
      </w:r>
      <w:r>
        <w:rPr>
          <w:rFonts w:cs="돋움"/>
        </w:rPr>
        <w:t xml:space="preserve"> </w:t>
      </w:r>
      <w:r>
        <w:rPr>
          <w:rFonts w:cs="돋움"/>
        </w:rPr>
        <w:t>달라져도</w:t>
      </w:r>
      <w:r>
        <w:rPr>
          <w:rFonts w:cs="돋움"/>
        </w:rPr>
        <w:t xml:space="preserve"> </w:t>
      </w:r>
      <w:r>
        <w:rPr>
          <w:rFonts w:cs="돋움"/>
        </w:rPr>
        <w:t>같은</w:t>
      </w:r>
      <w:r>
        <w:rPr>
          <w:rFonts w:cs="돋움"/>
        </w:rPr>
        <w:t xml:space="preserve"> </w:t>
      </w:r>
      <w:r>
        <w:rPr>
          <w:rFonts w:cs="돋움"/>
        </w:rPr>
        <w:t>편성가능성을</w:t>
      </w:r>
      <w:r>
        <w:rPr>
          <w:rFonts w:cs="돋움"/>
        </w:rPr>
        <w:t xml:space="preserve"> </w:t>
      </w:r>
      <w:r>
        <w:rPr>
          <w:rFonts w:cs="돋움"/>
        </w:rPr>
        <w:t>주는지는</w:t>
      </w:r>
      <w:r>
        <w:rPr>
          <w:rFonts w:cs="돋움"/>
        </w:rPr>
        <w:t xml:space="preserve"> </w:t>
      </w:r>
      <w:r>
        <w:rPr>
          <w:rFonts w:cs="돋움"/>
        </w:rPr>
        <w:t>계산으로</w:t>
      </w:r>
      <w:r>
        <w:rPr>
          <w:rFonts w:cs="돋움"/>
        </w:rPr>
        <w:t xml:space="preserve"> </w:t>
      </w:r>
      <w:r>
        <w:rPr>
          <w:rFonts w:cs="돋움"/>
        </w:rPr>
        <w:t>확인해야</w:t>
      </w:r>
      <w:r>
        <w:rPr>
          <w:rFonts w:cs="돋움"/>
        </w:rPr>
        <w:t xml:space="preserve"> </w:t>
      </w:r>
      <w:r>
        <w:rPr>
          <w:rFonts w:cs="돋움"/>
        </w:rPr>
        <w:t>함</w:t>
      </w:r>
    </w:p>
    <w:p w14:paraId="66BE15AA" w14:textId="77777777" w:rsidR="00D47562" w:rsidRDefault="00EF42F2">
      <w:pPr>
        <w:ind w:left="312" w:hanging="312"/>
      </w:pPr>
      <w:r>
        <w:rPr>
          <w:rFonts w:cs="돋움"/>
        </w:rPr>
        <w:t xml:space="preserve">□ </w:t>
      </w:r>
      <w:r>
        <w:rPr>
          <w:rFonts w:cs="돋움"/>
        </w:rPr>
        <w:t>국내외</w:t>
      </w:r>
      <w:r>
        <w:rPr>
          <w:rFonts w:cs="돋움"/>
        </w:rPr>
        <w:t xml:space="preserve"> </w:t>
      </w:r>
      <w:r>
        <w:rPr>
          <w:rFonts w:cs="돋움"/>
        </w:rPr>
        <w:t>연구</w:t>
      </w:r>
      <w:r>
        <w:rPr>
          <w:rFonts w:cs="돋움"/>
        </w:rPr>
        <w:t xml:space="preserve"> </w:t>
      </w:r>
      <w:r>
        <w:rPr>
          <w:rFonts w:cs="돋움"/>
        </w:rPr>
        <w:t>현황</w:t>
      </w:r>
      <w:r>
        <w:rPr>
          <w:rFonts w:cs="돋움"/>
        </w:rPr>
        <w:t xml:space="preserve"> </w:t>
      </w:r>
      <w:r>
        <w:rPr>
          <w:rFonts w:cs="돋움"/>
        </w:rPr>
        <w:t>및</w:t>
      </w:r>
      <w:r>
        <w:rPr>
          <w:rFonts w:cs="돋움"/>
        </w:rPr>
        <w:t xml:space="preserve"> </w:t>
      </w:r>
      <w:r>
        <w:rPr>
          <w:rFonts w:cs="돋움"/>
        </w:rPr>
        <w:t>문제점</w:t>
      </w:r>
    </w:p>
    <w:p w14:paraId="25520D07" w14:textId="77777777" w:rsidR="00D47562" w:rsidRDefault="00EF42F2">
      <w:pPr>
        <w:ind w:left="624" w:hanging="312"/>
      </w:pPr>
      <w:r>
        <w:rPr>
          <w:rFonts w:cs="돋움"/>
        </w:rPr>
        <w:t xml:space="preserve">○ </w:t>
      </w:r>
      <w:r>
        <w:rPr>
          <w:rFonts w:cs="돋움"/>
        </w:rPr>
        <w:t>인력</w:t>
      </w:r>
      <w:r>
        <w:rPr>
          <w:rFonts w:cs="돋움"/>
        </w:rPr>
        <w:t xml:space="preserve"> </w:t>
      </w:r>
      <w:r>
        <w:rPr>
          <w:rFonts w:cs="돋움"/>
        </w:rPr>
        <w:t>규모와</w:t>
      </w:r>
      <w:r>
        <w:rPr>
          <w:rFonts w:cs="돋움"/>
        </w:rPr>
        <w:t xml:space="preserve"> </w:t>
      </w:r>
      <w:r>
        <w:rPr>
          <w:rFonts w:cs="돋움"/>
        </w:rPr>
        <w:t>근무표</w:t>
      </w:r>
      <w:r>
        <w:rPr>
          <w:rFonts w:cs="돋움"/>
        </w:rPr>
        <w:t xml:space="preserve"> </w:t>
      </w:r>
      <w:r>
        <w:rPr>
          <w:rFonts w:cs="돋움"/>
        </w:rPr>
        <w:t>작성을</w:t>
      </w:r>
      <w:r>
        <w:rPr>
          <w:rFonts w:cs="돋움"/>
        </w:rPr>
        <w:t xml:space="preserve"> </w:t>
      </w:r>
      <w:r>
        <w:rPr>
          <w:rFonts w:cs="돋움"/>
        </w:rPr>
        <w:t>통합한</w:t>
      </w:r>
      <w:r>
        <w:rPr>
          <w:rFonts w:cs="돋움"/>
        </w:rPr>
        <w:t xml:space="preserve"> staffing–scheduling </w:t>
      </w:r>
      <w:r>
        <w:rPr>
          <w:rFonts w:cs="돋움"/>
        </w:rPr>
        <w:t>최적화</w:t>
      </w:r>
      <w:r>
        <w:rPr>
          <w:rFonts w:cs="돋움"/>
        </w:rPr>
        <w:t xml:space="preserve"> </w:t>
      </w:r>
      <w:r>
        <w:rPr>
          <w:rFonts w:cs="돋움"/>
        </w:rPr>
        <w:t>연구가</w:t>
      </w:r>
      <w:r>
        <w:rPr>
          <w:rFonts w:cs="돋움"/>
        </w:rPr>
        <w:t xml:space="preserve"> </w:t>
      </w:r>
      <w:r>
        <w:rPr>
          <w:rFonts w:cs="돋움"/>
        </w:rPr>
        <w:t>있음</w:t>
      </w:r>
      <w:r>
        <w:rPr>
          <w:rFonts w:cs="돋움"/>
        </w:rPr>
        <w:t>[1-4]</w:t>
      </w:r>
    </w:p>
    <w:p w14:paraId="57CA7918" w14:textId="77777777" w:rsidR="00D47562" w:rsidRDefault="00EF42F2">
      <w:pPr>
        <w:ind w:left="624" w:hanging="312"/>
      </w:pPr>
      <w:r>
        <w:rPr>
          <w:rFonts w:cs="돋움"/>
        </w:rPr>
        <w:t xml:space="preserve">○ </w:t>
      </w:r>
      <w:r>
        <w:rPr>
          <w:rFonts w:cs="돋움"/>
        </w:rPr>
        <w:t>간호사</w:t>
      </w:r>
      <w:r>
        <w:rPr>
          <w:rFonts w:cs="돋움"/>
        </w:rPr>
        <w:t xml:space="preserve"> </w:t>
      </w:r>
      <w:r>
        <w:rPr>
          <w:rFonts w:cs="돋움"/>
        </w:rPr>
        <w:t>근무표</w:t>
      </w:r>
      <w:r>
        <w:rPr>
          <w:rFonts w:cs="돋움"/>
        </w:rPr>
        <w:t xml:space="preserve"> </w:t>
      </w:r>
      <w:r>
        <w:rPr>
          <w:rFonts w:cs="돋움"/>
        </w:rPr>
        <w:t>문제</w:t>
      </w:r>
      <w:r>
        <w:rPr>
          <w:rFonts w:cs="돋움"/>
        </w:rPr>
        <w:t xml:space="preserve">(nurse rostering problem) </w:t>
      </w:r>
      <w:r>
        <w:rPr>
          <w:rFonts w:cs="돋움"/>
        </w:rPr>
        <w:t>문헌은</w:t>
      </w:r>
      <w:r>
        <w:rPr>
          <w:rFonts w:cs="돋움"/>
        </w:rPr>
        <w:t xml:space="preserve"> </w:t>
      </w:r>
      <w:r>
        <w:rPr>
          <w:rFonts w:cs="돋움"/>
          <w:b/>
        </w:rPr>
        <w:t>주어진</w:t>
      </w:r>
      <w:r>
        <w:rPr>
          <w:rFonts w:cs="돋움"/>
        </w:rPr>
        <w:t xml:space="preserve"> </w:t>
      </w:r>
      <w:r>
        <w:rPr>
          <w:rFonts w:cs="돋움"/>
        </w:rPr>
        <w:t>인력에</w:t>
      </w:r>
      <w:r>
        <w:rPr>
          <w:rFonts w:cs="돋움"/>
        </w:rPr>
        <w:t xml:space="preserve"> </w:t>
      </w:r>
      <w:r>
        <w:rPr>
          <w:rFonts w:cs="돋움"/>
        </w:rPr>
        <w:t>대해</w:t>
      </w:r>
      <w:r>
        <w:rPr>
          <w:rFonts w:cs="돋움"/>
        </w:rPr>
        <w:t xml:space="preserve"> </w:t>
      </w:r>
      <w:r>
        <w:rPr>
          <w:rFonts w:cs="돋움"/>
        </w:rPr>
        <w:t>근무표를</w:t>
      </w:r>
      <w:r>
        <w:rPr>
          <w:rFonts w:cs="돋움"/>
        </w:rPr>
        <w:t xml:space="preserve"> </w:t>
      </w:r>
      <w:r>
        <w:rPr>
          <w:rFonts w:cs="돋움"/>
        </w:rPr>
        <w:t>구성</w:t>
      </w:r>
      <w:r>
        <w:rPr>
          <w:rFonts w:cs="돋움"/>
        </w:rPr>
        <w:t>·</w:t>
      </w:r>
      <w:r>
        <w:rPr>
          <w:rFonts w:cs="돋움"/>
        </w:rPr>
        <w:t>최적화하며</w:t>
      </w:r>
      <w:r>
        <w:rPr>
          <w:rFonts w:cs="돋움"/>
        </w:rPr>
        <w:t xml:space="preserve">, </w:t>
      </w:r>
      <w:r>
        <w:rPr>
          <w:rFonts w:cs="돋움"/>
        </w:rPr>
        <w:t>인스턴스</w:t>
      </w:r>
      <w:r>
        <w:rPr>
          <w:rFonts w:cs="돋움"/>
        </w:rPr>
        <w:t xml:space="preserve"> </w:t>
      </w:r>
      <w:r>
        <w:rPr>
          <w:rFonts w:cs="돋움"/>
        </w:rPr>
        <w:t>생성기</w:t>
      </w:r>
      <w:r>
        <w:rPr>
          <w:rFonts w:cs="돋움"/>
        </w:rPr>
        <w:t>[5]·</w:t>
      </w:r>
      <w:r>
        <w:rPr>
          <w:rFonts w:cs="돋움"/>
        </w:rPr>
        <w:t>벤치마크</w:t>
      </w:r>
      <w:r>
        <w:rPr>
          <w:rFonts w:cs="돋움"/>
        </w:rPr>
        <w:t xml:space="preserve"> </w:t>
      </w:r>
      <w:r>
        <w:rPr>
          <w:rFonts w:cs="돋움"/>
        </w:rPr>
        <w:t>구조</w:t>
      </w:r>
      <w:r>
        <w:rPr>
          <w:rFonts w:cs="돋움"/>
        </w:rPr>
        <w:t xml:space="preserve"> </w:t>
      </w:r>
      <w:r>
        <w:rPr>
          <w:rFonts w:cs="돋움"/>
        </w:rPr>
        <w:t>분석</w:t>
      </w:r>
      <w:r>
        <w:rPr>
          <w:rFonts w:cs="돋움"/>
        </w:rPr>
        <w:t>[6]·</w:t>
      </w:r>
      <w:r>
        <w:rPr>
          <w:rFonts w:cs="돋움"/>
        </w:rPr>
        <w:t>새</w:t>
      </w:r>
      <w:r>
        <w:rPr>
          <w:rFonts w:cs="돋움"/>
        </w:rPr>
        <w:t xml:space="preserve"> </w:t>
      </w:r>
      <w:r>
        <w:rPr>
          <w:rFonts w:cs="돋움"/>
        </w:rPr>
        <w:t>해법</w:t>
      </w:r>
      <w:r>
        <w:rPr>
          <w:rFonts w:cs="돋움"/>
        </w:rPr>
        <w:t>[7]</w:t>
      </w:r>
      <w:r>
        <w:rPr>
          <w:rFonts w:cs="돋움"/>
        </w:rPr>
        <w:t>이</w:t>
      </w:r>
      <w:r>
        <w:rPr>
          <w:rFonts w:cs="돋움"/>
        </w:rPr>
        <w:t xml:space="preserve"> </w:t>
      </w:r>
      <w:r>
        <w:rPr>
          <w:rFonts w:cs="돋움"/>
        </w:rPr>
        <w:t>그</w:t>
      </w:r>
      <w:r>
        <w:rPr>
          <w:rFonts w:cs="돋움"/>
        </w:rPr>
        <w:t xml:space="preserve"> </w:t>
      </w:r>
      <w:r>
        <w:rPr>
          <w:rFonts w:cs="돋움"/>
        </w:rPr>
        <w:t>축이고</w:t>
      </w:r>
      <w:r>
        <w:rPr>
          <w:rFonts w:cs="돋움"/>
        </w:rPr>
        <w:t xml:space="preserve">, </w:t>
      </w:r>
      <w:r>
        <w:rPr>
          <w:rFonts w:cs="돋움"/>
        </w:rPr>
        <w:t>국제</w:t>
      </w:r>
      <w:r>
        <w:rPr>
          <w:rFonts w:cs="돋움"/>
        </w:rPr>
        <w:t xml:space="preserve"> </w:t>
      </w:r>
      <w:r>
        <w:rPr>
          <w:rFonts w:cs="돋움"/>
        </w:rPr>
        <w:t>간호사</w:t>
      </w:r>
      <w:r>
        <w:rPr>
          <w:rFonts w:cs="돋움"/>
        </w:rPr>
        <w:t xml:space="preserve"> </w:t>
      </w:r>
      <w:r>
        <w:rPr>
          <w:rFonts w:cs="돋움"/>
        </w:rPr>
        <w:t>근무표</w:t>
      </w:r>
      <w:r>
        <w:rPr>
          <w:rFonts w:cs="돋움"/>
        </w:rPr>
        <w:t xml:space="preserve"> </w:t>
      </w:r>
      <w:r>
        <w:rPr>
          <w:rFonts w:cs="돋움"/>
        </w:rPr>
        <w:t>경진대회</w:t>
      </w:r>
      <w:r>
        <w:rPr>
          <w:rFonts w:cs="돋움"/>
        </w:rPr>
        <w:t xml:space="preserve"> </w:t>
      </w:r>
      <w:r>
        <w:rPr>
          <w:rFonts w:cs="돋움"/>
        </w:rPr>
        <w:t>인스턴스가</w:t>
      </w:r>
      <w:r>
        <w:rPr>
          <w:rFonts w:cs="돋움"/>
        </w:rPr>
        <w:t xml:space="preserve"> </w:t>
      </w:r>
      <w:r>
        <w:rPr>
          <w:rFonts w:cs="돋움"/>
        </w:rPr>
        <w:t>그</w:t>
      </w:r>
      <w:r>
        <w:rPr>
          <w:rFonts w:cs="돋움"/>
        </w:rPr>
        <w:t xml:space="preserve"> </w:t>
      </w:r>
      <w:r>
        <w:rPr>
          <w:rFonts w:cs="돋움"/>
        </w:rPr>
        <w:t>기준임</w:t>
      </w:r>
      <w:r>
        <w:rPr>
          <w:rFonts w:cs="돋움"/>
        </w:rPr>
        <w:t>[8,9]</w:t>
      </w:r>
    </w:p>
    <w:p w14:paraId="0D94665D" w14:textId="77777777" w:rsidR="00D47562" w:rsidRDefault="00EF42F2">
      <w:pPr>
        <w:ind w:left="624" w:hanging="312"/>
      </w:pPr>
      <w:r>
        <w:rPr>
          <w:rFonts w:cs="돋움"/>
        </w:rPr>
        <w:t xml:space="preserve">○ </w:t>
      </w:r>
      <w:r>
        <w:rPr>
          <w:rFonts w:cs="돋움"/>
        </w:rPr>
        <w:t>확률적</w:t>
      </w:r>
      <w:r>
        <w:rPr>
          <w:rFonts w:cs="돋움"/>
        </w:rPr>
        <w:t>·</w:t>
      </w:r>
      <w:r>
        <w:rPr>
          <w:rFonts w:cs="돋움"/>
        </w:rPr>
        <w:t>시뮬레이션</w:t>
      </w:r>
      <w:r>
        <w:rPr>
          <w:rFonts w:cs="돋움"/>
        </w:rPr>
        <w:t xml:space="preserve"> staffing </w:t>
      </w:r>
      <w:r>
        <w:rPr>
          <w:rFonts w:cs="돋움"/>
        </w:rPr>
        <w:t>연구는</w:t>
      </w:r>
      <w:r>
        <w:rPr>
          <w:rFonts w:cs="돋움"/>
        </w:rPr>
        <w:t xml:space="preserve"> </w:t>
      </w:r>
      <w:r>
        <w:rPr>
          <w:rFonts w:cs="돋움"/>
        </w:rPr>
        <w:t>수요</w:t>
      </w:r>
      <w:r>
        <w:rPr>
          <w:rFonts w:cs="돋움"/>
        </w:rPr>
        <w:t xml:space="preserve"> </w:t>
      </w:r>
      <w:r>
        <w:rPr>
          <w:rFonts w:cs="돋움"/>
        </w:rPr>
        <w:t>변동과</w:t>
      </w:r>
      <w:r>
        <w:rPr>
          <w:rFonts w:cs="돋움"/>
        </w:rPr>
        <w:t xml:space="preserve"> </w:t>
      </w:r>
      <w:r>
        <w:rPr>
          <w:rFonts w:cs="돋움"/>
        </w:rPr>
        <w:t>결근을</w:t>
      </w:r>
      <w:r>
        <w:rPr>
          <w:rFonts w:cs="돋움"/>
        </w:rPr>
        <w:t xml:space="preserve"> </w:t>
      </w:r>
      <w:r>
        <w:rPr>
          <w:rFonts w:cs="돋움"/>
        </w:rPr>
        <w:t>다룸</w:t>
      </w:r>
      <w:r>
        <w:rPr>
          <w:rFonts w:cs="돋움"/>
        </w:rPr>
        <w:t xml:space="preserve"> — </w:t>
      </w:r>
      <w:r>
        <w:rPr>
          <w:rFonts w:cs="돋움"/>
        </w:rPr>
        <w:t>자원팀</w:t>
      </w:r>
      <w:r>
        <w:rPr>
          <w:rFonts w:cs="돋움"/>
        </w:rPr>
        <w:t xml:space="preserve"> </w:t>
      </w:r>
      <w:r>
        <w:rPr>
          <w:rFonts w:cs="돋움"/>
        </w:rPr>
        <w:t>규모</w:t>
      </w:r>
      <w:r>
        <w:rPr>
          <w:rFonts w:cs="돋움"/>
        </w:rPr>
        <w:t xml:space="preserve">[10], </w:t>
      </w:r>
      <w:r>
        <w:rPr>
          <w:rFonts w:cs="돋움"/>
        </w:rPr>
        <w:t>부동</w:t>
      </w:r>
      <w:r>
        <w:rPr>
          <w:rFonts w:cs="돋움"/>
        </w:rPr>
        <w:t>·</w:t>
      </w:r>
      <w:r>
        <w:rPr>
          <w:rFonts w:cs="돋움"/>
        </w:rPr>
        <w:t>임시</w:t>
      </w:r>
      <w:r>
        <w:rPr>
          <w:rFonts w:cs="돋움"/>
        </w:rPr>
        <w:t xml:space="preserve"> </w:t>
      </w:r>
      <w:r>
        <w:rPr>
          <w:rFonts w:cs="돋움"/>
        </w:rPr>
        <w:t>인력</w:t>
      </w:r>
      <w:r>
        <w:rPr>
          <w:rFonts w:cs="돋움"/>
        </w:rPr>
        <w:t xml:space="preserve">[11], </w:t>
      </w:r>
      <w:r>
        <w:rPr>
          <w:rFonts w:cs="돋움"/>
        </w:rPr>
        <w:t>평균</w:t>
      </w:r>
      <w:r>
        <w:rPr>
          <w:rFonts w:cs="돋움"/>
        </w:rPr>
        <w:t xml:space="preserve"> </w:t>
      </w:r>
      <w:r>
        <w:rPr>
          <w:rFonts w:cs="돋움"/>
        </w:rPr>
        <w:t>수요</w:t>
      </w:r>
      <w:r>
        <w:rPr>
          <w:rFonts w:cs="돋움"/>
        </w:rPr>
        <w:t xml:space="preserve"> </w:t>
      </w:r>
      <w:r>
        <w:rPr>
          <w:rFonts w:cs="돋움"/>
        </w:rPr>
        <w:t>기준선의</w:t>
      </w:r>
      <w:r>
        <w:rPr>
          <w:rFonts w:cs="돋움"/>
        </w:rPr>
        <w:t xml:space="preserve"> </w:t>
      </w:r>
      <w:r>
        <w:rPr>
          <w:rFonts w:cs="돋움"/>
        </w:rPr>
        <w:t>비용</w:t>
      </w:r>
      <w:r>
        <w:rPr>
          <w:rFonts w:cs="돋움"/>
        </w:rPr>
        <w:t xml:space="preserve">[12], </w:t>
      </w:r>
      <w:r>
        <w:rPr>
          <w:rFonts w:cs="돋움"/>
        </w:rPr>
        <w:t>기관</w:t>
      </w:r>
      <w:r>
        <w:rPr>
          <w:rFonts w:cs="돋움"/>
        </w:rPr>
        <w:t xml:space="preserve"> </w:t>
      </w:r>
      <w:r>
        <w:rPr>
          <w:rFonts w:cs="돋움"/>
        </w:rPr>
        <w:t>간</w:t>
      </w:r>
      <w:r>
        <w:rPr>
          <w:rFonts w:cs="돋움"/>
        </w:rPr>
        <w:t xml:space="preserve"> </w:t>
      </w:r>
      <w:r>
        <w:rPr>
          <w:rFonts w:cs="돋움"/>
        </w:rPr>
        <w:t>공유</w:t>
      </w:r>
      <w:r>
        <w:rPr>
          <w:rFonts w:cs="돋움"/>
        </w:rPr>
        <w:t xml:space="preserve">[13], </w:t>
      </w:r>
      <w:r>
        <w:rPr>
          <w:rFonts w:cs="돋움"/>
        </w:rPr>
        <w:t>교차훈련</w:t>
      </w:r>
      <w:r>
        <w:rPr>
          <w:rFonts w:cs="돋움"/>
        </w:rPr>
        <w:t xml:space="preserve">[14]; </w:t>
      </w:r>
      <w:r>
        <w:rPr>
          <w:rFonts w:cs="돋움"/>
        </w:rPr>
        <w:t>최근의</w:t>
      </w:r>
      <w:r>
        <w:rPr>
          <w:rFonts w:cs="돋움"/>
        </w:rPr>
        <w:t xml:space="preserve"> </w:t>
      </w:r>
      <w:r>
        <w:rPr>
          <w:rFonts w:cs="돋움"/>
        </w:rPr>
        <w:t>한</w:t>
      </w:r>
      <w:r>
        <w:rPr>
          <w:rFonts w:cs="돋움"/>
        </w:rPr>
        <w:t xml:space="preserve"> </w:t>
      </w:r>
      <w:r>
        <w:rPr>
          <w:rFonts w:cs="돋움"/>
        </w:rPr>
        <w:t>프리프린트는</w:t>
      </w:r>
      <w:r>
        <w:rPr>
          <w:rFonts w:cs="돋움"/>
        </w:rPr>
        <w:t xml:space="preserve"> </w:t>
      </w:r>
      <w:r>
        <w:rPr>
          <w:rFonts w:cs="돋움"/>
        </w:rPr>
        <w:t>단계별로</w:t>
      </w:r>
      <w:r>
        <w:rPr>
          <w:rFonts w:cs="돋움"/>
        </w:rPr>
        <w:t xml:space="preserve"> </w:t>
      </w:r>
      <w:r>
        <w:rPr>
          <w:rFonts w:cs="돋움"/>
        </w:rPr>
        <w:t>드러나는</w:t>
      </w:r>
      <w:r>
        <w:rPr>
          <w:rFonts w:cs="돋움"/>
        </w:rPr>
        <w:t xml:space="preserve"> </w:t>
      </w:r>
      <w:r>
        <w:rPr>
          <w:rFonts w:cs="돋움"/>
        </w:rPr>
        <w:t>수요</w:t>
      </w:r>
      <w:r>
        <w:rPr>
          <w:rFonts w:cs="돋움"/>
        </w:rPr>
        <w:t xml:space="preserve"> </w:t>
      </w:r>
      <w:r>
        <w:rPr>
          <w:rFonts w:cs="돋움"/>
        </w:rPr>
        <w:t>불확실성</w:t>
      </w:r>
      <w:r>
        <w:rPr>
          <w:rFonts w:cs="돋움"/>
        </w:rPr>
        <w:t xml:space="preserve"> </w:t>
      </w:r>
      <w:r>
        <w:rPr>
          <w:rFonts w:cs="돋움"/>
        </w:rPr>
        <w:t>아래</w:t>
      </w:r>
      <w:r>
        <w:rPr>
          <w:rFonts w:cs="돋움"/>
        </w:rPr>
        <w:t xml:space="preserve"> </w:t>
      </w:r>
      <w:r>
        <w:rPr>
          <w:rFonts w:cs="돋움"/>
        </w:rPr>
        <w:t>인력</w:t>
      </w:r>
      <w:r>
        <w:rPr>
          <w:rFonts w:cs="돋움"/>
        </w:rPr>
        <w:t xml:space="preserve"> </w:t>
      </w:r>
      <w:r>
        <w:rPr>
          <w:rFonts w:cs="돋움"/>
        </w:rPr>
        <w:t>선택과</w:t>
      </w:r>
      <w:r>
        <w:rPr>
          <w:rFonts w:cs="돋움"/>
        </w:rPr>
        <w:t xml:space="preserve"> </w:t>
      </w:r>
      <w:r>
        <w:rPr>
          <w:rFonts w:cs="돋움"/>
        </w:rPr>
        <w:t>배치를</w:t>
      </w:r>
      <w:r>
        <w:rPr>
          <w:rFonts w:cs="돋움"/>
        </w:rPr>
        <w:t xml:space="preserve"> </w:t>
      </w:r>
      <w:r>
        <w:rPr>
          <w:rFonts w:cs="돋움"/>
        </w:rPr>
        <w:t>함께</w:t>
      </w:r>
      <w:r>
        <w:rPr>
          <w:rFonts w:cs="돋움"/>
        </w:rPr>
        <w:t xml:space="preserve"> </w:t>
      </w:r>
      <w:r>
        <w:rPr>
          <w:rFonts w:cs="돋움"/>
        </w:rPr>
        <w:t>최적화하되</w:t>
      </w:r>
      <w:r>
        <w:rPr>
          <w:rFonts w:cs="돋움"/>
        </w:rPr>
        <w:t xml:space="preserve"> </w:t>
      </w:r>
      <w:r>
        <w:rPr>
          <w:rFonts w:cs="돋움"/>
        </w:rPr>
        <w:t>수요</w:t>
      </w:r>
      <w:r>
        <w:rPr>
          <w:rFonts w:cs="돋움"/>
        </w:rPr>
        <w:t xml:space="preserve"> </w:t>
      </w:r>
      <w:r>
        <w:rPr>
          <w:rFonts w:cs="돋움"/>
        </w:rPr>
        <w:t>충족을</w:t>
      </w:r>
      <w:r>
        <w:rPr>
          <w:rFonts w:cs="돋움"/>
        </w:rPr>
        <w:t xml:space="preserve"> </w:t>
      </w:r>
      <w:r>
        <w:rPr>
          <w:rFonts w:cs="돋움"/>
        </w:rPr>
        <w:t>벌점</w:t>
      </w:r>
      <w:r>
        <w:rPr>
          <w:rFonts w:cs="돋움"/>
        </w:rPr>
        <w:t xml:space="preserve"> </w:t>
      </w:r>
      <w:r>
        <w:rPr>
          <w:rFonts w:cs="돋움"/>
        </w:rPr>
        <w:t>있는</w:t>
      </w:r>
      <w:r>
        <w:rPr>
          <w:rFonts w:cs="돋움"/>
        </w:rPr>
        <w:t xml:space="preserve"> soft </w:t>
      </w:r>
      <w:r>
        <w:rPr>
          <w:rFonts w:cs="돋움"/>
        </w:rPr>
        <w:t>규칙으로</w:t>
      </w:r>
      <w:r>
        <w:rPr>
          <w:rFonts w:cs="돋움"/>
        </w:rPr>
        <w:t xml:space="preserve"> </w:t>
      </w:r>
      <w:r>
        <w:rPr>
          <w:rFonts w:cs="돋움"/>
        </w:rPr>
        <w:t>둠</w:t>
      </w:r>
      <w:r>
        <w:rPr>
          <w:rFonts w:cs="돋움"/>
        </w:rPr>
        <w:t xml:space="preserve">[15]; </w:t>
      </w:r>
      <w:r>
        <w:rPr>
          <w:rFonts w:cs="돋움"/>
        </w:rPr>
        <w:t>이산사건</w:t>
      </w:r>
      <w:r>
        <w:rPr>
          <w:rFonts w:cs="돋움"/>
        </w:rPr>
        <w:t xml:space="preserve"> </w:t>
      </w:r>
      <w:r>
        <w:rPr>
          <w:rFonts w:cs="돋움"/>
        </w:rPr>
        <w:t>모형의</w:t>
      </w:r>
      <w:r>
        <w:rPr>
          <w:rFonts w:cs="돋움"/>
        </w:rPr>
        <w:t xml:space="preserve"> </w:t>
      </w:r>
      <w:r>
        <w:rPr>
          <w:rFonts w:cs="돋움"/>
        </w:rPr>
        <w:t>단위</w:t>
      </w:r>
      <w:r>
        <w:rPr>
          <w:rFonts w:cs="돋움"/>
        </w:rPr>
        <w:t xml:space="preserve"> </w:t>
      </w:r>
      <w:r>
        <w:rPr>
          <w:rFonts w:cs="돋움"/>
        </w:rPr>
        <w:t>인력</w:t>
      </w:r>
      <w:r>
        <w:rPr>
          <w:rFonts w:cs="돋움"/>
        </w:rPr>
        <w:t xml:space="preserve"> </w:t>
      </w:r>
      <w:r>
        <w:rPr>
          <w:rFonts w:cs="돋움"/>
        </w:rPr>
        <w:t>산정</w:t>
      </w:r>
      <w:r>
        <w:rPr>
          <w:rFonts w:cs="돋움"/>
        </w:rPr>
        <w:t xml:space="preserve">[16], </w:t>
      </w:r>
      <w:r>
        <w:rPr>
          <w:rFonts w:cs="돋움"/>
        </w:rPr>
        <w:t>스케줄링</w:t>
      </w:r>
      <w:r>
        <w:rPr>
          <w:rFonts w:cs="돋움"/>
        </w:rPr>
        <w:t xml:space="preserve"> </w:t>
      </w:r>
      <w:r>
        <w:rPr>
          <w:rFonts w:cs="돋움"/>
        </w:rPr>
        <w:t>최적화</w:t>
      </w:r>
      <w:r>
        <w:rPr>
          <w:rFonts w:cs="돋움"/>
        </w:rPr>
        <w:t xml:space="preserve"> </w:t>
      </w:r>
      <w:r>
        <w:rPr>
          <w:rFonts w:cs="돋움"/>
        </w:rPr>
        <w:t>종설</w:t>
      </w:r>
      <w:r>
        <w:rPr>
          <w:rFonts w:cs="돋움"/>
        </w:rPr>
        <w:t xml:space="preserve">[17], </w:t>
      </w:r>
      <w:r>
        <w:rPr>
          <w:rFonts w:cs="돋움"/>
        </w:rPr>
        <w:t>전자</w:t>
      </w:r>
      <w:r>
        <w:rPr>
          <w:rFonts w:cs="돋움"/>
        </w:rPr>
        <w:t>·</w:t>
      </w:r>
      <w:r>
        <w:rPr>
          <w:rFonts w:cs="돋움"/>
        </w:rPr>
        <w:t>자율</w:t>
      </w:r>
      <w:r>
        <w:rPr>
          <w:rFonts w:cs="돋움"/>
        </w:rPr>
        <w:t xml:space="preserve"> </w:t>
      </w:r>
      <w:r>
        <w:rPr>
          <w:rFonts w:cs="돋움"/>
        </w:rPr>
        <w:t>근무표의</w:t>
      </w:r>
      <w:r>
        <w:rPr>
          <w:rFonts w:cs="돋움"/>
        </w:rPr>
        <w:t xml:space="preserve"> </w:t>
      </w:r>
      <w:r>
        <w:rPr>
          <w:rFonts w:cs="돋움"/>
        </w:rPr>
        <w:t>조직</w:t>
      </w:r>
      <w:r>
        <w:rPr>
          <w:rFonts w:cs="돋움"/>
        </w:rPr>
        <w:t xml:space="preserve"> </w:t>
      </w:r>
      <w:r>
        <w:rPr>
          <w:rFonts w:cs="돋움"/>
        </w:rPr>
        <w:t>효과</w:t>
      </w:r>
      <w:r>
        <w:rPr>
          <w:rFonts w:cs="돋움"/>
        </w:rPr>
        <w:t>[18]</w:t>
      </w:r>
    </w:p>
    <w:p w14:paraId="1127ACB2" w14:textId="77777777" w:rsidR="00D47562" w:rsidRDefault="00EF42F2">
      <w:pPr>
        <w:ind w:left="624" w:hanging="312"/>
      </w:pPr>
      <w:r>
        <w:rPr>
          <w:rFonts w:cs="돋움"/>
        </w:rPr>
        <w:t xml:space="preserve">○ PRISMA-S </w:t>
      </w:r>
      <w:r>
        <w:rPr>
          <w:rFonts w:cs="돋움"/>
        </w:rPr>
        <w:t>항목</w:t>
      </w:r>
      <w:r>
        <w:rPr>
          <w:rFonts w:cs="돋움"/>
        </w:rPr>
        <w:t>[19]</w:t>
      </w:r>
      <w:r>
        <w:rPr>
          <w:rFonts w:cs="돋움"/>
        </w:rPr>
        <w:t>에</w:t>
      </w:r>
      <w:r>
        <w:rPr>
          <w:rFonts w:cs="돋움"/>
        </w:rPr>
        <w:t xml:space="preserve"> </w:t>
      </w:r>
      <w:r>
        <w:rPr>
          <w:rFonts w:cs="돋움"/>
        </w:rPr>
        <w:t>따라</w:t>
      </w:r>
      <w:r>
        <w:rPr>
          <w:rFonts w:cs="돋움"/>
        </w:rPr>
        <w:t xml:space="preserve"> </w:t>
      </w:r>
      <w:r>
        <w:rPr>
          <w:rFonts w:cs="돋움"/>
        </w:rPr>
        <w:t>기록한</w:t>
      </w:r>
      <w:r>
        <w:rPr>
          <w:rFonts w:cs="돋움"/>
        </w:rPr>
        <w:t xml:space="preserve"> </w:t>
      </w:r>
      <w:r>
        <w:rPr>
          <w:rFonts w:cs="돋움"/>
        </w:rPr>
        <w:t>구조화</w:t>
      </w:r>
      <w:r>
        <w:rPr>
          <w:rFonts w:cs="돋움"/>
        </w:rPr>
        <w:t xml:space="preserve"> </w:t>
      </w:r>
      <w:r>
        <w:rPr>
          <w:rFonts w:cs="돋움"/>
        </w:rPr>
        <w:t>신규성</w:t>
      </w:r>
      <w:r>
        <w:rPr>
          <w:rFonts w:cs="돋움"/>
        </w:rPr>
        <w:t xml:space="preserve"> </w:t>
      </w:r>
      <w:r>
        <w:rPr>
          <w:rFonts w:cs="돋움"/>
        </w:rPr>
        <w:t>검색에서</w:t>
      </w:r>
      <w:r>
        <w:rPr>
          <w:rFonts w:cs="돋움"/>
        </w:rPr>
        <w:t xml:space="preserve"> </w:t>
      </w:r>
      <w:r>
        <w:rPr>
          <w:rFonts w:cs="돋움"/>
        </w:rPr>
        <w:t>월</w:t>
      </w:r>
      <w:r>
        <w:rPr>
          <w:rFonts w:cs="돋움"/>
        </w:rPr>
        <w:t xml:space="preserve"> hard </w:t>
      </w:r>
      <w:r>
        <w:rPr>
          <w:rFonts w:cs="돋움"/>
        </w:rPr>
        <w:t>근무표</w:t>
      </w:r>
      <w:r>
        <w:rPr>
          <w:rFonts w:cs="돋움"/>
        </w:rPr>
        <w:t xml:space="preserve"> </w:t>
      </w:r>
      <w:r>
        <w:rPr>
          <w:rFonts w:cs="돋움"/>
        </w:rPr>
        <w:t>최소</w:t>
      </w:r>
      <w:r>
        <w:rPr>
          <w:rFonts w:cs="돋움"/>
        </w:rPr>
        <w:t xml:space="preserve"> </w:t>
      </w:r>
      <w:r>
        <w:rPr>
          <w:rFonts w:cs="돋움"/>
        </w:rPr>
        <w:t>총원을</w:t>
      </w:r>
      <w:r>
        <w:rPr>
          <w:rFonts w:cs="돋움"/>
        </w:rPr>
        <w:t xml:space="preserve"> </w:t>
      </w:r>
      <w:r>
        <w:rPr>
          <w:rFonts w:cs="돋움"/>
        </w:rPr>
        <w:t>「</w:t>
      </w:r>
      <w:r>
        <w:rPr>
          <w:rFonts w:cs="돋움"/>
        </w:rPr>
        <w:t xml:space="preserve">1.6 × </w:t>
      </w:r>
      <w:r>
        <w:rPr>
          <w:rFonts w:cs="돋움"/>
        </w:rPr>
        <w:t>일일</w:t>
      </w:r>
      <w:r>
        <w:rPr>
          <w:rFonts w:cs="돋움"/>
        </w:rPr>
        <w:t xml:space="preserve"> </w:t>
      </w:r>
      <w:r>
        <w:rPr>
          <w:rFonts w:cs="돋움"/>
        </w:rPr>
        <w:t>수요」와</w:t>
      </w:r>
      <w:r>
        <w:rPr>
          <w:rFonts w:cs="돋움"/>
        </w:rPr>
        <w:t xml:space="preserve"> </w:t>
      </w:r>
      <w:r>
        <w:rPr>
          <w:rFonts w:cs="돋움"/>
        </w:rPr>
        <w:t>동일시하는</w:t>
      </w:r>
      <w:r>
        <w:rPr>
          <w:rFonts w:cs="돋움"/>
        </w:rPr>
        <w:t xml:space="preserve"> </w:t>
      </w:r>
      <w:r>
        <w:rPr>
          <w:rFonts w:cs="돋움"/>
        </w:rPr>
        <w:t>검증된</w:t>
      </w:r>
      <w:r>
        <w:rPr>
          <w:rFonts w:cs="돋움"/>
        </w:rPr>
        <w:t xml:space="preserve"> </w:t>
      </w:r>
      <w:r>
        <w:rPr>
          <w:rFonts w:cs="돋움"/>
        </w:rPr>
        <w:t>공식은</w:t>
      </w:r>
      <w:r>
        <w:rPr>
          <w:rFonts w:cs="돋움"/>
        </w:rPr>
        <w:t xml:space="preserve"> </w:t>
      </w:r>
      <w:r>
        <w:rPr>
          <w:rFonts w:cs="돋움"/>
        </w:rPr>
        <w:t>찾지</w:t>
      </w:r>
      <w:r>
        <w:rPr>
          <w:rFonts w:cs="돋움"/>
        </w:rPr>
        <w:t xml:space="preserve"> </w:t>
      </w:r>
      <w:r>
        <w:rPr>
          <w:rFonts w:cs="돋움"/>
        </w:rPr>
        <w:t>못함</w:t>
      </w:r>
      <w:r>
        <w:rPr>
          <w:rFonts w:cs="돋움"/>
        </w:rPr>
        <w:t xml:space="preserve"> — </w:t>
      </w:r>
      <w:r>
        <w:rPr>
          <w:rFonts w:cs="돋움"/>
        </w:rPr>
        <w:t>국내</w:t>
      </w:r>
      <w:r>
        <w:rPr>
          <w:rFonts w:cs="돋움"/>
        </w:rPr>
        <w:t xml:space="preserve"> </w:t>
      </w:r>
      <w:r>
        <w:rPr>
          <w:rFonts w:cs="돋움"/>
        </w:rPr>
        <w:t>행정</w:t>
      </w:r>
      <w:r>
        <w:rPr>
          <w:rFonts w:cs="돋움"/>
        </w:rPr>
        <w:t>·</w:t>
      </w:r>
      <w:r>
        <w:rPr>
          <w:rFonts w:cs="돋움"/>
        </w:rPr>
        <w:t>교육</w:t>
      </w:r>
      <w:r>
        <w:rPr>
          <w:rFonts w:cs="돋움"/>
        </w:rPr>
        <w:t xml:space="preserve"> </w:t>
      </w:r>
      <w:r>
        <w:rPr>
          <w:rFonts w:cs="돋움"/>
        </w:rPr>
        <w:t>문헌의</w:t>
      </w:r>
      <w:r>
        <w:rPr>
          <w:rFonts w:cs="돋움"/>
        </w:rPr>
        <w:t xml:space="preserve"> 1.4–1.6 </w:t>
      </w:r>
      <w:r>
        <w:rPr>
          <w:rFonts w:cs="돋움"/>
        </w:rPr>
        <w:t>계수는</w:t>
      </w:r>
      <w:r>
        <w:rPr>
          <w:rFonts w:cs="돋움"/>
        </w:rPr>
        <w:t xml:space="preserve"> </w:t>
      </w:r>
      <w:r>
        <w:rPr>
          <w:rFonts w:cs="돋움"/>
        </w:rPr>
        <w:t>휴가</w:t>
      </w:r>
      <w:r>
        <w:rPr>
          <w:rFonts w:cs="돋움"/>
        </w:rPr>
        <w:t>·</w:t>
      </w:r>
      <w:r>
        <w:rPr>
          <w:rFonts w:cs="돋움"/>
        </w:rPr>
        <w:t>공휴를</w:t>
      </w:r>
      <w:r>
        <w:rPr>
          <w:rFonts w:cs="돋움"/>
        </w:rPr>
        <w:t xml:space="preserve"> </w:t>
      </w:r>
      <w:r>
        <w:rPr>
          <w:rFonts w:cs="돋움"/>
        </w:rPr>
        <w:t>반영한</w:t>
      </w:r>
      <w:r>
        <w:rPr>
          <w:rFonts w:cs="돋움"/>
        </w:rPr>
        <w:t xml:space="preserve"> </w:t>
      </w:r>
      <w:r>
        <w:rPr>
          <w:rFonts w:cs="돋움"/>
        </w:rPr>
        <w:t>연간</w:t>
      </w:r>
      <w:r>
        <w:rPr>
          <w:rFonts w:cs="돋움"/>
        </w:rPr>
        <w:t xml:space="preserve"> </w:t>
      </w:r>
      <w:r>
        <w:rPr>
          <w:rFonts w:cs="돋움"/>
        </w:rPr>
        <w:t>상근인력</w:t>
      </w:r>
      <w:r>
        <w:rPr>
          <w:rFonts w:cs="돋움"/>
        </w:rPr>
        <w:t xml:space="preserve"> </w:t>
      </w:r>
      <w:r>
        <w:rPr>
          <w:rFonts w:cs="돋움"/>
        </w:rPr>
        <w:t>환산</w:t>
      </w:r>
      <w:r>
        <w:rPr>
          <w:rFonts w:cs="돋움"/>
        </w:rPr>
        <w:t>(FTE)·</w:t>
      </w:r>
      <w:r>
        <w:rPr>
          <w:rFonts w:cs="돋움"/>
        </w:rPr>
        <w:t>예산</w:t>
      </w:r>
      <w:r>
        <w:rPr>
          <w:rFonts w:cs="돋움"/>
        </w:rPr>
        <w:t xml:space="preserve"> </w:t>
      </w:r>
      <w:r>
        <w:rPr>
          <w:rFonts w:cs="돋움"/>
        </w:rPr>
        <w:t>배수로서</w:t>
      </w:r>
      <w:r>
        <w:rPr>
          <w:rFonts w:cs="돋움"/>
        </w:rPr>
        <w:t xml:space="preserve"> </w:t>
      </w:r>
      <w:r>
        <w:rPr>
          <w:rFonts w:cs="돋움"/>
        </w:rPr>
        <w:t>인접하지만</w:t>
      </w:r>
      <w:r>
        <w:rPr>
          <w:rFonts w:cs="돋움"/>
        </w:rPr>
        <w:t xml:space="preserve"> </w:t>
      </w:r>
      <w:r>
        <w:rPr>
          <w:rFonts w:cs="돋움"/>
        </w:rPr>
        <w:t>다른</w:t>
      </w:r>
      <w:r>
        <w:rPr>
          <w:rFonts w:cs="돋움"/>
        </w:rPr>
        <w:t xml:space="preserve"> </w:t>
      </w:r>
      <w:r>
        <w:rPr>
          <w:rFonts w:cs="돋움"/>
        </w:rPr>
        <w:t>양임</w:t>
      </w:r>
    </w:p>
    <w:p w14:paraId="3A18D0E7" w14:textId="77777777" w:rsidR="00D47562" w:rsidRDefault="00EF42F2">
      <w:pPr>
        <w:ind w:left="312" w:hanging="312"/>
      </w:pPr>
      <w:r>
        <w:rPr>
          <w:rFonts w:cs="돋움"/>
        </w:rPr>
        <w:t xml:space="preserve">□ </w:t>
      </w:r>
      <w:r>
        <w:rPr>
          <w:rFonts w:cs="돋움"/>
        </w:rPr>
        <w:t>기존</w:t>
      </w:r>
      <w:r>
        <w:rPr>
          <w:rFonts w:cs="돋움"/>
        </w:rPr>
        <w:t xml:space="preserve"> </w:t>
      </w:r>
      <w:r>
        <w:rPr>
          <w:rFonts w:cs="돋움"/>
        </w:rPr>
        <w:t>연구</w:t>
      </w:r>
      <w:r>
        <w:rPr>
          <w:rFonts w:cs="돋움"/>
        </w:rPr>
        <w:t xml:space="preserve"> </w:t>
      </w:r>
      <w:r>
        <w:rPr>
          <w:rFonts w:cs="돋움"/>
        </w:rPr>
        <w:t>대비</w:t>
      </w:r>
      <w:r>
        <w:rPr>
          <w:rFonts w:cs="돋움"/>
        </w:rPr>
        <w:t xml:space="preserve"> </w:t>
      </w:r>
      <w:r>
        <w:rPr>
          <w:rFonts w:cs="돋움"/>
        </w:rPr>
        <w:t>차별성</w:t>
      </w:r>
      <w:r>
        <w:rPr>
          <w:rFonts w:cs="돋움"/>
        </w:rPr>
        <w:t xml:space="preserve"> </w:t>
      </w:r>
      <w:r>
        <w:rPr>
          <w:rFonts w:cs="돋움"/>
        </w:rPr>
        <w:t>및</w:t>
      </w:r>
      <w:r>
        <w:rPr>
          <w:rFonts w:cs="돋움"/>
        </w:rPr>
        <w:t xml:space="preserve"> </w:t>
      </w:r>
      <w:r>
        <w:rPr>
          <w:rFonts w:cs="돋움"/>
        </w:rPr>
        <w:t>연구의</w:t>
      </w:r>
      <w:r>
        <w:rPr>
          <w:rFonts w:cs="돋움"/>
        </w:rPr>
        <w:t xml:space="preserve"> </w:t>
      </w:r>
      <w:r>
        <w:rPr>
          <w:rFonts w:cs="돋움"/>
        </w:rPr>
        <w:t>중요성</w:t>
      </w:r>
    </w:p>
    <w:p w14:paraId="6512F626" w14:textId="77777777" w:rsidR="00D47562" w:rsidRDefault="00EF42F2">
      <w:pPr>
        <w:ind w:left="624" w:hanging="312"/>
      </w:pPr>
      <w:r>
        <w:rPr>
          <w:rFonts w:cs="돋움"/>
        </w:rPr>
        <w:t xml:space="preserve">○ </w:t>
      </w:r>
      <w:r>
        <w:rPr>
          <w:rFonts w:cs="돋움"/>
        </w:rPr>
        <w:t>본</w:t>
      </w:r>
      <w:r>
        <w:rPr>
          <w:rFonts w:cs="돋움"/>
        </w:rPr>
        <w:t xml:space="preserve"> </w:t>
      </w:r>
      <w:r>
        <w:rPr>
          <w:rFonts w:cs="돋움"/>
        </w:rPr>
        <w:t>과제는</w:t>
      </w:r>
      <w:r>
        <w:rPr>
          <w:rFonts w:cs="돋움"/>
        </w:rPr>
        <w:t xml:space="preserve"> </w:t>
      </w:r>
      <w:r>
        <w:rPr>
          <w:rFonts w:cs="돋움"/>
        </w:rPr>
        <w:t>최소</w:t>
      </w:r>
      <w:r>
        <w:rPr>
          <w:rFonts w:cs="돋움"/>
        </w:rPr>
        <w:t xml:space="preserve"> </w:t>
      </w:r>
      <w:r>
        <w:rPr>
          <w:rFonts w:cs="돋움"/>
        </w:rPr>
        <w:t>간호인력의</w:t>
      </w:r>
      <w:r>
        <w:rPr>
          <w:rFonts w:cs="돋움"/>
        </w:rPr>
        <w:t xml:space="preserve"> </w:t>
      </w:r>
      <w:r>
        <w:rPr>
          <w:rFonts w:cs="돋움"/>
        </w:rPr>
        <w:t>최초</w:t>
      </w:r>
      <w:r>
        <w:rPr>
          <w:rFonts w:cs="돋움"/>
        </w:rPr>
        <w:t xml:space="preserve"> </w:t>
      </w:r>
      <w:r>
        <w:rPr>
          <w:rFonts w:cs="돋움"/>
        </w:rPr>
        <w:t>계산이나</w:t>
      </w:r>
      <w:r>
        <w:rPr>
          <w:rFonts w:cs="돋움"/>
        </w:rPr>
        <w:t xml:space="preserve"> </w:t>
      </w:r>
      <w:r>
        <w:rPr>
          <w:rFonts w:cs="돋움"/>
        </w:rPr>
        <w:t>제약</w:t>
      </w:r>
      <w:r>
        <w:rPr>
          <w:rFonts w:cs="돋움"/>
        </w:rPr>
        <w:t xml:space="preserve"> </w:t>
      </w:r>
      <w:r>
        <w:rPr>
          <w:rFonts w:cs="돋움"/>
        </w:rPr>
        <w:t>프로그래밍의</w:t>
      </w:r>
      <w:r>
        <w:rPr>
          <w:rFonts w:cs="돋움"/>
        </w:rPr>
        <w:t xml:space="preserve"> </w:t>
      </w:r>
      <w:r>
        <w:rPr>
          <w:rFonts w:cs="돋움"/>
        </w:rPr>
        <w:t>최초</w:t>
      </w:r>
      <w:r>
        <w:rPr>
          <w:rFonts w:cs="돋움"/>
        </w:rPr>
        <w:t xml:space="preserve"> </w:t>
      </w:r>
      <w:r>
        <w:rPr>
          <w:rFonts w:cs="돋움"/>
        </w:rPr>
        <w:t>적용을</w:t>
      </w:r>
      <w:r>
        <w:rPr>
          <w:rFonts w:cs="돋움"/>
        </w:rPr>
        <w:t xml:space="preserve"> </w:t>
      </w:r>
      <w:r>
        <w:rPr>
          <w:rFonts w:cs="돋움"/>
        </w:rPr>
        <w:t>주장하지</w:t>
      </w:r>
      <w:r>
        <w:rPr>
          <w:rFonts w:cs="돋움"/>
        </w:rPr>
        <w:t xml:space="preserve"> </w:t>
      </w:r>
      <w:r>
        <w:rPr>
          <w:rFonts w:cs="돋움"/>
        </w:rPr>
        <w:t>않음</w:t>
      </w:r>
    </w:p>
    <w:p w14:paraId="2379ED8B" w14:textId="77777777" w:rsidR="00D47562" w:rsidRDefault="00EF42F2">
      <w:pPr>
        <w:ind w:left="624" w:hanging="312"/>
      </w:pPr>
      <w:r>
        <w:rPr>
          <w:rFonts w:cs="돋움"/>
        </w:rPr>
        <w:lastRenderedPageBreak/>
        <w:t xml:space="preserve">○ </w:t>
      </w:r>
      <w:r>
        <w:rPr>
          <w:rFonts w:cs="돋움"/>
        </w:rPr>
        <w:t>차별점은</w:t>
      </w:r>
      <w:r>
        <w:rPr>
          <w:rFonts w:cs="돋움"/>
        </w:rPr>
        <w:t xml:space="preserve"> ① </w:t>
      </w:r>
      <w:r>
        <w:rPr>
          <w:rFonts w:cs="돋움"/>
        </w:rPr>
        <w:t>현장</w:t>
      </w:r>
      <w:r>
        <w:rPr>
          <w:rFonts w:cs="돋움"/>
        </w:rPr>
        <w:t xml:space="preserve"> </w:t>
      </w:r>
      <w:r>
        <w:rPr>
          <w:rFonts w:cs="돋움"/>
        </w:rPr>
        <w:t>규정에서</w:t>
      </w:r>
      <w:r>
        <w:rPr>
          <w:rFonts w:cs="돋움"/>
        </w:rPr>
        <w:t xml:space="preserve"> </w:t>
      </w:r>
      <w:r>
        <w:rPr>
          <w:rFonts w:cs="돋움"/>
        </w:rPr>
        <w:t>쓰는</w:t>
      </w:r>
      <w:r>
        <w:rPr>
          <w:rFonts w:cs="돋움"/>
        </w:rPr>
        <w:t xml:space="preserve"> </w:t>
      </w:r>
      <w:r>
        <w:rPr>
          <w:rFonts w:cs="돋움"/>
        </w:rPr>
        <w:t>유형의</w:t>
      </w:r>
      <w:r>
        <w:rPr>
          <w:rFonts w:cs="돋움"/>
        </w:rPr>
        <w:t xml:space="preserve"> </w:t>
      </w:r>
      <w:r>
        <w:rPr>
          <w:rFonts w:cs="돋움"/>
        </w:rPr>
        <w:t>월</w:t>
      </w:r>
      <w:r>
        <w:rPr>
          <w:rFonts w:cs="돋움"/>
        </w:rPr>
        <w:t xml:space="preserve"> hard </w:t>
      </w:r>
      <w:r>
        <w:rPr>
          <w:rFonts w:cs="돋움"/>
        </w:rPr>
        <w:t>규칙</w:t>
      </w:r>
      <w:r>
        <w:rPr>
          <w:rFonts w:cs="돋움"/>
        </w:rPr>
        <w:t xml:space="preserve"> 20</w:t>
      </w:r>
      <w:r>
        <w:rPr>
          <w:rFonts w:cs="돋움"/>
        </w:rPr>
        <w:t>항을</w:t>
      </w:r>
      <w:r>
        <w:rPr>
          <w:rFonts w:cs="돋움"/>
        </w:rPr>
        <w:t xml:space="preserve"> </w:t>
      </w:r>
      <w:r>
        <w:rPr>
          <w:rFonts w:cs="돋움"/>
        </w:rPr>
        <w:t>공개</w:t>
      </w:r>
      <w:r>
        <w:rPr>
          <w:rFonts w:cs="돋움"/>
        </w:rPr>
        <w:t xml:space="preserve"> </w:t>
      </w:r>
      <w:r>
        <w:rPr>
          <w:rFonts w:cs="돋움"/>
        </w:rPr>
        <w:t>명세로</w:t>
      </w:r>
      <w:r>
        <w:rPr>
          <w:rFonts w:cs="돋움"/>
        </w:rPr>
        <w:t xml:space="preserve"> </w:t>
      </w:r>
      <w:r>
        <w:rPr>
          <w:rFonts w:cs="돋움"/>
        </w:rPr>
        <w:t>동결한</w:t>
      </w:r>
      <w:r>
        <w:rPr>
          <w:rFonts w:cs="돋움"/>
        </w:rPr>
        <w:t xml:space="preserve"> </w:t>
      </w:r>
      <w:r>
        <w:rPr>
          <w:rFonts w:cs="돋움"/>
        </w:rPr>
        <w:t>계약</w:t>
      </w:r>
      <w:r>
        <w:rPr>
          <w:rFonts w:cs="돋움"/>
        </w:rPr>
        <w:t xml:space="preserve"> ② </w:t>
      </w:r>
      <w:r>
        <w:rPr>
          <w:rFonts w:cs="돋움"/>
        </w:rPr>
        <w:t>평가</w:t>
      </w:r>
      <w:r>
        <w:rPr>
          <w:rFonts w:cs="돋움"/>
        </w:rPr>
        <w:t xml:space="preserve"> </w:t>
      </w:r>
      <w:r>
        <w:rPr>
          <w:rFonts w:cs="돋움"/>
        </w:rPr>
        <w:t>대역</w:t>
      </w:r>
      <w:r>
        <w:rPr>
          <w:rFonts w:cs="돋움"/>
        </w:rPr>
        <w:t xml:space="preserve"> </w:t>
      </w:r>
      <w:r>
        <w:rPr>
          <w:rFonts w:cs="돋움"/>
        </w:rPr>
        <w:t>안의</w:t>
      </w:r>
      <w:r>
        <w:rPr>
          <w:rFonts w:cs="돋움"/>
        </w:rPr>
        <w:t xml:space="preserve"> </w:t>
      </w:r>
      <w:r>
        <w:rPr>
          <w:rFonts w:cs="돋움"/>
        </w:rPr>
        <w:t>정수</w:t>
      </w:r>
      <w:r>
        <w:rPr>
          <w:rFonts w:cs="돋움"/>
        </w:rPr>
        <w:t xml:space="preserve"> </w:t>
      </w:r>
      <w:r>
        <w:rPr>
          <w:rFonts w:cs="돋움"/>
        </w:rPr>
        <w:t>총원을</w:t>
      </w:r>
      <w:r>
        <w:rPr>
          <w:rFonts w:cs="돋움"/>
        </w:rPr>
        <w:t xml:space="preserve"> </w:t>
      </w:r>
      <w:r>
        <w:rPr>
          <w:rFonts w:cs="돋움"/>
        </w:rPr>
        <w:t>선택</w:t>
      </w:r>
      <w:r>
        <w:rPr>
          <w:rFonts w:cs="돋움"/>
        </w:rPr>
        <w:t xml:space="preserve"> </w:t>
      </w:r>
      <w:r>
        <w:rPr>
          <w:rFonts w:cs="돋움"/>
        </w:rPr>
        <w:t>없이</w:t>
      </w:r>
      <w:r>
        <w:rPr>
          <w:rFonts w:cs="돋움"/>
        </w:rPr>
        <w:t xml:space="preserve"> </w:t>
      </w:r>
      <w:r>
        <w:rPr>
          <w:rFonts w:cs="돋움"/>
        </w:rPr>
        <w:t>모두</w:t>
      </w:r>
      <w:r>
        <w:rPr>
          <w:rFonts w:cs="돋움"/>
        </w:rPr>
        <w:t xml:space="preserve"> </w:t>
      </w:r>
      <w:r>
        <w:rPr>
          <w:rFonts w:cs="돋움"/>
        </w:rPr>
        <w:t>관측하는</w:t>
      </w:r>
      <w:r>
        <w:rPr>
          <w:rFonts w:cs="돋움"/>
        </w:rPr>
        <w:t xml:space="preserve"> </w:t>
      </w:r>
      <w:r>
        <w:rPr>
          <w:rFonts w:cs="돋움"/>
        </w:rPr>
        <w:t>곡선</w:t>
      </w:r>
      <w:r>
        <w:rPr>
          <w:rFonts w:cs="돋움"/>
        </w:rPr>
        <w:t xml:space="preserve"> ③ </w:t>
      </w:r>
      <w:r>
        <w:rPr>
          <w:rFonts w:cs="돋움"/>
        </w:rPr>
        <w:t>독립</w:t>
      </w:r>
      <w:r>
        <w:rPr>
          <w:rFonts w:cs="돋움"/>
        </w:rPr>
        <w:t xml:space="preserve"> </w:t>
      </w:r>
      <w:r>
        <w:rPr>
          <w:rFonts w:cs="돋움"/>
        </w:rPr>
        <w:t>합성</w:t>
      </w:r>
      <w:r>
        <w:rPr>
          <w:rFonts w:cs="돋움"/>
        </w:rPr>
        <w:t xml:space="preserve"> </w:t>
      </w:r>
      <w:r>
        <w:rPr>
          <w:rFonts w:cs="돋움"/>
        </w:rPr>
        <w:t>월</w:t>
      </w:r>
      <w:r>
        <w:rPr>
          <w:rFonts w:cs="돋움"/>
        </w:rPr>
        <w:t xml:space="preserve"> </w:t>
      </w:r>
      <w:r>
        <w:rPr>
          <w:rFonts w:cs="돋움"/>
        </w:rPr>
        <w:t>생성기와</w:t>
      </w:r>
      <w:r>
        <w:rPr>
          <w:rFonts w:cs="돋움"/>
        </w:rPr>
        <w:t xml:space="preserve"> </w:t>
      </w:r>
      <w:r>
        <w:rPr>
          <w:rFonts w:cs="돋움"/>
        </w:rPr>
        <w:t>사전</w:t>
      </w:r>
      <w:r>
        <w:rPr>
          <w:rFonts w:cs="돋움"/>
        </w:rPr>
        <w:t xml:space="preserve"> </w:t>
      </w:r>
      <w:r>
        <w:rPr>
          <w:rFonts w:cs="돋움"/>
        </w:rPr>
        <w:t>지정</w:t>
      </w:r>
      <w:r>
        <w:rPr>
          <w:rFonts w:cs="돋움"/>
        </w:rPr>
        <w:t xml:space="preserve"> </w:t>
      </w:r>
      <w:r>
        <w:rPr>
          <w:rFonts w:cs="돋움"/>
        </w:rPr>
        <w:t>판정</w:t>
      </w:r>
      <w:r>
        <w:rPr>
          <w:rFonts w:cs="돋움"/>
        </w:rPr>
        <w:t xml:space="preserve"> ④ </w:t>
      </w:r>
      <w:r>
        <w:rPr>
          <w:rFonts w:cs="돋움"/>
        </w:rPr>
        <w:t>편성</w:t>
      </w:r>
      <w:r>
        <w:rPr>
          <w:rFonts w:cs="돋움"/>
        </w:rPr>
        <w:t xml:space="preserve"> </w:t>
      </w:r>
      <w:r>
        <w:rPr>
          <w:rFonts w:cs="돋움"/>
        </w:rPr>
        <w:t>성공</w:t>
      </w:r>
      <w:r>
        <w:rPr>
          <w:rFonts w:cs="돋움"/>
        </w:rPr>
        <w:t>(F)·</w:t>
      </w:r>
      <w:r>
        <w:rPr>
          <w:rFonts w:cs="돋움"/>
        </w:rPr>
        <w:t>불가</w:t>
      </w:r>
      <w:r>
        <w:rPr>
          <w:rFonts w:cs="돋움"/>
        </w:rPr>
        <w:t xml:space="preserve"> </w:t>
      </w:r>
      <w:r>
        <w:rPr>
          <w:rFonts w:cs="돋움"/>
        </w:rPr>
        <w:t>증명</w:t>
      </w:r>
      <w:r>
        <w:rPr>
          <w:rFonts w:cs="돋움"/>
        </w:rPr>
        <w:t>(I)·</w:t>
      </w:r>
      <w:r>
        <w:rPr>
          <w:rFonts w:cs="돋움"/>
        </w:rPr>
        <w:t>시간</w:t>
      </w:r>
      <w:r>
        <w:rPr>
          <w:rFonts w:cs="돋움"/>
        </w:rPr>
        <w:t xml:space="preserve"> </w:t>
      </w:r>
      <w:r>
        <w:rPr>
          <w:rFonts w:cs="돋움"/>
        </w:rPr>
        <w:t>초과</w:t>
      </w:r>
      <w:r>
        <w:rPr>
          <w:rFonts w:cs="돋움"/>
        </w:rPr>
        <w:t>(T)·</w:t>
      </w:r>
      <w:r>
        <w:rPr>
          <w:rFonts w:cs="돋움"/>
        </w:rPr>
        <w:t>오류</w:t>
      </w:r>
      <w:r>
        <w:rPr>
          <w:rFonts w:cs="돋움"/>
        </w:rPr>
        <w:t>(E)</w:t>
      </w:r>
      <w:r>
        <w:rPr>
          <w:rFonts w:cs="돋움"/>
        </w:rPr>
        <w:t>의</w:t>
      </w:r>
      <w:r>
        <w:rPr>
          <w:rFonts w:cs="돋움"/>
        </w:rPr>
        <w:t xml:space="preserve"> </w:t>
      </w:r>
      <w:r>
        <w:rPr>
          <w:rFonts w:cs="돋움"/>
        </w:rPr>
        <w:t>구분</w:t>
      </w:r>
      <w:r>
        <w:rPr>
          <w:rFonts w:cs="돋움"/>
        </w:rPr>
        <w:t xml:space="preserve"> ⑤ </w:t>
      </w:r>
      <w:r>
        <w:rPr>
          <w:rFonts w:cs="돋움"/>
        </w:rPr>
        <w:t>봉인</w:t>
      </w:r>
      <w:r>
        <w:rPr>
          <w:rFonts w:cs="돋움"/>
        </w:rPr>
        <w:t xml:space="preserve"> </w:t>
      </w:r>
      <w:r>
        <w:rPr>
          <w:rFonts w:cs="돋움"/>
        </w:rPr>
        <w:t>기록에서</w:t>
      </w:r>
      <w:r>
        <w:rPr>
          <w:rFonts w:cs="돋움"/>
        </w:rPr>
        <w:t xml:space="preserve"> </w:t>
      </w:r>
      <w:r>
        <w:rPr>
          <w:rFonts w:cs="돋움"/>
        </w:rPr>
        <w:t>모든</w:t>
      </w:r>
      <w:r>
        <w:rPr>
          <w:rFonts w:cs="돋움"/>
        </w:rPr>
        <w:t xml:space="preserve"> </w:t>
      </w:r>
      <w:r>
        <w:rPr>
          <w:rFonts w:cs="돋움"/>
        </w:rPr>
        <w:t>수치를</w:t>
      </w:r>
      <w:r>
        <w:rPr>
          <w:rFonts w:cs="돋움"/>
        </w:rPr>
        <w:t xml:space="preserve"> </w:t>
      </w:r>
      <w:r>
        <w:rPr>
          <w:rFonts w:cs="돋움"/>
        </w:rPr>
        <w:t>다시</w:t>
      </w:r>
      <w:r>
        <w:rPr>
          <w:rFonts w:cs="돋움"/>
        </w:rPr>
        <w:t xml:space="preserve"> </w:t>
      </w:r>
      <w:r>
        <w:rPr>
          <w:rFonts w:cs="돋움"/>
        </w:rPr>
        <w:t>계산하는</w:t>
      </w:r>
      <w:r>
        <w:rPr>
          <w:rFonts w:cs="돋움"/>
        </w:rPr>
        <w:t xml:space="preserve"> </w:t>
      </w:r>
      <w:r>
        <w:rPr>
          <w:rFonts w:cs="돋움"/>
        </w:rPr>
        <w:t>공개</w:t>
      </w:r>
      <w:r>
        <w:rPr>
          <w:rFonts w:cs="돋움"/>
        </w:rPr>
        <w:t xml:space="preserve"> </w:t>
      </w:r>
      <w:r>
        <w:rPr>
          <w:rFonts w:cs="돋움"/>
        </w:rPr>
        <w:t>검증</w:t>
      </w:r>
      <w:r>
        <w:rPr>
          <w:rFonts w:cs="돋움"/>
        </w:rPr>
        <w:t xml:space="preserve"> </w:t>
      </w:r>
      <w:r>
        <w:rPr>
          <w:rFonts w:cs="돋움"/>
        </w:rPr>
        <w:t>패키지를</w:t>
      </w:r>
      <w:r>
        <w:rPr>
          <w:rFonts w:cs="돋움"/>
        </w:rPr>
        <w:t xml:space="preserve"> </w:t>
      </w:r>
      <w:r>
        <w:rPr>
          <w:rFonts w:cs="돋움"/>
        </w:rPr>
        <w:t>한</w:t>
      </w:r>
      <w:r>
        <w:rPr>
          <w:rFonts w:cs="돋움"/>
        </w:rPr>
        <w:t xml:space="preserve"> </w:t>
      </w:r>
      <w:r>
        <w:rPr>
          <w:rFonts w:cs="돋움"/>
        </w:rPr>
        <w:t>프로토콜로</w:t>
      </w:r>
      <w:r>
        <w:rPr>
          <w:rFonts w:cs="돋움"/>
        </w:rPr>
        <w:t xml:space="preserve"> </w:t>
      </w:r>
      <w:r>
        <w:rPr>
          <w:rFonts w:cs="돋움"/>
        </w:rPr>
        <w:t>묶는</w:t>
      </w:r>
      <w:r>
        <w:rPr>
          <w:rFonts w:cs="돋움"/>
        </w:rPr>
        <w:t xml:space="preserve"> </w:t>
      </w:r>
      <w:r>
        <w:rPr>
          <w:rFonts w:cs="돋움"/>
        </w:rPr>
        <w:t>데</w:t>
      </w:r>
      <w:r>
        <w:rPr>
          <w:rFonts w:cs="돋움"/>
        </w:rPr>
        <w:t xml:space="preserve"> </w:t>
      </w:r>
      <w:r>
        <w:rPr>
          <w:rFonts w:cs="돋움"/>
        </w:rPr>
        <w:t>있음</w:t>
      </w:r>
    </w:p>
    <w:p w14:paraId="179AA9E4" w14:textId="77777777" w:rsidR="00D47562" w:rsidRDefault="00EF42F2">
      <w:pPr>
        <w:ind w:left="624" w:hanging="312"/>
      </w:pPr>
      <w:r>
        <w:rPr>
          <w:rFonts w:cs="돋움"/>
        </w:rPr>
        <w:t xml:space="preserve">○ </w:t>
      </w:r>
      <w:r>
        <w:rPr>
          <w:rFonts w:cs="돋움"/>
        </w:rPr>
        <w:t>현장이</w:t>
      </w:r>
      <w:r>
        <w:rPr>
          <w:rFonts w:cs="돋움"/>
        </w:rPr>
        <w:t xml:space="preserve"> </w:t>
      </w:r>
      <w:r>
        <w:rPr>
          <w:rFonts w:cs="돋움"/>
        </w:rPr>
        <w:t>실제로</w:t>
      </w:r>
      <w:r>
        <w:rPr>
          <w:rFonts w:cs="돋움"/>
        </w:rPr>
        <w:t xml:space="preserve"> </w:t>
      </w:r>
      <w:r>
        <w:rPr>
          <w:rFonts w:cs="돋움"/>
        </w:rPr>
        <w:t>묻는</w:t>
      </w:r>
      <w:r>
        <w:rPr>
          <w:rFonts w:cs="돋움"/>
        </w:rPr>
        <w:t xml:space="preserve"> </w:t>
      </w:r>
      <w:r>
        <w:rPr>
          <w:rFonts w:cs="돋움"/>
        </w:rPr>
        <w:t>「우리</w:t>
      </w:r>
      <w:r>
        <w:rPr>
          <w:rFonts w:cs="돋움"/>
        </w:rPr>
        <w:t xml:space="preserve"> </w:t>
      </w:r>
      <w:r>
        <w:rPr>
          <w:rFonts w:cs="돋움"/>
        </w:rPr>
        <w:t>병동의</w:t>
      </w:r>
      <w:r>
        <w:rPr>
          <w:rFonts w:cs="돋움"/>
        </w:rPr>
        <w:t xml:space="preserve"> </w:t>
      </w:r>
      <w:r>
        <w:rPr>
          <w:rFonts w:cs="돋움"/>
        </w:rPr>
        <w:t>규칙에서는</w:t>
      </w:r>
      <w:r>
        <w:rPr>
          <w:rFonts w:cs="돋움"/>
        </w:rPr>
        <w:t xml:space="preserve"> </w:t>
      </w:r>
      <w:r>
        <w:rPr>
          <w:rFonts w:cs="돋움"/>
        </w:rPr>
        <w:t>몇을</w:t>
      </w:r>
      <w:r>
        <w:rPr>
          <w:rFonts w:cs="돋움"/>
        </w:rPr>
        <w:t xml:space="preserve"> </w:t>
      </w:r>
      <w:r>
        <w:rPr>
          <w:rFonts w:cs="돋움"/>
        </w:rPr>
        <w:t>곱해야</w:t>
      </w:r>
      <w:r>
        <w:rPr>
          <w:rFonts w:cs="돋움"/>
        </w:rPr>
        <w:t xml:space="preserve"> </w:t>
      </w:r>
      <w:r>
        <w:rPr>
          <w:rFonts w:cs="돋움"/>
        </w:rPr>
        <w:t>하나」에</w:t>
      </w:r>
      <w:r>
        <w:rPr>
          <w:rFonts w:cs="돋움"/>
        </w:rPr>
        <w:t xml:space="preserve"> </w:t>
      </w:r>
      <w:r>
        <w:rPr>
          <w:rFonts w:cs="돋움"/>
        </w:rPr>
        <w:t>답하려면</w:t>
      </w:r>
      <w:r>
        <w:rPr>
          <w:rFonts w:cs="돋움"/>
        </w:rPr>
        <w:t xml:space="preserve">, </w:t>
      </w:r>
      <w:r>
        <w:rPr>
          <w:rFonts w:cs="돋움"/>
        </w:rPr>
        <w:t>배수를</w:t>
      </w:r>
      <w:r>
        <w:rPr>
          <w:rFonts w:cs="돋움"/>
        </w:rPr>
        <w:t xml:space="preserve"> </w:t>
      </w:r>
      <w:r>
        <w:rPr>
          <w:rFonts w:cs="돋움"/>
        </w:rPr>
        <w:t>규칙만으로</w:t>
      </w:r>
      <w:r>
        <w:rPr>
          <w:rFonts w:cs="돋움"/>
        </w:rPr>
        <w:t xml:space="preserve"> </w:t>
      </w:r>
      <w:r>
        <w:rPr>
          <w:rFonts w:cs="돋움"/>
        </w:rPr>
        <w:t>확정되는</w:t>
      </w:r>
      <w:r>
        <w:rPr>
          <w:rFonts w:cs="돋움"/>
        </w:rPr>
        <w:t xml:space="preserve"> </w:t>
      </w:r>
      <w:r>
        <w:rPr>
          <w:rFonts w:cs="돋움"/>
        </w:rPr>
        <w:t>산술</w:t>
      </w:r>
      <w:r>
        <w:rPr>
          <w:rFonts w:cs="돋움"/>
        </w:rPr>
        <w:t xml:space="preserve"> </w:t>
      </w:r>
      <w:r>
        <w:rPr>
          <w:rFonts w:cs="돋움"/>
        </w:rPr>
        <w:t>하한</w:t>
      </w:r>
      <w:r>
        <w:rPr>
          <w:rFonts w:cs="돋움"/>
        </w:rPr>
        <w:t xml:space="preserve">(N₀/W · </w:t>
      </w:r>
      <w:r>
        <w:rPr>
          <w:rFonts w:cs="돋움"/>
        </w:rPr>
        <w:t>솔버</w:t>
      </w:r>
      <w:r>
        <w:rPr>
          <w:rFonts w:cs="돋움"/>
        </w:rPr>
        <w:t xml:space="preserve"> </w:t>
      </w:r>
      <w:r>
        <w:rPr>
          <w:rFonts w:cs="돋움"/>
        </w:rPr>
        <w:t>불필요</w:t>
      </w:r>
      <w:r>
        <w:rPr>
          <w:rFonts w:cs="돋움"/>
        </w:rPr>
        <w:t>)</w:t>
      </w:r>
      <w:r>
        <w:rPr>
          <w:rFonts w:cs="돋움"/>
        </w:rPr>
        <w:t>과</w:t>
      </w:r>
      <w:r>
        <w:rPr>
          <w:rFonts w:cs="돋움"/>
        </w:rPr>
        <w:t xml:space="preserve"> </w:t>
      </w:r>
      <w:r>
        <w:rPr>
          <w:rFonts w:cs="돋움"/>
        </w:rPr>
        <w:t>근무표</w:t>
      </w:r>
      <w:r>
        <w:rPr>
          <w:rFonts w:cs="돋움"/>
        </w:rPr>
        <w:t xml:space="preserve"> </w:t>
      </w:r>
      <w:r>
        <w:rPr>
          <w:rFonts w:cs="돋움"/>
        </w:rPr>
        <w:t>제약이</w:t>
      </w:r>
      <w:r>
        <w:rPr>
          <w:rFonts w:cs="돋움"/>
        </w:rPr>
        <w:t xml:space="preserve"> </w:t>
      </w:r>
      <w:r>
        <w:rPr>
          <w:rFonts w:cs="돋움"/>
        </w:rPr>
        <w:t>추가로</w:t>
      </w:r>
      <w:r>
        <w:rPr>
          <w:rFonts w:cs="돋움"/>
        </w:rPr>
        <w:t xml:space="preserve"> </w:t>
      </w:r>
      <w:r>
        <w:rPr>
          <w:rFonts w:cs="돋움"/>
        </w:rPr>
        <w:t>요구하는</w:t>
      </w:r>
      <w:r>
        <w:rPr>
          <w:rFonts w:cs="돋움"/>
        </w:rPr>
        <w:t xml:space="preserve"> </w:t>
      </w:r>
      <w:r>
        <w:rPr>
          <w:rFonts w:cs="돋움"/>
        </w:rPr>
        <w:t>조합</w:t>
      </w:r>
      <w:r>
        <w:rPr>
          <w:rFonts w:cs="돋움"/>
        </w:rPr>
        <w:t xml:space="preserve"> </w:t>
      </w:r>
      <w:r>
        <w:rPr>
          <w:rFonts w:cs="돋움"/>
        </w:rPr>
        <w:t>프리미엄</w:t>
      </w:r>
      <w:r>
        <w:rPr>
          <w:rFonts w:cs="돋움"/>
        </w:rPr>
        <w:t>(Δ/W)</w:t>
      </w:r>
      <w:r>
        <w:rPr>
          <w:rFonts w:cs="돋움"/>
        </w:rPr>
        <w:t>으로</w:t>
      </w:r>
      <w:r>
        <w:rPr>
          <w:rFonts w:cs="돋움"/>
        </w:rPr>
        <w:t xml:space="preserve"> </w:t>
      </w:r>
      <w:r>
        <w:rPr>
          <w:rFonts w:cs="돋움"/>
          <w:b/>
        </w:rPr>
        <w:t>분해</w:t>
      </w:r>
      <w:r>
        <w:rPr>
          <w:rFonts w:cs="돋움"/>
        </w:rPr>
        <w:t>해</w:t>
      </w:r>
      <w:r>
        <w:rPr>
          <w:rFonts w:cs="돋움"/>
        </w:rPr>
        <w:t xml:space="preserve"> </w:t>
      </w:r>
      <w:r>
        <w:rPr>
          <w:rFonts w:cs="돋움"/>
        </w:rPr>
        <w:t>조건별로</w:t>
      </w:r>
      <w:r>
        <w:rPr>
          <w:rFonts w:cs="돋움"/>
        </w:rPr>
        <w:t xml:space="preserve"> </w:t>
      </w:r>
      <w:r>
        <w:rPr>
          <w:rFonts w:cs="돋움"/>
        </w:rPr>
        <w:t>보고해야</w:t>
      </w:r>
      <w:r>
        <w:rPr>
          <w:rFonts w:cs="돋움"/>
        </w:rPr>
        <w:t xml:space="preserve"> </w:t>
      </w:r>
      <w:r>
        <w:rPr>
          <w:rFonts w:cs="돋움"/>
        </w:rPr>
        <w:t>함</w:t>
      </w:r>
    </w:p>
    <w:p w14:paraId="237452BE" w14:textId="77777777" w:rsidR="00D47562" w:rsidRDefault="00EF42F2">
      <w:pPr>
        <w:ind w:left="624" w:hanging="312"/>
      </w:pPr>
      <w:r>
        <w:rPr>
          <w:rFonts w:cs="돋움"/>
        </w:rPr>
        <w:t xml:space="preserve">○ </w:t>
      </w:r>
      <w:r>
        <w:rPr>
          <w:rFonts w:cs="돋움"/>
        </w:rPr>
        <w:t>유한</w:t>
      </w:r>
      <w:r>
        <w:rPr>
          <w:rFonts w:cs="돋움"/>
        </w:rPr>
        <w:t xml:space="preserve"> </w:t>
      </w:r>
      <w:r>
        <w:rPr>
          <w:rFonts w:cs="돋움"/>
        </w:rPr>
        <w:t>표본의</w:t>
      </w:r>
      <w:r>
        <w:rPr>
          <w:rFonts w:cs="돋움"/>
        </w:rPr>
        <w:t xml:space="preserve"> </w:t>
      </w:r>
      <w:r>
        <w:rPr>
          <w:rFonts w:cs="돋움"/>
        </w:rPr>
        <w:t>관측으로는</w:t>
      </w:r>
      <w:r>
        <w:rPr>
          <w:rFonts w:cs="돋움"/>
        </w:rPr>
        <w:t xml:space="preserve"> </w:t>
      </w:r>
      <w:r>
        <w:rPr>
          <w:rFonts w:cs="돋움"/>
        </w:rPr>
        <w:t>최소</w:t>
      </w:r>
      <w:r>
        <w:rPr>
          <w:rFonts w:cs="돋움"/>
        </w:rPr>
        <w:t xml:space="preserve"> </w:t>
      </w:r>
      <w:r>
        <w:rPr>
          <w:rFonts w:cs="돋움"/>
        </w:rPr>
        <w:t>총원이</w:t>
      </w:r>
      <w:r>
        <w:rPr>
          <w:rFonts w:cs="돋움"/>
        </w:rPr>
        <w:t xml:space="preserve"> </w:t>
      </w:r>
      <w:r>
        <w:rPr>
          <w:rFonts w:cs="돋움"/>
        </w:rPr>
        <w:t>한</w:t>
      </w:r>
      <w:r>
        <w:rPr>
          <w:rFonts w:cs="돋움"/>
        </w:rPr>
        <w:t xml:space="preserve"> </w:t>
      </w:r>
      <w:r>
        <w:rPr>
          <w:rFonts w:cs="돋움"/>
        </w:rPr>
        <w:t>값으로</w:t>
      </w:r>
      <w:r>
        <w:rPr>
          <w:rFonts w:cs="돋움"/>
        </w:rPr>
        <w:t xml:space="preserve"> </w:t>
      </w:r>
      <w:r>
        <w:rPr>
          <w:rFonts w:cs="돋움"/>
        </w:rPr>
        <w:t>식별되지</w:t>
      </w:r>
      <w:r>
        <w:rPr>
          <w:rFonts w:cs="돋움"/>
        </w:rPr>
        <w:t xml:space="preserve"> </w:t>
      </w:r>
      <w:r>
        <w:rPr>
          <w:rFonts w:cs="돋움"/>
        </w:rPr>
        <w:t>않는</w:t>
      </w:r>
      <w:r>
        <w:rPr>
          <w:rFonts w:cs="돋움"/>
        </w:rPr>
        <w:t xml:space="preserve"> </w:t>
      </w:r>
      <w:r>
        <w:rPr>
          <w:rFonts w:cs="돋움"/>
        </w:rPr>
        <w:t>영역이</w:t>
      </w:r>
      <w:r>
        <w:rPr>
          <w:rFonts w:cs="돋움"/>
        </w:rPr>
        <w:t xml:space="preserve"> </w:t>
      </w:r>
      <w:r>
        <w:rPr>
          <w:rFonts w:cs="돋움"/>
        </w:rPr>
        <w:t>있을</w:t>
      </w:r>
      <w:r>
        <w:rPr>
          <w:rFonts w:cs="돋움"/>
        </w:rPr>
        <w:t xml:space="preserve"> </w:t>
      </w:r>
      <w:r>
        <w:rPr>
          <w:rFonts w:cs="돋움"/>
        </w:rPr>
        <w:t>수</w:t>
      </w:r>
      <w:r>
        <w:rPr>
          <w:rFonts w:cs="돋움"/>
        </w:rPr>
        <w:t xml:space="preserve"> </w:t>
      </w:r>
      <w:r>
        <w:rPr>
          <w:rFonts w:cs="돋움"/>
        </w:rPr>
        <w:t>있으므로</w:t>
      </w:r>
      <w:r>
        <w:rPr>
          <w:rFonts w:cs="돋움"/>
        </w:rPr>
        <w:t xml:space="preserve">, </w:t>
      </w:r>
      <w:r>
        <w:rPr>
          <w:rFonts w:cs="돋움"/>
        </w:rPr>
        <w:t>식별되지</w:t>
      </w:r>
      <w:r>
        <w:rPr>
          <w:rFonts w:cs="돋움"/>
        </w:rPr>
        <w:t xml:space="preserve"> </w:t>
      </w:r>
      <w:r>
        <w:rPr>
          <w:rFonts w:cs="돋움"/>
        </w:rPr>
        <w:t>않는</w:t>
      </w:r>
      <w:r>
        <w:rPr>
          <w:rFonts w:cs="돋움"/>
        </w:rPr>
        <w:t xml:space="preserve"> </w:t>
      </w:r>
      <w:r>
        <w:rPr>
          <w:rFonts w:cs="돋움"/>
        </w:rPr>
        <w:t>범위</w:t>
      </w:r>
      <w:r>
        <w:rPr>
          <w:rFonts w:cs="돋움"/>
        </w:rPr>
        <w:t xml:space="preserve"> </w:t>
      </w:r>
      <w:r>
        <w:rPr>
          <w:rFonts w:cs="돋움"/>
        </w:rPr>
        <w:t>자체를</w:t>
      </w:r>
      <w:r>
        <w:rPr>
          <w:rFonts w:cs="돋움"/>
        </w:rPr>
        <w:t xml:space="preserve"> </w:t>
      </w:r>
      <w:r>
        <w:rPr>
          <w:rFonts w:cs="돋움"/>
        </w:rPr>
        <w:t>불확실</w:t>
      </w:r>
      <w:r>
        <w:rPr>
          <w:rFonts w:cs="돋움"/>
        </w:rPr>
        <w:t xml:space="preserve"> </w:t>
      </w:r>
      <w:r>
        <w:rPr>
          <w:rFonts w:cs="돋움"/>
        </w:rPr>
        <w:t>구간으로</w:t>
      </w:r>
      <w:r>
        <w:rPr>
          <w:rFonts w:cs="돋움"/>
        </w:rPr>
        <w:t xml:space="preserve"> </w:t>
      </w:r>
      <w:r>
        <w:rPr>
          <w:rFonts w:cs="돋움"/>
        </w:rPr>
        <w:t>투명하게</w:t>
      </w:r>
      <w:r>
        <w:rPr>
          <w:rFonts w:cs="돋움"/>
        </w:rPr>
        <w:t xml:space="preserve"> </w:t>
      </w:r>
      <w:r>
        <w:rPr>
          <w:rFonts w:cs="돋움"/>
        </w:rPr>
        <w:t>보고하는</w:t>
      </w:r>
      <w:r>
        <w:rPr>
          <w:rFonts w:cs="돋움"/>
        </w:rPr>
        <w:t xml:space="preserve"> </w:t>
      </w:r>
      <w:r>
        <w:rPr>
          <w:rFonts w:cs="돋움"/>
        </w:rPr>
        <w:t>것을</w:t>
      </w:r>
      <w:r>
        <w:rPr>
          <w:rFonts w:cs="돋움"/>
        </w:rPr>
        <w:t xml:space="preserve"> </w:t>
      </w:r>
      <w:r>
        <w:rPr>
          <w:rFonts w:cs="돋움"/>
        </w:rPr>
        <w:t>기여로</w:t>
      </w:r>
      <w:r>
        <w:rPr>
          <w:rFonts w:cs="돋움"/>
        </w:rPr>
        <w:t xml:space="preserve"> </w:t>
      </w:r>
      <w:r>
        <w:rPr>
          <w:rFonts w:cs="돋움"/>
        </w:rPr>
        <w:t>둠</w:t>
      </w:r>
    </w:p>
    <w:p w14:paraId="4096FE5E" w14:textId="77777777" w:rsidR="00D47562" w:rsidRDefault="00EF42F2">
      <w:pPr>
        <w:pStyle w:val="1"/>
        <w:spacing w:before="280" w:after="80"/>
      </w:pPr>
      <w:bookmarkStart w:id="1" w:name="_Toc241509451"/>
      <w:r>
        <w:t xml:space="preserve">2. </w:t>
      </w:r>
      <w:r>
        <w:t>연구목표</w:t>
      </w:r>
      <w:bookmarkEnd w:id="1"/>
    </w:p>
    <w:p w14:paraId="7BA93097" w14:textId="77777777" w:rsidR="00D47562" w:rsidRDefault="00EF42F2">
      <w:pPr>
        <w:ind w:left="312" w:hanging="312"/>
      </w:pPr>
      <w:r>
        <w:rPr>
          <w:rFonts w:cs="돋움"/>
        </w:rPr>
        <w:t xml:space="preserve">□ </w:t>
      </w:r>
      <w:r>
        <w:rPr>
          <w:rFonts w:cs="돋움"/>
        </w:rPr>
        <w:t>최종</w:t>
      </w:r>
      <w:r>
        <w:rPr>
          <w:rFonts w:cs="돋움"/>
        </w:rPr>
        <w:t xml:space="preserve"> </w:t>
      </w:r>
      <w:r>
        <w:rPr>
          <w:rFonts w:cs="돋움"/>
        </w:rPr>
        <w:t>목표</w:t>
      </w:r>
    </w:p>
    <w:p w14:paraId="24BA05E5" w14:textId="77777777" w:rsidR="00D47562" w:rsidRDefault="00EF42F2">
      <w:pPr>
        <w:ind w:left="624" w:hanging="312"/>
      </w:pPr>
      <w:r>
        <w:rPr>
          <w:rFonts w:cs="돋움"/>
        </w:rPr>
        <w:t xml:space="preserve">○ </w:t>
      </w:r>
      <w:r>
        <w:rPr>
          <w:rFonts w:cs="돋움"/>
        </w:rPr>
        <w:t>월</w:t>
      </w:r>
      <w:r>
        <w:rPr>
          <w:rFonts w:cs="돋움"/>
        </w:rPr>
        <w:t xml:space="preserve"> hard </w:t>
      </w:r>
      <w:r>
        <w:rPr>
          <w:rFonts w:cs="돋움"/>
        </w:rPr>
        <w:t>근무규칙을</w:t>
      </w:r>
      <w:r>
        <w:rPr>
          <w:rFonts w:cs="돋움"/>
        </w:rPr>
        <w:t xml:space="preserve"> </w:t>
      </w:r>
      <w:r>
        <w:rPr>
          <w:rFonts w:cs="돋움"/>
        </w:rPr>
        <w:t>전부</w:t>
      </w:r>
      <w:r>
        <w:rPr>
          <w:rFonts w:cs="돋움"/>
        </w:rPr>
        <w:t xml:space="preserve"> </w:t>
      </w:r>
      <w:r>
        <w:rPr>
          <w:rFonts w:cs="돋움"/>
        </w:rPr>
        <w:t>반영한</w:t>
      </w:r>
      <w:r>
        <w:rPr>
          <w:rFonts w:cs="돋움"/>
        </w:rPr>
        <w:t xml:space="preserve"> </w:t>
      </w:r>
      <w:r>
        <w:rPr>
          <w:rFonts w:cs="돋움"/>
        </w:rPr>
        <w:t>합성</w:t>
      </w:r>
      <w:r>
        <w:rPr>
          <w:rFonts w:cs="돋움"/>
        </w:rPr>
        <w:t xml:space="preserve"> </w:t>
      </w:r>
      <w:r>
        <w:rPr>
          <w:rFonts w:cs="돋움"/>
        </w:rPr>
        <w:t>근무표</w:t>
      </w:r>
      <w:r>
        <w:rPr>
          <w:rFonts w:cs="돋움"/>
        </w:rPr>
        <w:t xml:space="preserve"> </w:t>
      </w:r>
      <w:r>
        <w:rPr>
          <w:rFonts w:cs="돋움"/>
        </w:rPr>
        <w:t>편성가능성</w:t>
      </w:r>
      <w:r>
        <w:rPr>
          <w:rFonts w:cs="돋움"/>
        </w:rPr>
        <w:t xml:space="preserve"> </w:t>
      </w:r>
      <w:r>
        <w:rPr>
          <w:rFonts w:cs="돋움"/>
        </w:rPr>
        <w:t>계산실험으로</w:t>
      </w:r>
      <w:r>
        <w:rPr>
          <w:rFonts w:cs="돋움"/>
        </w:rPr>
        <w:t xml:space="preserve"> </w:t>
      </w:r>
      <w:r>
        <w:rPr>
          <w:rFonts w:cs="돋움"/>
        </w:rPr>
        <w:t>고정</w:t>
      </w:r>
      <w:r>
        <w:rPr>
          <w:rFonts w:cs="돋움"/>
        </w:rPr>
        <w:t xml:space="preserve"> </w:t>
      </w:r>
      <w:r>
        <w:rPr>
          <w:rFonts w:cs="돋움"/>
        </w:rPr>
        <w:t>배수</w:t>
      </w:r>
      <w:r>
        <w:rPr>
          <w:rFonts w:cs="돋움"/>
        </w:rPr>
        <w:t>(1.6)</w:t>
      </w:r>
      <w:r>
        <w:rPr>
          <w:rFonts w:cs="돋움"/>
        </w:rPr>
        <w:t>의</w:t>
      </w:r>
      <w:r>
        <w:rPr>
          <w:rFonts w:cs="돋움"/>
        </w:rPr>
        <w:t xml:space="preserve"> </w:t>
      </w:r>
      <w:r>
        <w:rPr>
          <w:rFonts w:cs="돋움"/>
        </w:rPr>
        <w:t>편성가능성을</w:t>
      </w:r>
      <w:r>
        <w:rPr>
          <w:rFonts w:cs="돋움"/>
        </w:rPr>
        <w:t xml:space="preserve"> </w:t>
      </w:r>
      <w:r>
        <w:rPr>
          <w:rFonts w:cs="돋움"/>
        </w:rPr>
        <w:t>평가하고</w:t>
      </w:r>
      <w:r>
        <w:rPr>
          <w:rFonts w:cs="돋움"/>
        </w:rPr>
        <w:t xml:space="preserve">, </w:t>
      </w:r>
      <w:r>
        <w:rPr>
          <w:rFonts w:cs="돋움"/>
        </w:rPr>
        <w:t>병동</w:t>
      </w:r>
      <w:r>
        <w:rPr>
          <w:rFonts w:cs="돋움"/>
        </w:rPr>
        <w:t xml:space="preserve"> </w:t>
      </w:r>
      <w:r>
        <w:rPr>
          <w:rFonts w:cs="돋움"/>
        </w:rPr>
        <w:t>조건별</w:t>
      </w:r>
      <w:r>
        <w:rPr>
          <w:rFonts w:cs="돋움"/>
        </w:rPr>
        <w:t xml:space="preserve"> </w:t>
      </w:r>
      <w:r>
        <w:rPr>
          <w:rFonts w:cs="돋움"/>
        </w:rPr>
        <w:t>최소</w:t>
      </w:r>
      <w:r>
        <w:rPr>
          <w:rFonts w:cs="돋움"/>
        </w:rPr>
        <w:t xml:space="preserve"> </w:t>
      </w:r>
      <w:r>
        <w:rPr>
          <w:rFonts w:cs="돋움"/>
        </w:rPr>
        <w:t>총원과</w:t>
      </w:r>
      <w:r>
        <w:rPr>
          <w:rFonts w:cs="돋움"/>
        </w:rPr>
        <w:t xml:space="preserve"> </w:t>
      </w:r>
      <w:r>
        <w:rPr>
          <w:rFonts w:cs="돋움"/>
        </w:rPr>
        <w:t>그</w:t>
      </w:r>
      <w:r>
        <w:rPr>
          <w:rFonts w:cs="돋움"/>
        </w:rPr>
        <w:t xml:space="preserve"> </w:t>
      </w:r>
      <w:r>
        <w:rPr>
          <w:rFonts w:cs="돋움"/>
        </w:rPr>
        <w:t>산술</w:t>
      </w:r>
      <w:r>
        <w:rPr>
          <w:rFonts w:cs="돋움"/>
        </w:rPr>
        <w:t>·</w:t>
      </w:r>
      <w:r>
        <w:rPr>
          <w:rFonts w:cs="돋움"/>
        </w:rPr>
        <w:t>조합</w:t>
      </w:r>
      <w:r>
        <w:rPr>
          <w:rFonts w:cs="돋움"/>
        </w:rPr>
        <w:t xml:space="preserve"> </w:t>
      </w:r>
      <w:r>
        <w:rPr>
          <w:rFonts w:cs="돋움"/>
        </w:rPr>
        <w:t>분해를</w:t>
      </w:r>
      <w:r>
        <w:rPr>
          <w:rFonts w:cs="돋움"/>
        </w:rPr>
        <w:t xml:space="preserve"> </w:t>
      </w:r>
      <w:r>
        <w:rPr>
          <w:rFonts w:cs="돋움"/>
          <w:b/>
        </w:rPr>
        <w:t>지도</w:t>
      </w:r>
      <w:r>
        <w:rPr>
          <w:rFonts w:cs="돋움"/>
          <w:b/>
        </w:rPr>
        <w:t>·</w:t>
      </w:r>
      <w:r>
        <w:rPr>
          <w:rFonts w:cs="돋움"/>
          <w:b/>
        </w:rPr>
        <w:t>배수표</w:t>
      </w:r>
      <w:r>
        <w:rPr>
          <w:rFonts w:cs="돋움"/>
          <w:b/>
        </w:rPr>
        <w:t>·</w:t>
      </w:r>
      <w:r>
        <w:rPr>
          <w:rFonts w:cs="돋움"/>
          <w:b/>
        </w:rPr>
        <w:t>계산기</w:t>
      </w:r>
      <w:r>
        <w:rPr>
          <w:rFonts w:cs="돋움"/>
        </w:rPr>
        <w:t>로</w:t>
      </w:r>
      <w:r>
        <w:rPr>
          <w:rFonts w:cs="돋움"/>
        </w:rPr>
        <w:t xml:space="preserve"> </w:t>
      </w:r>
      <w:r>
        <w:rPr>
          <w:rFonts w:cs="돋움"/>
        </w:rPr>
        <w:t>제시함</w:t>
      </w:r>
    </w:p>
    <w:p w14:paraId="0F80F18B" w14:textId="77777777" w:rsidR="00D47562" w:rsidRDefault="00EF42F2">
      <w:pPr>
        <w:ind w:left="312" w:hanging="312"/>
      </w:pPr>
      <w:r>
        <w:rPr>
          <w:rFonts w:cs="돋움"/>
        </w:rPr>
        <w:t xml:space="preserve">□ </w:t>
      </w:r>
      <w:r>
        <w:rPr>
          <w:rFonts w:cs="돋움"/>
        </w:rPr>
        <w:t>단계별</w:t>
      </w:r>
      <w:r>
        <w:rPr>
          <w:rFonts w:cs="돋움"/>
        </w:rPr>
        <w:t xml:space="preserve"> </w:t>
      </w:r>
      <w:r>
        <w:rPr>
          <w:rFonts w:cs="돋움"/>
        </w:rPr>
        <w:t>목표</w:t>
      </w:r>
    </w:p>
    <w:p w14:paraId="60BF22AF" w14:textId="77777777" w:rsidR="00D47562" w:rsidRDefault="00EF42F2">
      <w:pPr>
        <w:ind w:left="624" w:hanging="312"/>
      </w:pPr>
      <w:r>
        <w:rPr>
          <w:rFonts w:cs="돋움"/>
        </w:rPr>
        <w:t xml:space="preserve">○ </w:t>
      </w:r>
      <w:r>
        <w:rPr>
          <w:rFonts w:cs="돋움"/>
        </w:rPr>
        <w:t>목표</w:t>
      </w:r>
      <w:r>
        <w:rPr>
          <w:rFonts w:cs="돋움"/>
        </w:rPr>
        <w:t xml:space="preserve"> 1 (</w:t>
      </w:r>
      <w:r>
        <w:rPr>
          <w:rFonts w:cs="돋움"/>
        </w:rPr>
        <w:t>연구</w:t>
      </w:r>
      <w:r>
        <w:rPr>
          <w:rFonts w:cs="돋움"/>
        </w:rPr>
        <w:t xml:space="preserve"> 1 · </w:t>
      </w:r>
      <w:r>
        <w:rPr>
          <w:rFonts w:cs="돋움"/>
        </w:rPr>
        <w:t>측정</w:t>
      </w:r>
      <w:r>
        <w:rPr>
          <w:rFonts w:cs="돋움"/>
        </w:rPr>
        <w:t xml:space="preserve"> </w:t>
      </w:r>
      <w:r>
        <w:rPr>
          <w:rFonts w:cs="돋움"/>
        </w:rPr>
        <w:t>도구</w:t>
      </w:r>
      <w:r>
        <w:rPr>
          <w:rFonts w:cs="돋움"/>
        </w:rPr>
        <w:t xml:space="preserve"> </w:t>
      </w:r>
      <w:r>
        <w:rPr>
          <w:rFonts w:cs="돋움"/>
        </w:rPr>
        <w:t>검증</w:t>
      </w:r>
      <w:r>
        <w:rPr>
          <w:rFonts w:cs="돋움"/>
        </w:rPr>
        <w:t xml:space="preserve">): </w:t>
      </w:r>
      <w:r>
        <w:rPr>
          <w:rFonts w:cs="돋움"/>
        </w:rPr>
        <w:t>세</w:t>
      </w:r>
      <w:r>
        <w:rPr>
          <w:rFonts w:cs="돋움"/>
        </w:rPr>
        <w:t xml:space="preserve"> </w:t>
      </w:r>
      <w:r>
        <w:rPr>
          <w:rFonts w:cs="돋움"/>
        </w:rPr>
        <w:t>합성</w:t>
      </w:r>
      <w:r>
        <w:rPr>
          <w:rFonts w:cs="돋움"/>
        </w:rPr>
        <w:t xml:space="preserve"> </w:t>
      </w:r>
      <w:r>
        <w:rPr>
          <w:rFonts w:cs="돋움"/>
        </w:rPr>
        <w:t>수요</w:t>
      </w:r>
      <w:r>
        <w:rPr>
          <w:rFonts w:cs="돋움"/>
        </w:rPr>
        <w:t xml:space="preserve"> </w:t>
      </w:r>
      <w:r>
        <w:rPr>
          <w:rFonts w:cs="돋움"/>
        </w:rPr>
        <w:t>원형의</w:t>
      </w:r>
      <w:r>
        <w:rPr>
          <w:rFonts w:cs="돋움"/>
        </w:rPr>
        <w:t xml:space="preserve"> </w:t>
      </w:r>
      <w:r>
        <w:rPr>
          <w:rFonts w:cs="돋움"/>
        </w:rPr>
        <w:t>사전</w:t>
      </w:r>
      <w:r>
        <w:rPr>
          <w:rFonts w:cs="돋움"/>
        </w:rPr>
        <w:t xml:space="preserve"> </w:t>
      </w:r>
      <w:r>
        <w:rPr>
          <w:rFonts w:cs="돋움"/>
        </w:rPr>
        <w:t>지정</w:t>
      </w:r>
      <w:r>
        <w:rPr>
          <w:rFonts w:cs="돋움"/>
        </w:rPr>
        <w:t xml:space="preserve"> </w:t>
      </w:r>
      <w:r>
        <w:rPr>
          <w:rFonts w:cs="돋움"/>
        </w:rPr>
        <w:t>정수</w:t>
      </w:r>
      <w:r>
        <w:rPr>
          <w:rFonts w:cs="돋움"/>
        </w:rPr>
        <w:t xml:space="preserve"> </w:t>
      </w:r>
      <w:r>
        <w:rPr>
          <w:rFonts w:cs="돋움"/>
        </w:rPr>
        <w:t>총원에서</w:t>
      </w:r>
      <w:r>
        <w:rPr>
          <w:rFonts w:cs="돋움"/>
        </w:rPr>
        <w:t xml:space="preserve"> </w:t>
      </w:r>
      <w:r>
        <w:rPr>
          <w:rFonts w:cs="돋움"/>
        </w:rPr>
        <w:t>편성가능률</w:t>
      </w:r>
      <w:r>
        <w:rPr>
          <w:rFonts w:cs="돋움"/>
        </w:rPr>
        <w:t xml:space="preserve"> p(H)</w:t>
      </w:r>
      <w:r>
        <w:rPr>
          <w:rFonts w:cs="돋움"/>
        </w:rPr>
        <w:t>를</w:t>
      </w:r>
      <w:r>
        <w:rPr>
          <w:rFonts w:cs="돋움"/>
        </w:rPr>
        <w:t xml:space="preserve"> </w:t>
      </w:r>
      <w:r>
        <w:rPr>
          <w:rFonts w:cs="돋움"/>
        </w:rPr>
        <w:t>추정하고</w:t>
      </w:r>
      <w:r>
        <w:rPr>
          <w:rFonts w:cs="돋움"/>
        </w:rPr>
        <w:t xml:space="preserve">, </w:t>
      </w:r>
      <w:r>
        <w:rPr>
          <w:rFonts w:cs="돋움"/>
        </w:rPr>
        <w:t>명목</w:t>
      </w:r>
      <w:r>
        <w:rPr>
          <w:rFonts w:cs="돋움"/>
        </w:rPr>
        <w:t xml:space="preserve"> 1.6 </w:t>
      </w:r>
      <w:r>
        <w:rPr>
          <w:rFonts w:cs="돋움"/>
        </w:rPr>
        <w:t>세</w:t>
      </w:r>
      <w:r>
        <w:rPr>
          <w:rFonts w:cs="돋움"/>
        </w:rPr>
        <w:t xml:space="preserve"> </w:t>
      </w:r>
      <w:r>
        <w:rPr>
          <w:rFonts w:cs="돋움"/>
        </w:rPr>
        <w:t>셀을</w:t>
      </w:r>
      <w:r>
        <w:rPr>
          <w:rFonts w:cs="돋움"/>
        </w:rPr>
        <w:t xml:space="preserve"> τ = 0.95 </w:t>
      </w:r>
      <w:r>
        <w:rPr>
          <w:rFonts w:cs="돋움"/>
        </w:rPr>
        <w:t>기준으로</w:t>
      </w:r>
      <w:r>
        <w:rPr>
          <w:rFonts w:cs="돋움"/>
        </w:rPr>
        <w:t xml:space="preserve"> </w:t>
      </w:r>
      <w:r>
        <w:rPr>
          <w:rFonts w:cs="돋움"/>
        </w:rPr>
        <w:t>충족</w:t>
      </w:r>
      <w:r>
        <w:rPr>
          <w:rFonts w:cs="돋움"/>
        </w:rPr>
        <w:t>·</w:t>
      </w:r>
      <w:r>
        <w:rPr>
          <w:rFonts w:cs="돋움"/>
        </w:rPr>
        <w:t>미충족</w:t>
      </w:r>
      <w:r>
        <w:rPr>
          <w:rFonts w:cs="돋움"/>
        </w:rPr>
        <w:t>·</w:t>
      </w:r>
      <w:r>
        <w:rPr>
          <w:rFonts w:cs="돋움"/>
        </w:rPr>
        <w:t>불확정</w:t>
      </w:r>
      <w:r>
        <w:rPr>
          <w:rFonts w:cs="돋움"/>
        </w:rPr>
        <w:t xml:space="preserve"> </w:t>
      </w:r>
      <w:r>
        <w:rPr>
          <w:rFonts w:cs="돋움"/>
        </w:rPr>
        <w:t>동시</w:t>
      </w:r>
      <w:r>
        <w:rPr>
          <w:rFonts w:cs="돋움"/>
        </w:rPr>
        <w:t xml:space="preserve"> </w:t>
      </w:r>
      <w:r>
        <w:rPr>
          <w:rFonts w:cs="돋움"/>
        </w:rPr>
        <w:t>판정함</w:t>
      </w:r>
    </w:p>
    <w:p w14:paraId="1FA26E77" w14:textId="77777777" w:rsidR="00D47562" w:rsidRDefault="00EF42F2">
      <w:pPr>
        <w:ind w:left="879" w:hanging="255"/>
      </w:pPr>
      <w:r>
        <w:rPr>
          <w:rFonts w:cs="돋움"/>
        </w:rPr>
        <w:t>- 2</w:t>
      </w:r>
      <w:r>
        <w:rPr>
          <w:rFonts w:cs="돋움"/>
        </w:rPr>
        <w:t>차</w:t>
      </w:r>
      <w:r>
        <w:rPr>
          <w:rFonts w:cs="돋움"/>
        </w:rPr>
        <w:t xml:space="preserve">: </w:t>
      </w:r>
      <w:r>
        <w:rPr>
          <w:rFonts w:cs="돋움"/>
        </w:rPr>
        <w:t>인접</w:t>
      </w:r>
      <w:r>
        <w:rPr>
          <w:rFonts w:cs="돋움"/>
        </w:rPr>
        <w:t xml:space="preserve"> </w:t>
      </w:r>
      <w:r>
        <w:rPr>
          <w:rFonts w:cs="돋움"/>
        </w:rPr>
        <w:t>총원의</w:t>
      </w:r>
      <w:r>
        <w:rPr>
          <w:rFonts w:cs="돋움"/>
        </w:rPr>
        <w:t xml:space="preserve"> paired </w:t>
      </w:r>
      <w:r>
        <w:rPr>
          <w:rFonts w:cs="돋움"/>
        </w:rPr>
        <w:t>변화와</w:t>
      </w:r>
      <w:r>
        <w:rPr>
          <w:rFonts w:cs="돋움"/>
        </w:rPr>
        <w:t xml:space="preserve"> </w:t>
      </w:r>
      <w:r>
        <w:rPr>
          <w:rFonts w:cs="돋움"/>
        </w:rPr>
        <w:t>비단조성</w:t>
      </w:r>
      <w:r>
        <w:rPr>
          <w:rFonts w:cs="돋움"/>
        </w:rPr>
        <w:t xml:space="preserve"> · </w:t>
      </w:r>
      <w:r>
        <w:rPr>
          <w:rFonts w:cs="돋움"/>
        </w:rPr>
        <w:t>최대</w:t>
      </w:r>
      <w:r>
        <w:rPr>
          <w:rFonts w:cs="돋움"/>
        </w:rPr>
        <w:t xml:space="preserve"> </w:t>
      </w:r>
      <w:r>
        <w:rPr>
          <w:rFonts w:cs="돋움"/>
        </w:rPr>
        <w:t>배치</w:t>
      </w:r>
      <w:r>
        <w:rPr>
          <w:rFonts w:cs="돋움"/>
        </w:rPr>
        <w:t xml:space="preserve"> </w:t>
      </w:r>
      <w:r>
        <w:rPr>
          <w:rFonts w:cs="돋움"/>
        </w:rPr>
        <w:t>상한</w:t>
      </w:r>
      <w:r>
        <w:rPr>
          <w:rFonts w:cs="돋움"/>
        </w:rPr>
        <w:t>(</w:t>
      </w:r>
      <w:r>
        <w:rPr>
          <w:rFonts w:cs="돋움"/>
        </w:rPr>
        <w:t>최소</w:t>
      </w:r>
      <w:r>
        <w:rPr>
          <w:rFonts w:cs="돋움"/>
        </w:rPr>
        <w:t xml:space="preserve"> + 2) </w:t>
      </w:r>
      <w:r>
        <w:rPr>
          <w:rFonts w:cs="돋움"/>
        </w:rPr>
        <w:t>민감도</w:t>
      </w:r>
      <w:r>
        <w:rPr>
          <w:rFonts w:cs="돋움"/>
        </w:rPr>
        <w:t xml:space="preserve"> · </w:t>
      </w:r>
      <w:r>
        <w:rPr>
          <w:rFonts w:cs="돋움"/>
        </w:rPr>
        <w:t>총수요를</w:t>
      </w:r>
      <w:r>
        <w:rPr>
          <w:rFonts w:cs="돋움"/>
        </w:rPr>
        <w:t xml:space="preserve"> </w:t>
      </w:r>
      <w:r>
        <w:rPr>
          <w:rFonts w:cs="돋움"/>
        </w:rPr>
        <w:t>고정한</w:t>
      </w:r>
      <w:r>
        <w:rPr>
          <w:rFonts w:cs="돋움"/>
        </w:rPr>
        <w:t xml:space="preserve"> </w:t>
      </w:r>
      <w:r>
        <w:rPr>
          <w:rFonts w:cs="돋움"/>
        </w:rPr>
        <w:t>야간수요</w:t>
      </w:r>
      <w:r>
        <w:rPr>
          <w:rFonts w:cs="돋움"/>
        </w:rPr>
        <w:t xml:space="preserve"> </w:t>
      </w:r>
      <w:r>
        <w:rPr>
          <w:rFonts w:cs="돋움"/>
        </w:rPr>
        <w:t>한</w:t>
      </w:r>
      <w:r>
        <w:rPr>
          <w:rFonts w:cs="돋움"/>
        </w:rPr>
        <w:t xml:space="preserve"> </w:t>
      </w:r>
      <w:r>
        <w:rPr>
          <w:rFonts w:cs="돋움"/>
        </w:rPr>
        <w:t>자리</w:t>
      </w:r>
      <w:r>
        <w:rPr>
          <w:rFonts w:cs="돋움"/>
        </w:rPr>
        <w:t xml:space="preserve"> </w:t>
      </w:r>
      <w:r>
        <w:rPr>
          <w:rFonts w:cs="돋움"/>
        </w:rPr>
        <w:t>이동의</w:t>
      </w:r>
      <w:r>
        <w:rPr>
          <w:rFonts w:cs="돋움"/>
        </w:rPr>
        <w:t xml:space="preserve"> </w:t>
      </w:r>
      <w:r>
        <w:rPr>
          <w:rFonts w:cs="돋움"/>
        </w:rPr>
        <w:t>국소</w:t>
      </w:r>
      <w:r>
        <w:rPr>
          <w:rFonts w:cs="돋움"/>
        </w:rPr>
        <w:t xml:space="preserve"> </w:t>
      </w:r>
      <w:r>
        <w:rPr>
          <w:rFonts w:cs="돋움"/>
        </w:rPr>
        <w:t>효과</w:t>
      </w:r>
      <w:r>
        <w:rPr>
          <w:rFonts w:cs="돋움"/>
        </w:rPr>
        <w:t xml:space="preserve"> · </w:t>
      </w:r>
      <w:r>
        <w:rPr>
          <w:rFonts w:cs="돋움"/>
        </w:rPr>
        <w:t>산술</w:t>
      </w:r>
      <w:r>
        <w:rPr>
          <w:rFonts w:cs="돋움"/>
        </w:rPr>
        <w:t xml:space="preserve"> </w:t>
      </w:r>
      <w:r>
        <w:rPr>
          <w:rFonts w:cs="돋움"/>
        </w:rPr>
        <w:t>필요조건과의</w:t>
      </w:r>
      <w:r>
        <w:rPr>
          <w:rFonts w:cs="돋움"/>
        </w:rPr>
        <w:t xml:space="preserve"> </w:t>
      </w:r>
      <w:r>
        <w:rPr>
          <w:rFonts w:cs="돋움"/>
        </w:rPr>
        <w:t>대조</w:t>
      </w:r>
    </w:p>
    <w:p w14:paraId="35748B5F" w14:textId="77777777" w:rsidR="00D47562" w:rsidRDefault="00EF42F2">
      <w:pPr>
        <w:ind w:left="624" w:hanging="312"/>
      </w:pPr>
      <w:r>
        <w:rPr>
          <w:rFonts w:cs="돋움"/>
        </w:rPr>
        <w:t xml:space="preserve">○ </w:t>
      </w:r>
      <w:r>
        <w:rPr>
          <w:rFonts w:cs="돋움"/>
        </w:rPr>
        <w:t>목표</w:t>
      </w:r>
      <w:r>
        <w:rPr>
          <w:rFonts w:cs="돋움"/>
        </w:rPr>
        <w:t xml:space="preserve"> 2 (</w:t>
      </w:r>
      <w:r>
        <w:rPr>
          <w:rFonts w:cs="돋움"/>
        </w:rPr>
        <w:t>연구</w:t>
      </w:r>
      <w:r>
        <w:rPr>
          <w:rFonts w:cs="돋움"/>
        </w:rPr>
        <w:t xml:space="preserve"> 2 · </w:t>
      </w:r>
      <w:r>
        <w:rPr>
          <w:rFonts w:cs="돋움"/>
        </w:rPr>
        <w:t>조건</w:t>
      </w:r>
      <w:r>
        <w:rPr>
          <w:rFonts w:cs="돋움"/>
        </w:rPr>
        <w:t xml:space="preserve"> </w:t>
      </w:r>
      <w:r>
        <w:rPr>
          <w:rFonts w:cs="돋움"/>
        </w:rPr>
        <w:t>공간</w:t>
      </w:r>
      <w:r>
        <w:rPr>
          <w:rFonts w:cs="돋움"/>
        </w:rPr>
        <w:t xml:space="preserve">): </w:t>
      </w:r>
      <w:r>
        <w:rPr>
          <w:rFonts w:cs="돋움"/>
        </w:rPr>
        <w:t>여덟</w:t>
      </w:r>
      <w:r>
        <w:rPr>
          <w:rFonts w:cs="돋움"/>
        </w:rPr>
        <w:t xml:space="preserve"> </w:t>
      </w:r>
      <w:r>
        <w:rPr>
          <w:rFonts w:cs="돋움"/>
        </w:rPr>
        <w:t>축</w:t>
      </w:r>
      <w:r>
        <w:rPr>
          <w:rFonts w:cs="돋움"/>
        </w:rPr>
        <w:t xml:space="preserve"> </w:t>
      </w:r>
      <w:r>
        <w:rPr>
          <w:rFonts w:cs="돋움"/>
        </w:rPr>
        <w:t>조건</w:t>
      </w:r>
      <w:r>
        <w:rPr>
          <w:rFonts w:cs="돋움"/>
        </w:rPr>
        <w:t xml:space="preserve"> </w:t>
      </w:r>
      <w:r>
        <w:rPr>
          <w:rFonts w:cs="돋움"/>
        </w:rPr>
        <w:t>상자에서</w:t>
      </w:r>
      <w:r>
        <w:rPr>
          <w:rFonts w:cs="돋움"/>
        </w:rPr>
        <w:t xml:space="preserve"> H*(x; τ) = min{H : p(x, H) ≥ τ}</w:t>
      </w:r>
      <w:r>
        <w:rPr>
          <w:rFonts w:cs="돋움"/>
        </w:rPr>
        <w:t>와</w:t>
      </w:r>
      <w:r>
        <w:rPr>
          <w:rFonts w:cs="돋움"/>
        </w:rPr>
        <w:t xml:space="preserve"> </w:t>
      </w:r>
      <w:r>
        <w:rPr>
          <w:rFonts w:cs="돋움"/>
        </w:rPr>
        <w:t>조합</w:t>
      </w:r>
      <w:r>
        <w:rPr>
          <w:rFonts w:cs="돋움"/>
        </w:rPr>
        <w:t xml:space="preserve"> </w:t>
      </w:r>
      <w:r>
        <w:rPr>
          <w:rFonts w:cs="돋움"/>
        </w:rPr>
        <w:t>프리미엄</w:t>
      </w:r>
      <w:r>
        <w:rPr>
          <w:rFonts w:cs="돋움"/>
        </w:rPr>
        <w:t xml:space="preserve"> Δ(x) = H* − N₀(x)</w:t>
      </w:r>
      <w:r>
        <w:rPr>
          <w:rFonts w:cs="돋움"/>
        </w:rPr>
        <w:t>의</w:t>
      </w:r>
      <w:r>
        <w:rPr>
          <w:rFonts w:cs="돋움"/>
        </w:rPr>
        <w:t xml:space="preserve"> </w:t>
      </w:r>
      <w:r>
        <w:rPr>
          <w:rFonts w:cs="돋움"/>
        </w:rPr>
        <w:t>지도를</w:t>
      </w:r>
      <w:r>
        <w:rPr>
          <w:rFonts w:cs="돋움"/>
        </w:rPr>
        <w:t xml:space="preserve"> </w:t>
      </w:r>
      <w:r>
        <w:rPr>
          <w:rFonts w:cs="돋움"/>
        </w:rPr>
        <w:t>산출하고</w:t>
      </w:r>
      <w:r>
        <w:rPr>
          <w:rFonts w:cs="돋움"/>
        </w:rPr>
        <w:t xml:space="preserve">, 1.6 </w:t>
      </w:r>
      <w:r>
        <w:rPr>
          <w:rFonts w:cs="돋움"/>
        </w:rPr>
        <w:t>배수가</w:t>
      </w:r>
      <w:r>
        <w:rPr>
          <w:rFonts w:cs="돋움"/>
        </w:rPr>
        <w:t xml:space="preserve"> </w:t>
      </w:r>
      <w:r>
        <w:rPr>
          <w:rFonts w:cs="돋움"/>
        </w:rPr>
        <w:t>과소</w:t>
      </w:r>
      <w:r>
        <w:rPr>
          <w:rFonts w:cs="돋움"/>
        </w:rPr>
        <w:t>·</w:t>
      </w:r>
      <w:r>
        <w:rPr>
          <w:rFonts w:cs="돋움"/>
        </w:rPr>
        <w:t>과잉</w:t>
      </w:r>
      <w:r>
        <w:rPr>
          <w:rFonts w:cs="돋움"/>
        </w:rPr>
        <w:t xml:space="preserve"> </w:t>
      </w:r>
      <w:r>
        <w:rPr>
          <w:rFonts w:cs="돋움"/>
        </w:rPr>
        <w:t>산정하는</w:t>
      </w:r>
      <w:r>
        <w:rPr>
          <w:rFonts w:cs="돋움"/>
        </w:rPr>
        <w:t xml:space="preserve"> </w:t>
      </w:r>
      <w:r>
        <w:rPr>
          <w:rFonts w:cs="돋움"/>
        </w:rPr>
        <w:t>조건이</w:t>
      </w:r>
      <w:r>
        <w:rPr>
          <w:rFonts w:cs="돋움"/>
        </w:rPr>
        <w:t xml:space="preserve"> </w:t>
      </w:r>
      <w:r>
        <w:rPr>
          <w:rFonts w:cs="돋움"/>
        </w:rPr>
        <w:t>있는지</w:t>
      </w:r>
      <w:r>
        <w:rPr>
          <w:rFonts w:cs="돋움"/>
        </w:rPr>
        <w:t xml:space="preserve"> </w:t>
      </w:r>
      <w:r>
        <w:rPr>
          <w:rFonts w:cs="돋움"/>
        </w:rPr>
        <w:t>판별하며</w:t>
      </w:r>
      <w:r>
        <w:rPr>
          <w:rFonts w:cs="돋움"/>
        </w:rPr>
        <w:t xml:space="preserve">, </w:t>
      </w:r>
      <w:r>
        <w:rPr>
          <w:rFonts w:cs="돋움"/>
        </w:rPr>
        <w:t>최소</w:t>
      </w:r>
      <w:r>
        <w:rPr>
          <w:rFonts w:cs="돋움"/>
        </w:rPr>
        <w:t xml:space="preserve"> </w:t>
      </w:r>
      <w:r>
        <w:rPr>
          <w:rFonts w:cs="돋움"/>
        </w:rPr>
        <w:t>총원이</w:t>
      </w:r>
      <w:r>
        <w:rPr>
          <w:rFonts w:cs="돋움"/>
        </w:rPr>
        <w:t xml:space="preserve"> </w:t>
      </w:r>
      <w:r>
        <w:rPr>
          <w:rFonts w:cs="돋움"/>
        </w:rPr>
        <w:t>한</w:t>
      </w:r>
      <w:r>
        <w:rPr>
          <w:rFonts w:cs="돋움"/>
        </w:rPr>
        <w:t xml:space="preserve"> </w:t>
      </w:r>
      <w:r>
        <w:rPr>
          <w:rFonts w:cs="돋움"/>
        </w:rPr>
        <w:t>값으로</w:t>
      </w:r>
      <w:r>
        <w:rPr>
          <w:rFonts w:cs="돋움"/>
        </w:rPr>
        <w:t xml:space="preserve"> </w:t>
      </w:r>
      <w:r>
        <w:rPr>
          <w:rFonts w:cs="돋움"/>
        </w:rPr>
        <w:t>식별되지</w:t>
      </w:r>
      <w:r>
        <w:rPr>
          <w:rFonts w:cs="돋움"/>
        </w:rPr>
        <w:t xml:space="preserve"> </w:t>
      </w:r>
      <w:r>
        <w:rPr>
          <w:rFonts w:cs="돋움"/>
        </w:rPr>
        <w:t>않는</w:t>
      </w:r>
      <w:r>
        <w:rPr>
          <w:rFonts w:cs="돋움"/>
        </w:rPr>
        <w:t xml:space="preserve"> </w:t>
      </w:r>
      <w:r>
        <w:rPr>
          <w:rFonts w:cs="돋움"/>
        </w:rPr>
        <w:t>범위가</w:t>
      </w:r>
      <w:r>
        <w:rPr>
          <w:rFonts w:cs="돋움"/>
        </w:rPr>
        <w:t xml:space="preserve"> </w:t>
      </w:r>
      <w:r>
        <w:rPr>
          <w:rFonts w:cs="돋움"/>
        </w:rPr>
        <w:t>있으면</w:t>
      </w:r>
      <w:r>
        <w:rPr>
          <w:rFonts w:cs="돋움"/>
        </w:rPr>
        <w:t xml:space="preserve"> </w:t>
      </w:r>
      <w:r>
        <w:rPr>
          <w:rFonts w:cs="돋움"/>
        </w:rPr>
        <w:t>불확실</w:t>
      </w:r>
      <w:r>
        <w:rPr>
          <w:rFonts w:cs="돋움"/>
        </w:rPr>
        <w:t xml:space="preserve"> </w:t>
      </w:r>
      <w:r>
        <w:rPr>
          <w:rFonts w:cs="돋움"/>
        </w:rPr>
        <w:t>구간으로</w:t>
      </w:r>
      <w:r>
        <w:rPr>
          <w:rFonts w:cs="돋움"/>
        </w:rPr>
        <w:t xml:space="preserve"> </w:t>
      </w:r>
      <w:r>
        <w:rPr>
          <w:rFonts w:cs="돋움"/>
        </w:rPr>
        <w:t>보고함</w:t>
      </w:r>
    </w:p>
    <w:p w14:paraId="53138192" w14:textId="77777777" w:rsidR="00D47562" w:rsidRDefault="00EF42F2">
      <w:pPr>
        <w:ind w:left="624" w:hanging="312"/>
      </w:pPr>
      <w:r>
        <w:rPr>
          <w:rFonts w:cs="돋움"/>
        </w:rPr>
        <w:t xml:space="preserve">○ </w:t>
      </w:r>
      <w:r>
        <w:rPr>
          <w:rFonts w:cs="돋움"/>
        </w:rPr>
        <w:t>목표</w:t>
      </w:r>
      <w:r>
        <w:rPr>
          <w:rFonts w:cs="돋움"/>
        </w:rPr>
        <w:t xml:space="preserve"> 3 (</w:t>
      </w:r>
      <w:r>
        <w:rPr>
          <w:rFonts w:cs="돋움"/>
        </w:rPr>
        <w:t>연구</w:t>
      </w:r>
      <w:r>
        <w:rPr>
          <w:rFonts w:cs="돋움"/>
        </w:rPr>
        <w:t xml:space="preserve"> 3 · </w:t>
      </w:r>
      <w:r>
        <w:rPr>
          <w:rFonts w:cs="돋움"/>
        </w:rPr>
        <w:t>확장</w:t>
      </w:r>
      <w:r>
        <w:rPr>
          <w:rFonts w:cs="돋움"/>
        </w:rPr>
        <w:t xml:space="preserve">): </w:t>
      </w:r>
      <w:r>
        <w:rPr>
          <w:rFonts w:cs="돋움"/>
        </w:rPr>
        <w:t>연구</w:t>
      </w:r>
      <w:r>
        <w:rPr>
          <w:rFonts w:cs="돋움"/>
        </w:rPr>
        <w:t xml:space="preserve"> 2</w:t>
      </w:r>
      <w:r>
        <w:rPr>
          <w:rFonts w:cs="돋움"/>
        </w:rPr>
        <w:t>의</w:t>
      </w:r>
      <w:r>
        <w:rPr>
          <w:rFonts w:cs="돋움"/>
        </w:rPr>
        <w:t xml:space="preserve"> </w:t>
      </w:r>
      <w:r>
        <w:rPr>
          <w:rFonts w:cs="돋움"/>
        </w:rPr>
        <w:t>결과에</w:t>
      </w:r>
      <w:r>
        <w:rPr>
          <w:rFonts w:cs="돋움"/>
        </w:rPr>
        <w:t xml:space="preserve"> </w:t>
      </w:r>
      <w:r>
        <w:rPr>
          <w:rFonts w:cs="돋움"/>
        </w:rPr>
        <w:t>따라</w:t>
      </w:r>
      <w:r>
        <w:rPr>
          <w:rFonts w:cs="돋움"/>
        </w:rPr>
        <w:t xml:space="preserve"> </w:t>
      </w:r>
      <w:r>
        <w:rPr>
          <w:rFonts w:cs="돋움"/>
        </w:rPr>
        <w:t>배수</w:t>
      </w:r>
      <w:r>
        <w:rPr>
          <w:rFonts w:cs="돋움"/>
        </w:rPr>
        <w:t xml:space="preserve"> m(x) = H/W</w:t>
      </w:r>
      <w:r>
        <w:rPr>
          <w:rFonts w:cs="돋움"/>
        </w:rPr>
        <w:t>를</w:t>
      </w:r>
      <w:r>
        <w:rPr>
          <w:rFonts w:cs="돋움"/>
        </w:rPr>
        <w:t xml:space="preserve"> N₀/W</w:t>
      </w:r>
      <w:r>
        <w:rPr>
          <w:rFonts w:cs="돋움"/>
        </w:rPr>
        <w:t>와</w:t>
      </w:r>
      <w:r>
        <w:rPr>
          <w:rFonts w:cs="돋움"/>
        </w:rPr>
        <w:t xml:space="preserve"> Δ/W</w:t>
      </w:r>
      <w:r>
        <w:rPr>
          <w:rFonts w:cs="돋움"/>
        </w:rPr>
        <w:t>로</w:t>
      </w:r>
      <w:r>
        <w:rPr>
          <w:rFonts w:cs="돋움"/>
        </w:rPr>
        <w:t xml:space="preserve"> </w:t>
      </w:r>
      <w:r>
        <w:rPr>
          <w:rFonts w:cs="돋움"/>
        </w:rPr>
        <w:t>분해한</w:t>
      </w:r>
      <w:r>
        <w:rPr>
          <w:rFonts w:cs="돋움"/>
        </w:rPr>
        <w:t xml:space="preserve"> </w:t>
      </w:r>
      <w:r>
        <w:rPr>
          <w:rFonts w:cs="돋움"/>
        </w:rPr>
        <w:t>배수표와</w:t>
      </w:r>
      <w:r>
        <w:rPr>
          <w:rFonts w:cs="돋움"/>
        </w:rPr>
        <w:t xml:space="preserve"> </w:t>
      </w:r>
      <w:r>
        <w:rPr>
          <w:rFonts w:cs="돋움"/>
        </w:rPr>
        <w:t>계산기를</w:t>
      </w:r>
      <w:r>
        <w:rPr>
          <w:rFonts w:cs="돋움"/>
        </w:rPr>
        <w:t xml:space="preserve"> </w:t>
      </w:r>
      <w:r>
        <w:rPr>
          <w:rFonts w:cs="돋움"/>
        </w:rPr>
        <w:t>만들고</w:t>
      </w:r>
      <w:r>
        <w:rPr>
          <w:rFonts w:cs="돋움"/>
        </w:rPr>
        <w:t xml:space="preserve">, </w:t>
      </w:r>
      <w:r>
        <w:rPr>
          <w:rFonts w:cs="돋움"/>
        </w:rPr>
        <w:t>현실</w:t>
      </w:r>
      <w:r>
        <w:rPr>
          <w:rFonts w:cs="돋움"/>
        </w:rPr>
        <w:t xml:space="preserve"> </w:t>
      </w:r>
      <w:r>
        <w:rPr>
          <w:rFonts w:cs="돋움"/>
        </w:rPr>
        <w:t>요건</w:t>
      </w:r>
      <w:r>
        <w:rPr>
          <w:rFonts w:cs="돋움"/>
        </w:rPr>
        <w:t xml:space="preserve"> </w:t>
      </w:r>
      <w:r>
        <w:rPr>
          <w:rFonts w:cs="돋움"/>
        </w:rPr>
        <w:t>축을</w:t>
      </w:r>
      <w:r>
        <w:rPr>
          <w:rFonts w:cs="돋움"/>
        </w:rPr>
        <w:t xml:space="preserve"> </w:t>
      </w:r>
      <w:r>
        <w:rPr>
          <w:rFonts w:cs="돋움"/>
        </w:rPr>
        <w:t>더한</w:t>
      </w:r>
      <w:r>
        <w:rPr>
          <w:rFonts w:cs="돋움"/>
        </w:rPr>
        <w:t xml:space="preserve"> </w:t>
      </w:r>
      <w:r>
        <w:rPr>
          <w:rFonts w:cs="돋움"/>
        </w:rPr>
        <w:t>범위를</w:t>
      </w:r>
      <w:r>
        <w:rPr>
          <w:rFonts w:cs="돋움"/>
        </w:rPr>
        <w:t xml:space="preserve"> </w:t>
      </w:r>
      <w:r>
        <w:rPr>
          <w:rFonts w:cs="돋움"/>
        </w:rPr>
        <w:t>제시함</w:t>
      </w:r>
    </w:p>
    <w:p w14:paraId="2E5E9183" w14:textId="77777777" w:rsidR="00D47562" w:rsidRDefault="00EF42F2">
      <w:pPr>
        <w:ind w:left="312" w:hanging="312"/>
      </w:pPr>
      <w:r>
        <w:rPr>
          <w:rFonts w:cs="돋움"/>
        </w:rPr>
        <w:t xml:space="preserve">□ </w:t>
      </w:r>
      <w:r>
        <w:rPr>
          <w:rFonts w:cs="돋움"/>
        </w:rPr>
        <w:t>비목표</w:t>
      </w:r>
    </w:p>
    <w:p w14:paraId="7D010F66" w14:textId="77777777" w:rsidR="00D47562" w:rsidRDefault="00EF42F2">
      <w:pPr>
        <w:ind w:left="624" w:hanging="312"/>
      </w:pPr>
      <w:r>
        <w:rPr>
          <w:rFonts w:cs="돋움"/>
        </w:rPr>
        <w:t xml:space="preserve">○ </w:t>
      </w:r>
      <w:r>
        <w:rPr>
          <w:rFonts w:cs="돋움"/>
        </w:rPr>
        <w:t>실병동의</w:t>
      </w:r>
      <w:r>
        <w:rPr>
          <w:rFonts w:cs="돋움"/>
        </w:rPr>
        <w:t xml:space="preserve"> </w:t>
      </w:r>
      <w:r>
        <w:rPr>
          <w:rFonts w:cs="돋움"/>
        </w:rPr>
        <w:t>안전</w:t>
      </w:r>
      <w:r>
        <w:rPr>
          <w:rFonts w:cs="돋움"/>
        </w:rPr>
        <w:t>·</w:t>
      </w:r>
      <w:r>
        <w:rPr>
          <w:rFonts w:cs="돋움"/>
        </w:rPr>
        <w:t>적정</w:t>
      </w:r>
      <w:r>
        <w:rPr>
          <w:rFonts w:cs="돋움"/>
        </w:rPr>
        <w:t>·</w:t>
      </w:r>
      <w:r>
        <w:rPr>
          <w:rFonts w:cs="돋움"/>
        </w:rPr>
        <w:t>최소</w:t>
      </w:r>
      <w:r>
        <w:rPr>
          <w:rFonts w:cs="돋움"/>
        </w:rPr>
        <w:t>·</w:t>
      </w:r>
      <w:r>
        <w:rPr>
          <w:rFonts w:cs="돋움"/>
        </w:rPr>
        <w:t>최적</w:t>
      </w:r>
      <w:r>
        <w:rPr>
          <w:rFonts w:cs="돋움"/>
        </w:rPr>
        <w:t xml:space="preserve"> </w:t>
      </w:r>
      <w:r>
        <w:rPr>
          <w:rFonts w:cs="돋움"/>
        </w:rPr>
        <w:t>인원</w:t>
      </w:r>
      <w:r>
        <w:rPr>
          <w:rFonts w:cs="돋움"/>
        </w:rPr>
        <w:t xml:space="preserve"> </w:t>
      </w:r>
      <w:r>
        <w:rPr>
          <w:rFonts w:cs="돋움"/>
        </w:rPr>
        <w:t>확정</w:t>
      </w:r>
      <w:r>
        <w:rPr>
          <w:rFonts w:cs="돋움"/>
        </w:rPr>
        <w:t xml:space="preserve">, </w:t>
      </w:r>
      <w:r>
        <w:rPr>
          <w:rFonts w:cs="돋움"/>
        </w:rPr>
        <w:t>환자</w:t>
      </w:r>
      <w:r>
        <w:rPr>
          <w:rFonts w:cs="돋움"/>
        </w:rPr>
        <w:t xml:space="preserve"> </w:t>
      </w:r>
      <w:r>
        <w:rPr>
          <w:rFonts w:cs="돋움"/>
        </w:rPr>
        <w:t>결과</w:t>
      </w:r>
      <w:r>
        <w:rPr>
          <w:rFonts w:cs="돋움"/>
        </w:rPr>
        <w:t xml:space="preserve"> </w:t>
      </w:r>
      <w:r>
        <w:rPr>
          <w:rFonts w:cs="돋움"/>
        </w:rPr>
        <w:t>추정</w:t>
      </w:r>
      <w:r>
        <w:rPr>
          <w:rFonts w:cs="돋움"/>
        </w:rPr>
        <w:t>, 1.6</w:t>
      </w:r>
      <w:r>
        <w:rPr>
          <w:rFonts w:cs="돋움"/>
        </w:rPr>
        <w:t>의</w:t>
      </w:r>
      <w:r>
        <w:rPr>
          <w:rFonts w:cs="돋움"/>
        </w:rPr>
        <w:t xml:space="preserve"> </w:t>
      </w:r>
      <w:r>
        <w:rPr>
          <w:rFonts w:cs="돋움"/>
        </w:rPr>
        <w:t>전국</w:t>
      </w:r>
      <w:r>
        <w:rPr>
          <w:rFonts w:cs="돋움"/>
        </w:rPr>
        <w:t>·</w:t>
      </w:r>
      <w:r>
        <w:rPr>
          <w:rFonts w:cs="돋움"/>
        </w:rPr>
        <w:t>보편</w:t>
      </w:r>
      <w:r>
        <w:rPr>
          <w:rFonts w:cs="돋움"/>
        </w:rPr>
        <w:t xml:space="preserve"> </w:t>
      </w:r>
      <w:r>
        <w:rPr>
          <w:rFonts w:cs="돋움"/>
        </w:rPr>
        <w:t>반증</w:t>
      </w:r>
      <w:r>
        <w:rPr>
          <w:rFonts w:cs="돋움"/>
        </w:rPr>
        <w:t xml:space="preserve">, </w:t>
      </w:r>
      <w:r>
        <w:rPr>
          <w:rFonts w:cs="돋움"/>
        </w:rPr>
        <w:t>특정</w:t>
      </w:r>
      <w:r>
        <w:rPr>
          <w:rFonts w:cs="돋움"/>
        </w:rPr>
        <w:t xml:space="preserve"> </w:t>
      </w:r>
      <w:r>
        <w:rPr>
          <w:rFonts w:cs="돋움"/>
        </w:rPr>
        <w:t>값의</w:t>
      </w:r>
      <w:r>
        <w:rPr>
          <w:rFonts w:cs="돋움"/>
        </w:rPr>
        <w:t xml:space="preserve"> </w:t>
      </w:r>
      <w:r>
        <w:rPr>
          <w:rFonts w:cs="돋움"/>
          <w:b/>
        </w:rPr>
        <w:t>권고</w:t>
      </w:r>
      <w:r>
        <w:rPr>
          <w:rFonts w:cs="돋움"/>
        </w:rPr>
        <w:t>는</w:t>
      </w:r>
      <w:r>
        <w:rPr>
          <w:rFonts w:cs="돋움"/>
        </w:rPr>
        <w:t xml:space="preserve"> </w:t>
      </w:r>
      <w:r>
        <w:rPr>
          <w:rFonts w:cs="돋움"/>
        </w:rPr>
        <w:t>목표로</w:t>
      </w:r>
      <w:r>
        <w:rPr>
          <w:rFonts w:cs="돋움"/>
        </w:rPr>
        <w:t xml:space="preserve"> </w:t>
      </w:r>
      <w:r>
        <w:rPr>
          <w:rFonts w:cs="돋움"/>
        </w:rPr>
        <w:t>하지</w:t>
      </w:r>
      <w:r>
        <w:rPr>
          <w:rFonts w:cs="돋움"/>
        </w:rPr>
        <w:t xml:space="preserve"> </w:t>
      </w:r>
      <w:r>
        <w:rPr>
          <w:rFonts w:cs="돋움"/>
        </w:rPr>
        <w:t>않음</w:t>
      </w:r>
    </w:p>
    <w:p w14:paraId="2CB8C0D4" w14:textId="77777777" w:rsidR="00D47562" w:rsidRDefault="00EF42F2">
      <w:pPr>
        <w:pStyle w:val="1"/>
        <w:spacing w:before="280" w:after="80"/>
      </w:pPr>
      <w:bookmarkStart w:id="2" w:name="_Toc241509452"/>
      <w:r>
        <w:lastRenderedPageBreak/>
        <w:t xml:space="preserve">3. </w:t>
      </w:r>
      <w:r>
        <w:t>연구내용</w:t>
      </w:r>
      <w:bookmarkEnd w:id="2"/>
    </w:p>
    <w:p w14:paraId="46CA59C2" w14:textId="77777777" w:rsidR="00D47562" w:rsidRDefault="00EF42F2">
      <w:pPr>
        <w:ind w:left="312" w:hanging="312"/>
      </w:pPr>
      <w:r>
        <w:rPr>
          <w:rFonts w:cs="돋움"/>
        </w:rPr>
        <w:t xml:space="preserve">□ </w:t>
      </w:r>
      <w:r>
        <w:rPr>
          <w:rFonts w:cs="돋움"/>
        </w:rPr>
        <w:t>연구</w:t>
      </w:r>
      <w:r>
        <w:rPr>
          <w:rFonts w:cs="돋움"/>
        </w:rPr>
        <w:t xml:space="preserve"> </w:t>
      </w:r>
      <w:r>
        <w:rPr>
          <w:rFonts w:cs="돋움"/>
        </w:rPr>
        <w:t>설계</w:t>
      </w:r>
      <w:r>
        <w:rPr>
          <w:rFonts w:cs="돋움"/>
        </w:rPr>
        <w:t xml:space="preserve"> </w:t>
      </w:r>
      <w:r>
        <w:rPr>
          <w:rFonts w:cs="돋움"/>
        </w:rPr>
        <w:t>개요</w:t>
      </w:r>
    </w:p>
    <w:p w14:paraId="5BE25206" w14:textId="77777777" w:rsidR="00D47562" w:rsidRDefault="00EF42F2">
      <w:pPr>
        <w:ind w:left="624" w:hanging="312"/>
      </w:pPr>
      <w:r>
        <w:rPr>
          <w:rFonts w:cs="돋움"/>
        </w:rPr>
        <w:t xml:space="preserve">○ </w:t>
      </w:r>
      <w:r>
        <w:rPr>
          <w:rFonts w:cs="돋움"/>
        </w:rPr>
        <w:t>사전</w:t>
      </w:r>
      <w:r>
        <w:rPr>
          <w:rFonts w:cs="돋움"/>
        </w:rPr>
        <w:t xml:space="preserve"> </w:t>
      </w:r>
      <w:r>
        <w:rPr>
          <w:rFonts w:cs="돋움"/>
        </w:rPr>
        <w:t>지정한</w:t>
      </w:r>
      <w:r>
        <w:rPr>
          <w:rFonts w:cs="돋움"/>
        </w:rPr>
        <w:t xml:space="preserve"> </w:t>
      </w:r>
      <w:r>
        <w:rPr>
          <w:rFonts w:cs="돋움"/>
        </w:rPr>
        <w:t>합성</w:t>
      </w:r>
      <w:r>
        <w:rPr>
          <w:rFonts w:cs="돋움"/>
        </w:rPr>
        <w:t xml:space="preserve"> </w:t>
      </w:r>
      <w:r>
        <w:rPr>
          <w:rFonts w:cs="돋움"/>
        </w:rPr>
        <w:t>수요</w:t>
      </w:r>
      <w:r>
        <w:rPr>
          <w:rFonts w:cs="돋움"/>
        </w:rPr>
        <w:t>·</w:t>
      </w:r>
      <w:r>
        <w:rPr>
          <w:rFonts w:cs="돋움"/>
        </w:rPr>
        <w:t>인력</w:t>
      </w:r>
      <w:r>
        <w:rPr>
          <w:rFonts w:cs="돋움"/>
        </w:rPr>
        <w:t xml:space="preserve"> </w:t>
      </w:r>
      <w:r>
        <w:rPr>
          <w:rFonts w:cs="돋움"/>
        </w:rPr>
        <w:t>조건에서</w:t>
      </w:r>
      <w:r>
        <w:rPr>
          <w:rFonts w:cs="돋움"/>
        </w:rPr>
        <w:t xml:space="preserve"> </w:t>
      </w:r>
      <w:r>
        <w:rPr>
          <w:rFonts w:cs="돋움"/>
        </w:rPr>
        <w:t>월</w:t>
      </w:r>
      <w:r>
        <w:rPr>
          <w:rFonts w:cs="돋움"/>
        </w:rPr>
        <w:t xml:space="preserve"> </w:t>
      </w:r>
      <w:r>
        <w:rPr>
          <w:rFonts w:cs="돋움"/>
        </w:rPr>
        <w:t>시나리오를</w:t>
      </w:r>
      <w:r>
        <w:rPr>
          <w:rFonts w:cs="돋움"/>
        </w:rPr>
        <w:t xml:space="preserve"> </w:t>
      </w:r>
      <w:r>
        <w:rPr>
          <w:rFonts w:cs="돋움"/>
        </w:rPr>
        <w:t>반복</w:t>
      </w:r>
      <w:r>
        <w:rPr>
          <w:rFonts w:cs="돋움"/>
        </w:rPr>
        <w:t xml:space="preserve"> </w:t>
      </w:r>
      <w:r>
        <w:rPr>
          <w:rFonts w:cs="돋움"/>
        </w:rPr>
        <w:t>생성하고</w:t>
      </w:r>
      <w:r>
        <w:rPr>
          <w:rFonts w:cs="돋움"/>
        </w:rPr>
        <w:t xml:space="preserve">, hard </w:t>
      </w:r>
      <w:r>
        <w:rPr>
          <w:rFonts w:cs="돋움"/>
        </w:rPr>
        <w:t>규칙만</w:t>
      </w:r>
      <w:r>
        <w:rPr>
          <w:rFonts w:cs="돋움"/>
        </w:rPr>
        <w:t xml:space="preserve"> </w:t>
      </w:r>
      <w:r>
        <w:rPr>
          <w:rFonts w:cs="돋움"/>
        </w:rPr>
        <w:t>둔</w:t>
      </w:r>
      <w:r>
        <w:rPr>
          <w:rFonts w:cs="돋움"/>
        </w:rPr>
        <w:t xml:space="preserve"> </w:t>
      </w:r>
      <w:r>
        <w:rPr>
          <w:rFonts w:cs="돋움"/>
        </w:rPr>
        <w:t>만족</w:t>
      </w:r>
      <w:r>
        <w:rPr>
          <w:rFonts w:cs="돋움"/>
        </w:rPr>
        <w:t xml:space="preserve"> </w:t>
      </w:r>
      <w:r>
        <w:rPr>
          <w:rFonts w:cs="돋움"/>
        </w:rPr>
        <w:t>모형으로</w:t>
      </w:r>
      <w:r>
        <w:rPr>
          <w:rFonts w:cs="돋움"/>
        </w:rPr>
        <w:t xml:space="preserve"> </w:t>
      </w:r>
      <w:r>
        <w:rPr>
          <w:rFonts w:cs="돋움"/>
        </w:rPr>
        <w:t>유효</w:t>
      </w:r>
      <w:r>
        <w:rPr>
          <w:rFonts w:cs="돋움"/>
        </w:rPr>
        <w:t xml:space="preserve"> </w:t>
      </w:r>
      <w:r>
        <w:rPr>
          <w:rFonts w:cs="돋움"/>
        </w:rPr>
        <w:t>근무표의</w:t>
      </w:r>
      <w:r>
        <w:rPr>
          <w:rFonts w:cs="돋움"/>
        </w:rPr>
        <w:t xml:space="preserve"> </w:t>
      </w:r>
      <w:r>
        <w:rPr>
          <w:rFonts w:cs="돋움"/>
        </w:rPr>
        <w:t>존재</w:t>
      </w:r>
      <w:r>
        <w:rPr>
          <w:rFonts w:cs="돋움"/>
        </w:rPr>
        <w:t xml:space="preserve"> </w:t>
      </w:r>
      <w:r>
        <w:rPr>
          <w:rFonts w:cs="돋움"/>
        </w:rPr>
        <w:t>여부를</w:t>
      </w:r>
      <w:r>
        <w:rPr>
          <w:rFonts w:cs="돋움"/>
        </w:rPr>
        <w:t xml:space="preserve"> </w:t>
      </w:r>
      <w:r>
        <w:rPr>
          <w:rFonts w:cs="돋움"/>
        </w:rPr>
        <w:t>판정하는</w:t>
      </w:r>
      <w:r>
        <w:rPr>
          <w:rFonts w:cs="돋움"/>
        </w:rPr>
        <w:t xml:space="preserve"> </w:t>
      </w:r>
      <w:r>
        <w:rPr>
          <w:rFonts w:cs="돋움"/>
        </w:rPr>
        <w:t>계산실험임</w:t>
      </w:r>
      <w:r>
        <w:rPr>
          <w:rFonts w:cs="돋움"/>
        </w:rPr>
        <w:t xml:space="preserve"> — </w:t>
      </w:r>
      <w:r>
        <w:rPr>
          <w:rFonts w:cs="돋움"/>
        </w:rPr>
        <w:t>독립</w:t>
      </w:r>
      <w:r>
        <w:rPr>
          <w:rFonts w:cs="돋움"/>
        </w:rPr>
        <w:t xml:space="preserve"> </w:t>
      </w:r>
      <w:r>
        <w:rPr>
          <w:rFonts w:cs="돋움"/>
        </w:rPr>
        <w:t>관측</w:t>
      </w:r>
      <w:r>
        <w:rPr>
          <w:rFonts w:cs="돋움"/>
        </w:rPr>
        <w:t xml:space="preserve"> </w:t>
      </w:r>
      <w:r>
        <w:rPr>
          <w:rFonts w:cs="돋움"/>
        </w:rPr>
        <w:t>단위는</w:t>
      </w:r>
      <w:r>
        <w:rPr>
          <w:rFonts w:cs="돋움"/>
        </w:rPr>
        <w:t xml:space="preserve"> </w:t>
      </w:r>
      <w:r>
        <w:rPr>
          <w:rFonts w:cs="돋움"/>
        </w:rPr>
        <w:t>합성</w:t>
      </w:r>
      <w:r>
        <w:rPr>
          <w:rFonts w:cs="돋움"/>
        </w:rPr>
        <w:t xml:space="preserve"> </w:t>
      </w:r>
      <w:r>
        <w:rPr>
          <w:rFonts w:cs="돋움"/>
        </w:rPr>
        <w:t>월</w:t>
      </w:r>
      <w:r>
        <w:rPr>
          <w:rFonts w:cs="돋움"/>
        </w:rPr>
        <w:t>(</w:t>
      </w:r>
      <w:r>
        <w:rPr>
          <w:rFonts w:cs="돋움"/>
        </w:rPr>
        <w:t>시나리오</w:t>
      </w:r>
      <w:r>
        <w:rPr>
          <w:rFonts w:cs="돋움"/>
        </w:rPr>
        <w:t>)</w:t>
      </w:r>
      <w:r>
        <w:rPr>
          <w:rFonts w:cs="돋움"/>
        </w:rPr>
        <w:t>이며</w:t>
      </w:r>
      <w:r>
        <w:rPr>
          <w:rFonts w:cs="돋움"/>
        </w:rPr>
        <w:t xml:space="preserve"> </w:t>
      </w:r>
      <w:r>
        <w:rPr>
          <w:rFonts w:cs="돋움"/>
        </w:rPr>
        <w:t>직원</w:t>
      </w:r>
      <w:r>
        <w:rPr>
          <w:rFonts w:cs="돋움"/>
        </w:rPr>
        <w:t>·</w:t>
      </w:r>
      <w:r>
        <w:rPr>
          <w:rFonts w:cs="돋움"/>
        </w:rPr>
        <w:t>날짜</w:t>
      </w:r>
      <w:r>
        <w:rPr>
          <w:rFonts w:cs="돋움"/>
        </w:rPr>
        <w:t>·</w:t>
      </w:r>
      <w:r>
        <w:rPr>
          <w:rFonts w:cs="돋움"/>
        </w:rPr>
        <w:t>솔버</w:t>
      </w:r>
      <w:r>
        <w:rPr>
          <w:rFonts w:cs="돋움"/>
        </w:rPr>
        <w:t xml:space="preserve"> </w:t>
      </w:r>
      <w:r>
        <w:rPr>
          <w:rFonts w:cs="돋움"/>
        </w:rPr>
        <w:t>호출을</w:t>
      </w:r>
      <w:r>
        <w:rPr>
          <w:rFonts w:cs="돋움"/>
        </w:rPr>
        <w:t xml:space="preserve"> </w:t>
      </w:r>
      <w:r>
        <w:rPr>
          <w:rFonts w:cs="돋움"/>
        </w:rPr>
        <w:t>독립</w:t>
      </w:r>
      <w:r>
        <w:rPr>
          <w:rFonts w:cs="돋움"/>
        </w:rPr>
        <w:t xml:space="preserve"> </w:t>
      </w:r>
      <w:r>
        <w:rPr>
          <w:rFonts w:cs="돋움"/>
        </w:rPr>
        <w:t>표본으로</w:t>
      </w:r>
      <w:r>
        <w:rPr>
          <w:rFonts w:cs="돋움"/>
        </w:rPr>
        <w:t xml:space="preserve"> </w:t>
      </w:r>
      <w:r>
        <w:rPr>
          <w:rFonts w:cs="돋움"/>
        </w:rPr>
        <w:t>세지</w:t>
      </w:r>
      <w:r>
        <w:rPr>
          <w:rFonts w:cs="돋움"/>
        </w:rPr>
        <w:t xml:space="preserve"> </w:t>
      </w:r>
      <w:r>
        <w:rPr>
          <w:rFonts w:cs="돋움"/>
        </w:rPr>
        <w:t>않음</w:t>
      </w:r>
    </w:p>
    <w:p w14:paraId="14719543" w14:textId="77777777" w:rsidR="00D47562" w:rsidRDefault="00EF42F2">
      <w:pPr>
        <w:ind w:left="624" w:hanging="312"/>
      </w:pPr>
      <w:r>
        <w:rPr>
          <w:rFonts w:cs="돋움"/>
        </w:rPr>
        <w:t xml:space="preserve">○ </w:t>
      </w:r>
      <w:r>
        <w:rPr>
          <w:rFonts w:cs="돋움"/>
          <w:b/>
        </w:rPr>
        <w:t>판정</w:t>
      </w:r>
      <w:r>
        <w:rPr>
          <w:rFonts w:cs="돋움"/>
          <w:b/>
        </w:rPr>
        <w:t xml:space="preserve"> </w:t>
      </w:r>
      <w:r>
        <w:rPr>
          <w:rFonts w:cs="돋움"/>
          <w:b/>
        </w:rPr>
        <w:t>상태</w:t>
      </w:r>
      <w:r>
        <w:rPr>
          <w:rFonts w:cs="돋움"/>
        </w:rPr>
        <w:t>: F(</w:t>
      </w:r>
      <w:r>
        <w:rPr>
          <w:rFonts w:cs="돋움"/>
        </w:rPr>
        <w:t>유효</w:t>
      </w:r>
      <w:r>
        <w:rPr>
          <w:rFonts w:cs="돋움"/>
        </w:rPr>
        <w:t xml:space="preserve"> </w:t>
      </w:r>
      <w:r>
        <w:rPr>
          <w:rFonts w:cs="돋움"/>
        </w:rPr>
        <w:t>근무표</w:t>
      </w:r>
      <w:r>
        <w:rPr>
          <w:rFonts w:cs="돋움"/>
        </w:rPr>
        <w:t xml:space="preserve"> </w:t>
      </w:r>
      <w:r>
        <w:rPr>
          <w:rFonts w:cs="돋움"/>
        </w:rPr>
        <w:t>반환</w:t>
      </w:r>
      <w:r>
        <w:rPr>
          <w:rFonts w:cs="돋움"/>
        </w:rPr>
        <w:t xml:space="preserve"> · </w:t>
      </w:r>
      <w:r>
        <w:rPr>
          <w:rFonts w:cs="돋움"/>
        </w:rPr>
        <w:t>독립</w:t>
      </w:r>
      <w:r>
        <w:rPr>
          <w:rFonts w:cs="돋움"/>
        </w:rPr>
        <w:t xml:space="preserve"> </w:t>
      </w:r>
      <w:r>
        <w:rPr>
          <w:rFonts w:cs="돋움"/>
        </w:rPr>
        <w:t>검증기</w:t>
      </w:r>
      <w:r>
        <w:rPr>
          <w:rFonts w:cs="돋움"/>
        </w:rPr>
        <w:t xml:space="preserve"> </w:t>
      </w:r>
      <w:r>
        <w:rPr>
          <w:rFonts w:cs="돋움"/>
        </w:rPr>
        <w:t>위반</w:t>
      </w:r>
      <w:r>
        <w:rPr>
          <w:rFonts w:cs="돋움"/>
        </w:rPr>
        <w:t xml:space="preserve"> 0) · I(</w:t>
      </w:r>
      <w:r>
        <w:rPr>
          <w:rFonts w:cs="돋움"/>
        </w:rPr>
        <w:t>동결</w:t>
      </w:r>
      <w:r>
        <w:rPr>
          <w:rFonts w:cs="돋움"/>
        </w:rPr>
        <w:t xml:space="preserve"> </w:t>
      </w:r>
      <w:r>
        <w:rPr>
          <w:rFonts w:cs="돋움"/>
        </w:rPr>
        <w:t>모형의</w:t>
      </w:r>
      <w:r>
        <w:rPr>
          <w:rFonts w:cs="돋움"/>
        </w:rPr>
        <w:t xml:space="preserve"> </w:t>
      </w:r>
      <w:r>
        <w:rPr>
          <w:rFonts w:cs="돋움"/>
        </w:rPr>
        <w:t>불가능</w:t>
      </w:r>
      <w:r>
        <w:rPr>
          <w:rFonts w:cs="돋움"/>
        </w:rPr>
        <w:t xml:space="preserve"> </w:t>
      </w:r>
      <w:r>
        <w:rPr>
          <w:rFonts w:cs="돋움"/>
        </w:rPr>
        <w:t>증명</w:t>
      </w:r>
      <w:r>
        <w:rPr>
          <w:rFonts w:cs="돋움"/>
        </w:rPr>
        <w:t>) · T(</w:t>
      </w:r>
      <w:r>
        <w:rPr>
          <w:rFonts w:cs="돋움"/>
        </w:rPr>
        <w:t>결정적</w:t>
      </w:r>
      <w:r>
        <w:rPr>
          <w:rFonts w:cs="돋움"/>
        </w:rPr>
        <w:t xml:space="preserve"> </w:t>
      </w:r>
      <w:r>
        <w:rPr>
          <w:rFonts w:cs="돋움"/>
        </w:rPr>
        <w:t>시간</w:t>
      </w:r>
      <w:r>
        <w:rPr>
          <w:rFonts w:cs="돋움"/>
        </w:rPr>
        <w:t xml:space="preserve"> </w:t>
      </w:r>
      <w:r>
        <w:rPr>
          <w:rFonts w:cs="돋움"/>
        </w:rPr>
        <w:t>단위</w:t>
      </w:r>
      <w:r>
        <w:rPr>
          <w:rFonts w:cs="돋움"/>
        </w:rPr>
        <w:t xml:space="preserve"> </w:t>
      </w:r>
      <w:r>
        <w:rPr>
          <w:rFonts w:cs="돋움"/>
        </w:rPr>
        <w:t>사다리</w:t>
      </w:r>
      <w:r>
        <w:rPr>
          <w:rFonts w:cs="돋움"/>
        </w:rPr>
        <w:t xml:space="preserve"> 1·10·100·200 </w:t>
      </w:r>
      <w:r>
        <w:rPr>
          <w:rFonts w:cs="돋움"/>
        </w:rPr>
        <w:t>전</w:t>
      </w:r>
      <w:r>
        <w:rPr>
          <w:rFonts w:cs="돋움"/>
        </w:rPr>
        <w:t xml:space="preserve"> </w:t>
      </w:r>
      <w:r>
        <w:rPr>
          <w:rFonts w:cs="돋움"/>
        </w:rPr>
        <w:t>단계</w:t>
      </w:r>
      <w:r>
        <w:rPr>
          <w:rFonts w:cs="돋움"/>
        </w:rPr>
        <w:t xml:space="preserve"> </w:t>
      </w:r>
      <w:r>
        <w:rPr>
          <w:rFonts w:cs="돋움"/>
        </w:rPr>
        <w:t>미결</w:t>
      </w:r>
      <w:r>
        <w:rPr>
          <w:rFonts w:cs="돋움"/>
        </w:rPr>
        <w:t>) · E(</w:t>
      </w:r>
      <w:r>
        <w:rPr>
          <w:rFonts w:cs="돋움"/>
        </w:rPr>
        <w:t>실행</w:t>
      </w:r>
      <w:r>
        <w:rPr>
          <w:rFonts w:cs="돋움"/>
        </w:rPr>
        <w:t xml:space="preserve"> </w:t>
      </w:r>
      <w:r>
        <w:rPr>
          <w:rFonts w:cs="돋움"/>
        </w:rPr>
        <w:t>오류</w:t>
      </w:r>
      <w:r>
        <w:rPr>
          <w:rFonts w:cs="돋움"/>
        </w:rPr>
        <w:t>) — T</w:t>
      </w:r>
      <w:r>
        <w:rPr>
          <w:rFonts w:cs="돋움"/>
        </w:rPr>
        <w:t>는</w:t>
      </w:r>
      <w:r>
        <w:rPr>
          <w:rFonts w:cs="돋움"/>
        </w:rPr>
        <w:t xml:space="preserve"> </w:t>
      </w:r>
      <w:r>
        <w:rPr>
          <w:rFonts w:cs="돋움"/>
        </w:rPr>
        <w:t>실패로</w:t>
      </w:r>
      <w:r>
        <w:rPr>
          <w:rFonts w:cs="돋움"/>
        </w:rPr>
        <w:t xml:space="preserve"> </w:t>
      </w:r>
      <w:r>
        <w:rPr>
          <w:rFonts w:cs="돋움"/>
        </w:rPr>
        <w:t>치환하지</w:t>
      </w:r>
      <w:r>
        <w:rPr>
          <w:rFonts w:cs="돋움"/>
        </w:rPr>
        <w:t xml:space="preserve"> </w:t>
      </w:r>
      <w:r>
        <w:rPr>
          <w:rFonts w:cs="돋움"/>
        </w:rPr>
        <w:t>않고</w:t>
      </w:r>
      <w:r>
        <w:rPr>
          <w:rFonts w:cs="돋움"/>
        </w:rPr>
        <w:t>, E</w:t>
      </w:r>
      <w:r>
        <w:rPr>
          <w:rFonts w:cs="돋움"/>
        </w:rPr>
        <w:t>는</w:t>
      </w:r>
      <w:r>
        <w:rPr>
          <w:rFonts w:cs="돋움"/>
        </w:rPr>
        <w:t xml:space="preserve"> </w:t>
      </w:r>
      <w:r>
        <w:rPr>
          <w:rFonts w:cs="돋움"/>
        </w:rPr>
        <w:t>관측값이</w:t>
      </w:r>
      <w:r>
        <w:rPr>
          <w:rFonts w:cs="돋움"/>
        </w:rPr>
        <w:t xml:space="preserve"> </w:t>
      </w:r>
      <w:r>
        <w:rPr>
          <w:rFonts w:cs="돋움"/>
        </w:rPr>
        <w:t>아니므로</w:t>
      </w:r>
      <w:r>
        <w:rPr>
          <w:rFonts w:cs="돋움"/>
        </w:rPr>
        <w:t xml:space="preserve"> </w:t>
      </w:r>
      <w:r>
        <w:rPr>
          <w:rFonts w:cs="돋움"/>
        </w:rPr>
        <w:t>발생</w:t>
      </w:r>
      <w:r>
        <w:rPr>
          <w:rFonts w:cs="돋움"/>
        </w:rPr>
        <w:t xml:space="preserve"> </w:t>
      </w:r>
      <w:r>
        <w:rPr>
          <w:rFonts w:cs="돋움"/>
        </w:rPr>
        <w:t>시</w:t>
      </w:r>
      <w:r>
        <w:rPr>
          <w:rFonts w:cs="돋움"/>
        </w:rPr>
        <w:t xml:space="preserve"> </w:t>
      </w:r>
      <w:r>
        <w:rPr>
          <w:rFonts w:cs="돋움"/>
        </w:rPr>
        <w:t>사전</w:t>
      </w:r>
      <w:r>
        <w:rPr>
          <w:rFonts w:cs="돋움"/>
        </w:rPr>
        <w:t xml:space="preserve"> </w:t>
      </w:r>
      <w:r>
        <w:rPr>
          <w:rFonts w:cs="돋움"/>
        </w:rPr>
        <w:t>규칙에</w:t>
      </w:r>
      <w:r>
        <w:rPr>
          <w:rFonts w:cs="돋움"/>
        </w:rPr>
        <w:t xml:space="preserve"> </w:t>
      </w:r>
      <w:r>
        <w:rPr>
          <w:rFonts w:cs="돋움"/>
        </w:rPr>
        <w:t>따라</w:t>
      </w:r>
      <w:r>
        <w:rPr>
          <w:rFonts w:cs="돋움"/>
        </w:rPr>
        <w:t xml:space="preserve"> </w:t>
      </w:r>
      <w:r>
        <w:rPr>
          <w:rFonts w:cs="돋움"/>
        </w:rPr>
        <w:t>정지함</w:t>
      </w:r>
    </w:p>
    <w:p w14:paraId="6477E016" w14:textId="77777777" w:rsidR="00D47562" w:rsidRDefault="00EF42F2">
      <w:pPr>
        <w:ind w:left="624" w:hanging="312"/>
      </w:pPr>
      <w:r>
        <w:rPr>
          <w:rFonts w:cs="돋움"/>
        </w:rPr>
        <w:t xml:space="preserve">○ </w:t>
      </w:r>
      <w:r>
        <w:rPr>
          <w:rFonts w:cs="돋움"/>
          <w:b/>
        </w:rPr>
        <w:t>편성</w:t>
      </w:r>
      <w:r>
        <w:rPr>
          <w:rFonts w:cs="돋움"/>
          <w:b/>
        </w:rPr>
        <w:t xml:space="preserve"> </w:t>
      </w:r>
      <w:r>
        <w:rPr>
          <w:rFonts w:cs="돋움"/>
          <w:b/>
        </w:rPr>
        <w:t>모형</w:t>
      </w:r>
      <w:r>
        <w:rPr>
          <w:rFonts w:cs="돋움"/>
        </w:rPr>
        <w:t>: Google OR-Tools CP-SAT[20]</w:t>
      </w:r>
      <w:r>
        <w:rPr>
          <w:rFonts w:cs="돋움"/>
        </w:rPr>
        <w:t>의</w:t>
      </w:r>
      <w:r>
        <w:rPr>
          <w:rFonts w:cs="돋움"/>
        </w:rPr>
        <w:t xml:space="preserve"> hard </w:t>
      </w:r>
      <w:r>
        <w:rPr>
          <w:rFonts w:cs="돋움"/>
        </w:rPr>
        <w:t>규칙</w:t>
      </w:r>
      <w:r>
        <w:rPr>
          <w:rFonts w:cs="돋움"/>
        </w:rPr>
        <w:t xml:space="preserve"> </w:t>
      </w:r>
      <w:r>
        <w:rPr>
          <w:rFonts w:cs="돋움"/>
        </w:rPr>
        <w:t>전용</w:t>
      </w:r>
      <w:r>
        <w:rPr>
          <w:rFonts w:cs="돋움"/>
        </w:rPr>
        <w:t xml:space="preserve"> </w:t>
      </w:r>
      <w:r>
        <w:rPr>
          <w:rFonts w:cs="돋움"/>
        </w:rPr>
        <w:t>만족</w:t>
      </w:r>
      <w:r>
        <w:rPr>
          <w:rFonts w:cs="돋움"/>
        </w:rPr>
        <w:t xml:space="preserve"> </w:t>
      </w:r>
      <w:r>
        <w:rPr>
          <w:rFonts w:cs="돋움"/>
        </w:rPr>
        <w:t>모형</w:t>
      </w:r>
      <w:r>
        <w:rPr>
          <w:rFonts w:cs="돋움"/>
        </w:rPr>
        <w:t>(</w:t>
      </w:r>
      <w:r>
        <w:rPr>
          <w:rFonts w:cs="돋움"/>
        </w:rPr>
        <w:t>목적함수</w:t>
      </w:r>
      <w:r>
        <w:rPr>
          <w:rFonts w:cs="돋움"/>
        </w:rPr>
        <w:t xml:space="preserve">·soft </w:t>
      </w:r>
      <w:r>
        <w:rPr>
          <w:rFonts w:cs="돋움"/>
        </w:rPr>
        <w:t>점수</w:t>
      </w:r>
      <w:r>
        <w:rPr>
          <w:rFonts w:cs="돋움"/>
        </w:rPr>
        <w:t xml:space="preserve"> </w:t>
      </w:r>
      <w:r>
        <w:rPr>
          <w:rFonts w:cs="돋움"/>
        </w:rPr>
        <w:t>없음</w:t>
      </w:r>
      <w:r>
        <w:rPr>
          <w:rFonts w:cs="돋움"/>
        </w:rPr>
        <w:t xml:space="preserve">) — </w:t>
      </w:r>
      <w:r>
        <w:rPr>
          <w:rFonts w:cs="돋움"/>
        </w:rPr>
        <w:t>월</w:t>
      </w:r>
      <w:r>
        <w:rPr>
          <w:rFonts w:cs="돋움"/>
        </w:rPr>
        <w:t xml:space="preserve"> </w:t>
      </w:r>
      <w:r>
        <w:rPr>
          <w:rFonts w:cs="돋움"/>
        </w:rPr>
        <w:t>순수</w:t>
      </w:r>
      <w:r>
        <w:rPr>
          <w:rFonts w:cs="돋움"/>
        </w:rPr>
        <w:t xml:space="preserve"> </w:t>
      </w:r>
      <w:r>
        <w:rPr>
          <w:rFonts w:cs="돋움"/>
        </w:rPr>
        <w:t>휴무</w:t>
      </w:r>
      <w:r>
        <w:rPr>
          <w:rFonts w:cs="돋움"/>
        </w:rPr>
        <w:t xml:space="preserve"> · </w:t>
      </w:r>
      <w:r>
        <w:rPr>
          <w:rFonts w:cs="돋움"/>
        </w:rPr>
        <w:t>최대</w:t>
      </w:r>
      <w:r>
        <w:rPr>
          <w:rFonts w:cs="돋움"/>
        </w:rPr>
        <w:t xml:space="preserve"> </w:t>
      </w:r>
      <w:r>
        <w:rPr>
          <w:rFonts w:cs="돋움"/>
        </w:rPr>
        <w:t>연속근무</w:t>
      </w:r>
      <w:r>
        <w:rPr>
          <w:rFonts w:cs="돋움"/>
        </w:rPr>
        <w:t xml:space="preserve"> 5</w:t>
      </w:r>
      <w:r>
        <w:rPr>
          <w:rFonts w:cs="돋움"/>
        </w:rPr>
        <w:t>일</w:t>
      </w:r>
      <w:r>
        <w:rPr>
          <w:rFonts w:cs="돋움"/>
        </w:rPr>
        <w:t xml:space="preserve"> · </w:t>
      </w:r>
      <w:r>
        <w:rPr>
          <w:rFonts w:cs="돋움"/>
        </w:rPr>
        <w:t>연속</w:t>
      </w:r>
      <w:r>
        <w:rPr>
          <w:rFonts w:cs="돋움"/>
        </w:rPr>
        <w:t xml:space="preserve"> </w:t>
      </w:r>
      <w:r>
        <w:rPr>
          <w:rFonts w:cs="돋움"/>
        </w:rPr>
        <w:t>야간</w:t>
      </w:r>
      <w:r>
        <w:rPr>
          <w:rFonts w:cs="돋움"/>
        </w:rPr>
        <w:t xml:space="preserve"> 2</w:t>
      </w:r>
      <w:r>
        <w:rPr>
          <w:rFonts w:cs="돋움"/>
        </w:rPr>
        <w:t>일</w:t>
      </w:r>
      <w:r>
        <w:rPr>
          <w:rFonts w:cs="돋움"/>
        </w:rPr>
        <w:t xml:space="preserve"> · </w:t>
      </w:r>
      <w:r>
        <w:rPr>
          <w:rFonts w:cs="돋움"/>
        </w:rPr>
        <w:t>월</w:t>
      </w:r>
      <w:r>
        <w:rPr>
          <w:rFonts w:cs="돋움"/>
        </w:rPr>
        <w:t xml:space="preserve"> </w:t>
      </w:r>
      <w:r>
        <w:rPr>
          <w:rFonts w:cs="돋움"/>
        </w:rPr>
        <w:t>야간</w:t>
      </w:r>
      <w:r>
        <w:rPr>
          <w:rFonts w:cs="돋움"/>
        </w:rPr>
        <w:t xml:space="preserve"> </w:t>
      </w:r>
      <w:r>
        <w:rPr>
          <w:rFonts w:cs="돋움"/>
        </w:rPr>
        <w:t>상한</w:t>
      </w:r>
      <w:r>
        <w:rPr>
          <w:rFonts w:cs="돋움"/>
        </w:rPr>
        <w:t xml:space="preserve"> 8</w:t>
      </w:r>
      <w:r>
        <w:rPr>
          <w:rFonts w:cs="돋움"/>
        </w:rPr>
        <w:t>회</w:t>
      </w:r>
      <w:r>
        <w:rPr>
          <w:rFonts w:cs="돋움"/>
        </w:rPr>
        <w:t xml:space="preserve"> · </w:t>
      </w:r>
      <w:r>
        <w:rPr>
          <w:rFonts w:cs="돋움"/>
        </w:rPr>
        <w:t>야간</w:t>
      </w:r>
      <w:r>
        <w:rPr>
          <w:rFonts w:cs="돋움"/>
        </w:rPr>
        <w:t xml:space="preserve"> </w:t>
      </w:r>
      <w:r>
        <w:rPr>
          <w:rFonts w:cs="돋움"/>
        </w:rPr>
        <w:t>블록</w:t>
      </w:r>
      <w:r>
        <w:rPr>
          <w:rFonts w:cs="돋움"/>
        </w:rPr>
        <w:t xml:space="preserve"> </w:t>
      </w:r>
      <w:r>
        <w:rPr>
          <w:rFonts w:cs="돋움"/>
        </w:rPr>
        <w:t>뒤</w:t>
      </w:r>
      <w:r>
        <w:rPr>
          <w:rFonts w:cs="돋움"/>
        </w:rPr>
        <w:t xml:space="preserve"> </w:t>
      </w:r>
      <w:r>
        <w:rPr>
          <w:rFonts w:cs="돋움"/>
        </w:rPr>
        <w:t>휴무</w:t>
      </w:r>
      <w:r>
        <w:rPr>
          <w:rFonts w:cs="돋움"/>
        </w:rPr>
        <w:t xml:space="preserve"> 2</w:t>
      </w:r>
      <w:r>
        <w:rPr>
          <w:rFonts w:cs="돋움"/>
        </w:rPr>
        <w:t>일</w:t>
      </w:r>
      <w:r>
        <w:rPr>
          <w:rFonts w:cs="돋움"/>
        </w:rPr>
        <w:t xml:space="preserve"> · </w:t>
      </w:r>
      <w:r>
        <w:rPr>
          <w:rFonts w:cs="돋움"/>
        </w:rPr>
        <w:t>교대별</w:t>
      </w:r>
      <w:r>
        <w:rPr>
          <w:rFonts w:cs="돋움"/>
        </w:rPr>
        <w:t xml:space="preserve"> </w:t>
      </w:r>
      <w:r>
        <w:rPr>
          <w:rFonts w:cs="돋움"/>
        </w:rPr>
        <w:t>신규</w:t>
      </w:r>
      <w:r>
        <w:rPr>
          <w:rFonts w:cs="돋움"/>
        </w:rPr>
        <w:t xml:space="preserve"> </w:t>
      </w:r>
      <w:r>
        <w:rPr>
          <w:rFonts w:cs="돋움"/>
        </w:rPr>
        <w:t>상한</w:t>
      </w:r>
      <w:r>
        <w:rPr>
          <w:rFonts w:cs="돋움"/>
        </w:rPr>
        <w:t xml:space="preserve"> · </w:t>
      </w:r>
      <w:r>
        <w:rPr>
          <w:rFonts w:cs="돋움"/>
        </w:rPr>
        <w:t>교대별</w:t>
      </w:r>
      <w:r>
        <w:rPr>
          <w:rFonts w:cs="돋움"/>
        </w:rPr>
        <w:t xml:space="preserve"> </w:t>
      </w:r>
      <w:r>
        <w:rPr>
          <w:rFonts w:cs="돋움"/>
        </w:rPr>
        <w:t>경력자</w:t>
      </w:r>
      <w:r>
        <w:rPr>
          <w:rFonts w:cs="돋움"/>
        </w:rPr>
        <w:t xml:space="preserve"> 1</w:t>
      </w:r>
      <w:r>
        <w:rPr>
          <w:rFonts w:cs="돋움"/>
        </w:rPr>
        <w:t>명</w:t>
      </w:r>
      <w:r>
        <w:rPr>
          <w:rFonts w:cs="돋움"/>
        </w:rPr>
        <w:t xml:space="preserve"> </w:t>
      </w:r>
      <w:r>
        <w:rPr>
          <w:rFonts w:cs="돋움"/>
        </w:rPr>
        <w:t>이상</w:t>
      </w:r>
      <w:r>
        <w:rPr>
          <w:rFonts w:cs="돋움"/>
        </w:rPr>
        <w:t xml:space="preserve"> · </w:t>
      </w:r>
      <w:r>
        <w:rPr>
          <w:rFonts w:cs="돋움"/>
        </w:rPr>
        <w:t>전월</w:t>
      </w:r>
      <w:r>
        <w:rPr>
          <w:rFonts w:cs="돋움"/>
        </w:rPr>
        <w:t xml:space="preserve"> </w:t>
      </w:r>
      <w:r>
        <w:rPr>
          <w:rFonts w:cs="돋움"/>
        </w:rPr>
        <w:t>연속성</w:t>
      </w:r>
      <w:r>
        <w:rPr>
          <w:rFonts w:cs="돋움"/>
        </w:rPr>
        <w:t xml:space="preserve"> </w:t>
      </w:r>
      <w:r>
        <w:rPr>
          <w:rFonts w:cs="돋움"/>
        </w:rPr>
        <w:t>등</w:t>
      </w:r>
      <w:r>
        <w:rPr>
          <w:rFonts w:cs="돋움"/>
        </w:rPr>
        <w:t xml:space="preserve"> 20</w:t>
      </w:r>
      <w:r>
        <w:rPr>
          <w:rFonts w:cs="돋움"/>
        </w:rPr>
        <w:t>개</w:t>
      </w:r>
      <w:r>
        <w:rPr>
          <w:rFonts w:cs="돋움"/>
        </w:rPr>
        <w:t xml:space="preserve"> hard </w:t>
      </w:r>
      <w:r>
        <w:rPr>
          <w:rFonts w:cs="돋움"/>
        </w:rPr>
        <w:t>규칙을</w:t>
      </w:r>
      <w:r>
        <w:rPr>
          <w:rFonts w:cs="돋움"/>
        </w:rPr>
        <w:t xml:space="preserve"> </w:t>
      </w:r>
      <w:r>
        <w:rPr>
          <w:rFonts w:cs="돋움"/>
        </w:rPr>
        <w:t>공개</w:t>
      </w:r>
      <w:r>
        <w:rPr>
          <w:rFonts w:cs="돋움"/>
        </w:rPr>
        <w:t xml:space="preserve"> </w:t>
      </w:r>
      <w:r>
        <w:rPr>
          <w:rFonts w:cs="돋움"/>
        </w:rPr>
        <w:t>규칙</w:t>
      </w:r>
      <w:r>
        <w:rPr>
          <w:rFonts w:cs="돋움"/>
        </w:rPr>
        <w:t xml:space="preserve"> </w:t>
      </w:r>
      <w:r>
        <w:rPr>
          <w:rFonts w:cs="돋움"/>
        </w:rPr>
        <w:t>명세로</w:t>
      </w:r>
      <w:r>
        <w:rPr>
          <w:rFonts w:cs="돋움"/>
        </w:rPr>
        <w:t xml:space="preserve"> </w:t>
      </w:r>
      <w:r>
        <w:rPr>
          <w:rFonts w:cs="돋움"/>
        </w:rPr>
        <w:t>동결함</w:t>
      </w:r>
    </w:p>
    <w:p w14:paraId="65DCA766" w14:textId="77777777" w:rsidR="00D47562" w:rsidRDefault="00EF42F2">
      <w:pPr>
        <w:ind w:left="312" w:hanging="312"/>
      </w:pPr>
      <w:r>
        <w:rPr>
          <w:rFonts w:cs="돋움"/>
        </w:rPr>
        <w:t xml:space="preserve">□ </w:t>
      </w:r>
      <w:r>
        <w:rPr>
          <w:rFonts w:cs="돋움"/>
        </w:rPr>
        <w:t>연구</w:t>
      </w:r>
      <w:r>
        <w:rPr>
          <w:rFonts w:cs="돋움"/>
        </w:rPr>
        <w:t xml:space="preserve"> 1 — </w:t>
      </w:r>
      <w:r>
        <w:rPr>
          <w:rFonts w:cs="돋움"/>
        </w:rPr>
        <w:t>측정</w:t>
      </w:r>
      <w:r>
        <w:rPr>
          <w:rFonts w:cs="돋움"/>
        </w:rPr>
        <w:t xml:space="preserve"> </w:t>
      </w:r>
      <w:r>
        <w:rPr>
          <w:rFonts w:cs="돋움"/>
        </w:rPr>
        <w:t>도구</w:t>
      </w:r>
      <w:r>
        <w:rPr>
          <w:rFonts w:cs="돋움"/>
        </w:rPr>
        <w:t xml:space="preserve"> </w:t>
      </w:r>
      <w:r>
        <w:rPr>
          <w:rFonts w:cs="돋움"/>
        </w:rPr>
        <w:t>검증</w:t>
      </w:r>
      <w:r>
        <w:rPr>
          <w:rFonts w:cs="돋움"/>
        </w:rPr>
        <w:t xml:space="preserve"> (1.6 </w:t>
      </w:r>
      <w:r>
        <w:rPr>
          <w:rFonts w:cs="돋움"/>
        </w:rPr>
        <w:t>배수의</w:t>
      </w:r>
      <w:r>
        <w:rPr>
          <w:rFonts w:cs="돋움"/>
        </w:rPr>
        <w:t xml:space="preserve"> </w:t>
      </w:r>
      <w:r>
        <w:rPr>
          <w:rFonts w:cs="돋움"/>
        </w:rPr>
        <w:t>평가</w:t>
      </w:r>
      <w:r>
        <w:rPr>
          <w:rFonts w:cs="돋움"/>
        </w:rPr>
        <w:t>)</w:t>
      </w:r>
    </w:p>
    <w:p w14:paraId="5D0ED41C" w14:textId="77777777" w:rsidR="00D47562" w:rsidRDefault="00EF42F2">
      <w:pPr>
        <w:ind w:left="624" w:hanging="312"/>
      </w:pPr>
      <w:r>
        <w:rPr>
          <w:rFonts w:cs="돋움"/>
        </w:rPr>
        <w:t xml:space="preserve">○ </w:t>
      </w:r>
      <w:r>
        <w:rPr>
          <w:rFonts w:cs="돋움"/>
          <w:b/>
        </w:rPr>
        <w:t>수요</w:t>
      </w:r>
      <w:r>
        <w:rPr>
          <w:rFonts w:cs="돋움"/>
          <w:b/>
        </w:rPr>
        <w:t xml:space="preserve"> </w:t>
      </w:r>
      <w:r>
        <w:rPr>
          <w:rFonts w:cs="돋움"/>
          <w:b/>
        </w:rPr>
        <w:t>원형</w:t>
      </w:r>
      <w:r>
        <w:rPr>
          <w:rFonts w:cs="돋움"/>
        </w:rPr>
        <w:t>: 30</w:t>
      </w:r>
      <w:r>
        <w:rPr>
          <w:rFonts w:cs="돋움"/>
        </w:rPr>
        <w:t>일</w:t>
      </w:r>
      <w:r>
        <w:rPr>
          <w:rFonts w:cs="돋움"/>
        </w:rPr>
        <w:t xml:space="preserve"> </w:t>
      </w:r>
      <w:r>
        <w:rPr>
          <w:rFonts w:cs="돋움"/>
        </w:rPr>
        <w:t>합성</w:t>
      </w:r>
      <w:r>
        <w:rPr>
          <w:rFonts w:cs="돋움"/>
        </w:rPr>
        <w:t xml:space="preserve"> </w:t>
      </w:r>
      <w:r>
        <w:rPr>
          <w:rFonts w:cs="돋움"/>
        </w:rPr>
        <w:t>월</w:t>
      </w:r>
      <w:r>
        <w:rPr>
          <w:rFonts w:cs="돋움"/>
        </w:rPr>
        <w:t xml:space="preserve"> · A 5/5/5 · B 7/7/6 · C 9/9/8(D/E/N) </w:t>
      </w:r>
      <w:r>
        <w:rPr>
          <w:rFonts w:cs="돋움"/>
        </w:rPr>
        <w:t>고정</w:t>
      </w:r>
      <w:r>
        <w:rPr>
          <w:rFonts w:cs="돋움"/>
        </w:rPr>
        <w:t xml:space="preserve"> </w:t>
      </w:r>
      <w:r>
        <w:rPr>
          <w:rFonts w:cs="돋움"/>
        </w:rPr>
        <w:t>외생</w:t>
      </w:r>
      <w:r>
        <w:rPr>
          <w:rFonts w:cs="돋움"/>
        </w:rPr>
        <w:t xml:space="preserve"> </w:t>
      </w:r>
      <w:r>
        <w:rPr>
          <w:rFonts w:cs="돋움"/>
        </w:rPr>
        <w:t>수요</w:t>
      </w:r>
      <w:r>
        <w:rPr>
          <w:rFonts w:cs="돋움"/>
        </w:rPr>
        <w:t xml:space="preserve"> — </w:t>
      </w:r>
      <w:r>
        <w:rPr>
          <w:rFonts w:cs="돋움"/>
        </w:rPr>
        <w:t>현실</w:t>
      </w:r>
      <w:r>
        <w:rPr>
          <w:rFonts w:cs="돋움"/>
        </w:rPr>
        <w:t xml:space="preserve"> </w:t>
      </w:r>
      <w:r>
        <w:rPr>
          <w:rFonts w:cs="돋움"/>
        </w:rPr>
        <w:t>대표</w:t>
      </w:r>
      <w:r>
        <w:rPr>
          <w:rFonts w:cs="돋움"/>
        </w:rPr>
        <w:t xml:space="preserve"> </w:t>
      </w:r>
      <w:r>
        <w:rPr>
          <w:rFonts w:cs="돋움"/>
        </w:rPr>
        <w:t>빈도를</w:t>
      </w:r>
      <w:r>
        <w:rPr>
          <w:rFonts w:cs="돋움"/>
        </w:rPr>
        <w:t xml:space="preserve"> </w:t>
      </w:r>
      <w:r>
        <w:rPr>
          <w:rFonts w:cs="돋움"/>
        </w:rPr>
        <w:t>갖지</w:t>
      </w:r>
      <w:r>
        <w:rPr>
          <w:rFonts w:cs="돋움"/>
        </w:rPr>
        <w:t xml:space="preserve"> </w:t>
      </w:r>
      <w:r>
        <w:rPr>
          <w:rFonts w:cs="돋움"/>
        </w:rPr>
        <w:t>않으므로</w:t>
      </w:r>
      <w:r>
        <w:rPr>
          <w:rFonts w:cs="돋움"/>
        </w:rPr>
        <w:t xml:space="preserve"> </w:t>
      </w:r>
      <w:r>
        <w:rPr>
          <w:rFonts w:cs="돋움"/>
        </w:rPr>
        <w:t>원형</w:t>
      </w:r>
      <w:r>
        <w:rPr>
          <w:rFonts w:cs="돋움"/>
        </w:rPr>
        <w:t xml:space="preserve"> </w:t>
      </w:r>
      <w:r>
        <w:rPr>
          <w:rFonts w:cs="돋움"/>
        </w:rPr>
        <w:t>간</w:t>
      </w:r>
      <w:r>
        <w:rPr>
          <w:rFonts w:cs="돋움"/>
        </w:rPr>
        <w:t xml:space="preserve"> </w:t>
      </w:r>
      <w:r>
        <w:rPr>
          <w:rFonts w:cs="돋움"/>
        </w:rPr>
        <w:t>차이를</w:t>
      </w:r>
      <w:r>
        <w:rPr>
          <w:rFonts w:cs="돋움"/>
        </w:rPr>
        <w:t xml:space="preserve"> </w:t>
      </w:r>
      <w:r>
        <w:rPr>
          <w:rFonts w:cs="돋움"/>
        </w:rPr>
        <w:t>규모의</w:t>
      </w:r>
      <w:r>
        <w:rPr>
          <w:rFonts w:cs="돋움"/>
        </w:rPr>
        <w:t xml:space="preserve"> </w:t>
      </w:r>
      <w:r>
        <w:rPr>
          <w:rFonts w:cs="돋움"/>
        </w:rPr>
        <w:t>인과효과로</w:t>
      </w:r>
      <w:r>
        <w:rPr>
          <w:rFonts w:cs="돋움"/>
        </w:rPr>
        <w:t xml:space="preserve"> </w:t>
      </w:r>
      <w:r>
        <w:rPr>
          <w:rFonts w:cs="돋움"/>
        </w:rPr>
        <w:t>해석하지</w:t>
      </w:r>
      <w:r>
        <w:rPr>
          <w:rFonts w:cs="돋움"/>
        </w:rPr>
        <w:t xml:space="preserve"> </w:t>
      </w:r>
      <w:r>
        <w:rPr>
          <w:rFonts w:cs="돋움"/>
        </w:rPr>
        <w:t>않음</w:t>
      </w:r>
    </w:p>
    <w:p w14:paraId="1CEC3122" w14:textId="77777777" w:rsidR="00D47562" w:rsidRDefault="00EF42F2">
      <w:pPr>
        <w:ind w:left="624" w:hanging="312"/>
      </w:pPr>
      <w:r>
        <w:rPr>
          <w:rFonts w:cs="돋움"/>
        </w:rPr>
        <w:t xml:space="preserve">○ </w:t>
      </w:r>
      <w:r>
        <w:rPr>
          <w:rFonts w:cs="돋움"/>
          <w:b/>
        </w:rPr>
        <w:t>총원</w:t>
      </w:r>
      <w:r>
        <w:rPr>
          <w:rFonts w:cs="돋움"/>
        </w:rPr>
        <w:t>: ⌈1.5W⌉~⌈1.7W⌉</w:t>
      </w:r>
      <w:r>
        <w:rPr>
          <w:rFonts w:cs="돋움"/>
        </w:rPr>
        <w:t>의</w:t>
      </w:r>
      <w:r>
        <w:rPr>
          <w:rFonts w:cs="돋움"/>
        </w:rPr>
        <w:t xml:space="preserve"> </w:t>
      </w:r>
      <w:r>
        <w:rPr>
          <w:rFonts w:cs="돋움"/>
        </w:rPr>
        <w:t>모든</w:t>
      </w:r>
      <w:r>
        <w:rPr>
          <w:rFonts w:cs="돋움"/>
        </w:rPr>
        <w:t xml:space="preserve"> </w:t>
      </w:r>
      <w:r>
        <w:rPr>
          <w:rFonts w:cs="돋움"/>
        </w:rPr>
        <w:t>정수</w:t>
      </w:r>
      <w:r>
        <w:rPr>
          <w:rFonts w:cs="돋움"/>
        </w:rPr>
        <w:t xml:space="preserve"> — A 23~26 · B 30~34 · C 39~45</w:t>
      </w:r>
      <w:r>
        <w:rPr>
          <w:rFonts w:cs="돋움"/>
        </w:rPr>
        <w:t>의</w:t>
      </w:r>
      <w:r>
        <w:rPr>
          <w:rFonts w:cs="돋움"/>
        </w:rPr>
        <w:t xml:space="preserve"> 16</w:t>
      </w:r>
      <w:r>
        <w:rPr>
          <w:rFonts w:cs="돋움"/>
        </w:rPr>
        <w:t>셀</w:t>
      </w:r>
      <w:r>
        <w:rPr>
          <w:rFonts w:cs="돋움"/>
        </w:rPr>
        <w:t>(</w:t>
      </w:r>
      <w:r>
        <w:rPr>
          <w:rFonts w:cs="돋움"/>
        </w:rPr>
        <w:t>선택</w:t>
      </w:r>
      <w:r>
        <w:rPr>
          <w:rFonts w:cs="돋움"/>
        </w:rPr>
        <w:t xml:space="preserve"> </w:t>
      </w:r>
      <w:r>
        <w:rPr>
          <w:rFonts w:cs="돋움"/>
        </w:rPr>
        <w:t>없는</w:t>
      </w:r>
      <w:r>
        <w:rPr>
          <w:rFonts w:cs="돋움"/>
        </w:rPr>
        <w:t xml:space="preserve"> </w:t>
      </w:r>
      <w:r>
        <w:rPr>
          <w:rFonts w:cs="돋움"/>
        </w:rPr>
        <w:t>곡선</w:t>
      </w:r>
      <w:r>
        <w:rPr>
          <w:rFonts w:cs="돋움"/>
        </w:rPr>
        <w:t xml:space="preserve">) · </w:t>
      </w:r>
      <w:r>
        <w:rPr>
          <w:rFonts w:cs="돋움"/>
        </w:rPr>
        <w:t>명목</w:t>
      </w:r>
      <w:r>
        <w:rPr>
          <w:rFonts w:cs="돋움"/>
        </w:rPr>
        <w:t xml:space="preserve"> 1.6 </w:t>
      </w:r>
      <w:r>
        <w:rPr>
          <w:rFonts w:cs="돋움"/>
        </w:rPr>
        <w:t>셀은</w:t>
      </w:r>
      <w:r>
        <w:rPr>
          <w:rFonts w:cs="돋움"/>
        </w:rPr>
        <w:t xml:space="preserve"> </w:t>
      </w:r>
      <w:r>
        <w:rPr>
          <w:rFonts w:cs="돋움"/>
        </w:rPr>
        <w:t>재적</w:t>
      </w:r>
      <w:r>
        <w:rPr>
          <w:rFonts w:cs="돋움"/>
        </w:rPr>
        <w:t xml:space="preserve"> </w:t>
      </w:r>
      <w:r>
        <w:rPr>
          <w:rFonts w:cs="돋움"/>
        </w:rPr>
        <w:t>총원</w:t>
      </w:r>
      <w:r>
        <w:rPr>
          <w:rFonts w:cs="돋움"/>
        </w:rPr>
        <w:t xml:space="preserve"> H = ⌈1.6W⌉(A24 · B32 · C42)</w:t>
      </w:r>
      <w:r>
        <w:rPr>
          <w:rFonts w:cs="돋움"/>
        </w:rPr>
        <w:t>이며</w:t>
      </w:r>
      <w:r>
        <w:rPr>
          <w:rFonts w:cs="돋움"/>
        </w:rPr>
        <w:t xml:space="preserve"> </w:t>
      </w:r>
      <w:r>
        <w:rPr>
          <w:rFonts w:cs="돋움"/>
        </w:rPr>
        <w:t>그중</w:t>
      </w:r>
      <w:r>
        <w:rPr>
          <w:rFonts w:cs="돋움"/>
        </w:rPr>
        <w:t xml:space="preserve"> </w:t>
      </w:r>
      <w:r>
        <w:rPr>
          <w:rFonts w:cs="돋움"/>
        </w:rPr>
        <w:t>관리자</w:t>
      </w:r>
      <w:r>
        <w:rPr>
          <w:rFonts w:cs="돋움"/>
        </w:rPr>
        <w:t xml:space="preserve"> 1</w:t>
      </w:r>
      <w:r>
        <w:rPr>
          <w:rFonts w:cs="돋움"/>
        </w:rPr>
        <w:t>명은</w:t>
      </w:r>
      <w:r>
        <w:rPr>
          <w:rFonts w:cs="돋움"/>
        </w:rPr>
        <w:t xml:space="preserve"> </w:t>
      </w:r>
      <w:r>
        <w:rPr>
          <w:rFonts w:cs="돋움"/>
        </w:rPr>
        <w:t>교대</w:t>
      </w:r>
      <w:r>
        <w:rPr>
          <w:rFonts w:cs="돋움"/>
        </w:rPr>
        <w:t xml:space="preserve"> </w:t>
      </w:r>
      <w:r>
        <w:rPr>
          <w:rFonts w:cs="돋움"/>
        </w:rPr>
        <w:t>배치에</w:t>
      </w:r>
      <w:r>
        <w:rPr>
          <w:rFonts w:cs="돋움"/>
        </w:rPr>
        <w:t xml:space="preserve"> </w:t>
      </w:r>
      <w:r>
        <w:rPr>
          <w:rFonts w:cs="돋움"/>
        </w:rPr>
        <w:t>넣지</w:t>
      </w:r>
      <w:r>
        <w:rPr>
          <w:rFonts w:cs="돋움"/>
        </w:rPr>
        <w:t xml:space="preserve"> </w:t>
      </w:r>
      <w:r>
        <w:rPr>
          <w:rFonts w:cs="돋움"/>
        </w:rPr>
        <w:t>않음</w:t>
      </w:r>
    </w:p>
    <w:p w14:paraId="2C259B9A" w14:textId="77777777" w:rsidR="00D47562" w:rsidRDefault="00EF42F2">
      <w:pPr>
        <w:ind w:left="624" w:hanging="312"/>
      </w:pPr>
      <w:r>
        <w:rPr>
          <w:rFonts w:cs="돋움"/>
        </w:rPr>
        <w:t xml:space="preserve">○ </w:t>
      </w:r>
      <w:r>
        <w:rPr>
          <w:rFonts w:cs="돋움"/>
          <w:b/>
        </w:rPr>
        <w:t>인력</w:t>
      </w:r>
      <w:r>
        <w:rPr>
          <w:rFonts w:cs="돋움"/>
          <w:b/>
        </w:rPr>
        <w:t xml:space="preserve"> </w:t>
      </w:r>
      <w:r>
        <w:rPr>
          <w:rFonts w:cs="돋움"/>
          <w:b/>
        </w:rPr>
        <w:t>구성</w:t>
      </w:r>
      <w:r>
        <w:rPr>
          <w:rFonts w:cs="돋움"/>
        </w:rPr>
        <w:t xml:space="preserve">: </w:t>
      </w:r>
      <w:r>
        <w:rPr>
          <w:rFonts w:cs="돋움"/>
        </w:rPr>
        <w:t>전원</w:t>
      </w:r>
      <w:r>
        <w:rPr>
          <w:rFonts w:cs="돋움"/>
        </w:rPr>
        <w:t xml:space="preserve"> 1.0-FTE · </w:t>
      </w:r>
      <w:r>
        <w:rPr>
          <w:rFonts w:cs="돋움"/>
        </w:rPr>
        <w:t>관리자</w:t>
      </w:r>
      <w:r>
        <w:rPr>
          <w:rFonts w:cs="돋움"/>
        </w:rPr>
        <w:t xml:space="preserve"> 1</w:t>
      </w:r>
      <w:r>
        <w:rPr>
          <w:rFonts w:cs="돋움"/>
        </w:rPr>
        <w:t>명</w:t>
      </w:r>
      <w:r>
        <w:rPr>
          <w:rFonts w:cs="돋움"/>
        </w:rPr>
        <w:t>(</w:t>
      </w:r>
      <w:r>
        <w:rPr>
          <w:rFonts w:cs="돋움"/>
        </w:rPr>
        <w:t>총원</w:t>
      </w:r>
      <w:r>
        <w:rPr>
          <w:rFonts w:cs="돋움"/>
        </w:rPr>
        <w:t xml:space="preserve"> </w:t>
      </w:r>
      <w:r>
        <w:rPr>
          <w:rFonts w:cs="돋움"/>
        </w:rPr>
        <w:t>포함</w:t>
      </w:r>
      <w:r>
        <w:rPr>
          <w:rFonts w:cs="돋움"/>
        </w:rPr>
        <w:t xml:space="preserve"> · </w:t>
      </w:r>
      <w:r>
        <w:rPr>
          <w:rFonts w:cs="돋움"/>
        </w:rPr>
        <w:t>배치</w:t>
      </w:r>
      <w:r>
        <w:rPr>
          <w:rFonts w:cs="돋움"/>
        </w:rPr>
        <w:t xml:space="preserve"> </w:t>
      </w:r>
      <w:r>
        <w:rPr>
          <w:rFonts w:cs="돋움"/>
        </w:rPr>
        <w:t>제외</w:t>
      </w:r>
      <w:r>
        <w:rPr>
          <w:rFonts w:cs="돋움"/>
        </w:rPr>
        <w:t xml:space="preserve">) · </w:t>
      </w:r>
      <w:r>
        <w:rPr>
          <w:rFonts w:cs="돋움"/>
        </w:rPr>
        <w:t>신규</w:t>
      </w:r>
      <w:r>
        <w:rPr>
          <w:rFonts w:cs="돋움"/>
        </w:rPr>
        <w:t>·</w:t>
      </w:r>
      <w:r>
        <w:rPr>
          <w:rFonts w:cs="돋움"/>
        </w:rPr>
        <w:t>경력자는</w:t>
      </w:r>
      <w:r>
        <w:rPr>
          <w:rFonts w:cs="돋움"/>
        </w:rPr>
        <w:t xml:space="preserve"> </w:t>
      </w:r>
      <w:r>
        <w:rPr>
          <w:rFonts w:cs="돋움"/>
        </w:rPr>
        <w:t>규모</w:t>
      </w:r>
      <w:r>
        <w:rPr>
          <w:rFonts w:cs="돋움"/>
        </w:rPr>
        <w:t xml:space="preserve"> </w:t>
      </w:r>
      <w:r>
        <w:rPr>
          <w:rFonts w:cs="돋움"/>
        </w:rPr>
        <w:t>비례</w:t>
      </w:r>
      <w:r>
        <w:rPr>
          <w:rFonts w:cs="돋움"/>
        </w:rPr>
        <w:t xml:space="preserve"> · </w:t>
      </w:r>
      <w:r>
        <w:rPr>
          <w:rFonts w:cs="돋움"/>
        </w:rPr>
        <w:t>휴무</w:t>
      </w:r>
      <w:r>
        <w:rPr>
          <w:rFonts w:cs="돋움"/>
        </w:rPr>
        <w:t>·</w:t>
      </w:r>
      <w:r>
        <w:rPr>
          <w:rFonts w:cs="돋움"/>
        </w:rPr>
        <w:t>지정</w:t>
      </w:r>
      <w:r>
        <w:rPr>
          <w:rFonts w:cs="돋움"/>
        </w:rPr>
        <w:t xml:space="preserve"> </w:t>
      </w:r>
      <w:r>
        <w:rPr>
          <w:rFonts w:cs="돋움"/>
        </w:rPr>
        <w:t>휴무</w:t>
      </w:r>
      <w:r>
        <w:rPr>
          <w:rFonts w:cs="돋움"/>
        </w:rPr>
        <w:t>·</w:t>
      </w:r>
      <w:r>
        <w:rPr>
          <w:rFonts w:cs="돋움"/>
        </w:rPr>
        <w:t>연가</w:t>
      </w:r>
      <w:r>
        <w:rPr>
          <w:rFonts w:cs="돋움"/>
        </w:rPr>
        <w:t>·</w:t>
      </w:r>
      <w:r>
        <w:rPr>
          <w:rFonts w:cs="돋움"/>
        </w:rPr>
        <w:t>교육은</w:t>
      </w:r>
      <w:r>
        <w:rPr>
          <w:rFonts w:cs="돋움"/>
        </w:rPr>
        <w:t xml:space="preserve"> </w:t>
      </w:r>
      <w:r>
        <w:rPr>
          <w:rFonts w:cs="돋움"/>
        </w:rPr>
        <w:t>규모</w:t>
      </w:r>
      <w:r>
        <w:rPr>
          <w:rFonts w:cs="돋움"/>
        </w:rPr>
        <w:t xml:space="preserve"> </w:t>
      </w:r>
      <w:r>
        <w:rPr>
          <w:rFonts w:cs="돋움"/>
        </w:rPr>
        <w:t>환산</w:t>
      </w:r>
      <w:r>
        <w:rPr>
          <w:rFonts w:cs="돋움"/>
        </w:rPr>
        <w:t xml:space="preserve"> · </w:t>
      </w:r>
      <w:r>
        <w:rPr>
          <w:rFonts w:cs="돋움"/>
        </w:rPr>
        <w:t>전월</w:t>
      </w:r>
      <w:r>
        <w:rPr>
          <w:rFonts w:cs="돋움"/>
        </w:rPr>
        <w:t xml:space="preserve"> </w:t>
      </w:r>
      <w:r>
        <w:rPr>
          <w:rFonts w:cs="돋움"/>
        </w:rPr>
        <w:t>근무표</w:t>
      </w:r>
      <w:r>
        <w:rPr>
          <w:rFonts w:cs="돋움"/>
        </w:rPr>
        <w:t xml:space="preserve"> </w:t>
      </w:r>
      <w:r>
        <w:rPr>
          <w:rFonts w:cs="돋움"/>
        </w:rPr>
        <w:t>연속성은</w:t>
      </w:r>
      <w:r>
        <w:rPr>
          <w:rFonts w:cs="돋움"/>
        </w:rPr>
        <w:t xml:space="preserve"> </w:t>
      </w:r>
      <w:r>
        <w:rPr>
          <w:rFonts w:cs="돋움"/>
        </w:rPr>
        <w:t>자격검증</w:t>
      </w:r>
      <w:r>
        <w:rPr>
          <w:rFonts w:cs="돋움"/>
        </w:rPr>
        <w:t xml:space="preserve"> </w:t>
      </w:r>
      <w:r>
        <w:rPr>
          <w:rFonts w:cs="돋움"/>
        </w:rPr>
        <w:t>단계에서</w:t>
      </w:r>
      <w:r>
        <w:rPr>
          <w:rFonts w:cs="돋움"/>
        </w:rPr>
        <w:t xml:space="preserve"> </w:t>
      </w:r>
      <w:r>
        <w:rPr>
          <w:rFonts w:cs="돋움"/>
        </w:rPr>
        <w:t>셀마다</w:t>
      </w:r>
      <w:r>
        <w:rPr>
          <w:rFonts w:cs="돋움"/>
        </w:rPr>
        <w:t xml:space="preserve"> </w:t>
      </w:r>
      <w:r>
        <w:rPr>
          <w:rFonts w:cs="돋움"/>
        </w:rPr>
        <w:t>생성</w:t>
      </w:r>
      <w:r>
        <w:rPr>
          <w:rFonts w:cs="돋움"/>
        </w:rPr>
        <w:t>·</w:t>
      </w:r>
      <w:r>
        <w:rPr>
          <w:rFonts w:cs="돋움"/>
        </w:rPr>
        <w:t>검증해</w:t>
      </w:r>
      <w:r>
        <w:rPr>
          <w:rFonts w:cs="돋움"/>
        </w:rPr>
        <w:t xml:space="preserve"> </w:t>
      </w:r>
      <w:r>
        <w:rPr>
          <w:rFonts w:cs="돋움"/>
        </w:rPr>
        <w:t>봉인하는</w:t>
      </w:r>
      <w:r>
        <w:rPr>
          <w:rFonts w:cs="돋움"/>
        </w:rPr>
        <w:t xml:space="preserve"> </w:t>
      </w:r>
      <w:r>
        <w:rPr>
          <w:rFonts w:cs="돋움"/>
        </w:rPr>
        <w:t>전월표</w:t>
      </w:r>
      <w:r>
        <w:rPr>
          <w:rFonts w:cs="돋움"/>
        </w:rPr>
        <w:t xml:space="preserve"> 8</w:t>
      </w:r>
      <w:r>
        <w:rPr>
          <w:rFonts w:cs="돋움"/>
        </w:rPr>
        <w:t>개에서</w:t>
      </w:r>
      <w:r>
        <w:rPr>
          <w:rFonts w:cs="돋움"/>
        </w:rPr>
        <w:t xml:space="preserve"> </w:t>
      </w:r>
      <w:r>
        <w:rPr>
          <w:rFonts w:cs="돋움"/>
        </w:rPr>
        <w:t>복원추출</w:t>
      </w:r>
    </w:p>
    <w:p w14:paraId="39CF29E7" w14:textId="77777777" w:rsidR="00D47562" w:rsidRDefault="00EF42F2">
      <w:pPr>
        <w:ind w:left="624" w:hanging="312"/>
      </w:pPr>
      <w:r>
        <w:rPr>
          <w:rFonts w:cs="돋움"/>
        </w:rPr>
        <w:t xml:space="preserve">○ </w:t>
      </w:r>
      <w:r>
        <w:rPr>
          <w:rFonts w:cs="돋움"/>
          <w:b/>
        </w:rPr>
        <w:t>표본</w:t>
      </w:r>
      <w:r>
        <w:rPr>
          <w:rFonts w:cs="돋움"/>
          <w:b/>
        </w:rPr>
        <w:t>·</w:t>
      </w:r>
      <w:r>
        <w:rPr>
          <w:rFonts w:cs="돋움"/>
          <w:b/>
        </w:rPr>
        <w:t>판정</w:t>
      </w:r>
      <w:r>
        <w:rPr>
          <w:rFonts w:cs="돋움"/>
        </w:rPr>
        <w:t xml:space="preserve">: </w:t>
      </w:r>
      <w:r>
        <w:rPr>
          <w:rFonts w:cs="돋움"/>
        </w:rPr>
        <w:t>명목</w:t>
      </w:r>
      <w:r>
        <w:rPr>
          <w:rFonts w:cs="돋움"/>
        </w:rPr>
        <w:t xml:space="preserve"> 1.6 </w:t>
      </w:r>
      <w:r>
        <w:rPr>
          <w:rFonts w:cs="돋움"/>
        </w:rPr>
        <w:t>세</w:t>
      </w:r>
      <w:r>
        <w:rPr>
          <w:rFonts w:cs="돋움"/>
        </w:rPr>
        <w:t xml:space="preserve"> </w:t>
      </w:r>
      <w:r>
        <w:rPr>
          <w:rFonts w:cs="돋움"/>
        </w:rPr>
        <w:t>셀은</w:t>
      </w:r>
      <w:r>
        <w:rPr>
          <w:rFonts w:cs="돋움"/>
        </w:rPr>
        <w:t xml:space="preserve"> </w:t>
      </w:r>
      <w:r>
        <w:rPr>
          <w:rFonts w:cs="돋움"/>
        </w:rPr>
        <w:t>각</w:t>
      </w:r>
      <w:r>
        <w:rPr>
          <w:rFonts w:cs="돋움"/>
        </w:rPr>
        <w:t xml:space="preserve"> 1,350</w:t>
      </w:r>
      <w:r>
        <w:rPr>
          <w:rFonts w:cs="돋움"/>
        </w:rPr>
        <w:t>회</w:t>
      </w:r>
      <w:r>
        <w:rPr>
          <w:rFonts w:cs="돋움"/>
        </w:rPr>
        <w:t xml:space="preserve"> — τ = 0.95, </w:t>
      </w:r>
      <w:r>
        <w:rPr>
          <w:rFonts w:cs="돋움"/>
        </w:rPr>
        <w:t>동시</w:t>
      </w:r>
      <w:r>
        <w:rPr>
          <w:rFonts w:cs="돋움"/>
        </w:rPr>
        <w:t xml:space="preserve"> </w:t>
      </w:r>
      <w:r>
        <w:rPr>
          <w:rFonts w:cs="돋움"/>
        </w:rPr>
        <w:t>유의수준</w:t>
      </w:r>
      <w:r>
        <w:rPr>
          <w:rFonts w:cs="돋움"/>
        </w:rPr>
        <w:t xml:space="preserve"> α* = 0.05/(2×3)</w:t>
      </w:r>
      <w:r>
        <w:rPr>
          <w:rFonts w:cs="돋움"/>
        </w:rPr>
        <w:t>에서</w:t>
      </w:r>
      <w:r>
        <w:rPr>
          <w:rFonts w:cs="돋움"/>
        </w:rPr>
        <w:t xml:space="preserve"> </w:t>
      </w:r>
      <w:r>
        <w:rPr>
          <w:rFonts w:cs="돋움"/>
        </w:rPr>
        <w:t>기준</w:t>
      </w:r>
      <w:r>
        <w:rPr>
          <w:rFonts w:cs="돋움"/>
        </w:rPr>
        <w:t xml:space="preserve"> </w:t>
      </w:r>
      <w:r>
        <w:rPr>
          <w:rFonts w:cs="돋움"/>
        </w:rPr>
        <w:t>충족</w:t>
      </w:r>
      <w:r>
        <w:rPr>
          <w:rFonts w:cs="돋움"/>
        </w:rPr>
        <w:t>(F ≥ 1,302)·</w:t>
      </w:r>
      <w:r>
        <w:rPr>
          <w:rFonts w:cs="돋움"/>
        </w:rPr>
        <w:t>미충족</w:t>
      </w:r>
      <w:r>
        <w:rPr>
          <w:rFonts w:cs="돋움"/>
        </w:rPr>
        <w:t>(F+T ≤ 1,262)·</w:t>
      </w:r>
      <w:r>
        <w:rPr>
          <w:rFonts w:cs="돋움"/>
        </w:rPr>
        <w:t>불확정을</w:t>
      </w:r>
      <w:r>
        <w:rPr>
          <w:rFonts w:cs="돋움"/>
        </w:rPr>
        <w:t xml:space="preserve"> </w:t>
      </w:r>
      <w:r>
        <w:rPr>
          <w:rFonts w:cs="돋움"/>
        </w:rPr>
        <w:t>판정하고</w:t>
      </w:r>
      <w:r>
        <w:rPr>
          <w:rFonts w:cs="돋움"/>
        </w:rPr>
        <w:t xml:space="preserve"> [F/n, (F+T)/n]</w:t>
      </w:r>
      <w:r>
        <w:rPr>
          <w:rFonts w:cs="돋움"/>
        </w:rPr>
        <w:t>과</w:t>
      </w:r>
      <w:r>
        <w:rPr>
          <w:rFonts w:cs="돋움"/>
        </w:rPr>
        <w:t xml:space="preserve"> </w:t>
      </w:r>
      <w:r>
        <w:rPr>
          <w:rFonts w:cs="돋움"/>
        </w:rPr>
        <w:t>동시</w:t>
      </w:r>
      <w:r>
        <w:rPr>
          <w:rFonts w:cs="돋움"/>
        </w:rPr>
        <w:t xml:space="preserve"> </w:t>
      </w:r>
      <w:r>
        <w:rPr>
          <w:rFonts w:cs="돋움"/>
        </w:rPr>
        <w:t>정확</w:t>
      </w:r>
      <w:r>
        <w:rPr>
          <w:rFonts w:cs="돋움"/>
        </w:rPr>
        <w:t xml:space="preserve"> Clopper–Pearson[21] </w:t>
      </w:r>
      <w:r>
        <w:rPr>
          <w:rFonts w:cs="돋움"/>
        </w:rPr>
        <w:t>한계를</w:t>
      </w:r>
      <w:r>
        <w:rPr>
          <w:rFonts w:cs="돋움"/>
        </w:rPr>
        <w:t xml:space="preserve"> </w:t>
      </w:r>
      <w:r>
        <w:rPr>
          <w:rFonts w:cs="돋움"/>
        </w:rPr>
        <w:t>보고함</w:t>
      </w:r>
      <w:r>
        <w:rPr>
          <w:rFonts w:cs="돋움"/>
        </w:rPr>
        <w:t xml:space="preserve"> · </w:t>
      </w:r>
      <w:r>
        <w:rPr>
          <w:rFonts w:cs="돋움"/>
        </w:rPr>
        <w:t>나머지</w:t>
      </w:r>
      <w:r>
        <w:rPr>
          <w:rFonts w:cs="돋움"/>
        </w:rPr>
        <w:t xml:space="preserve"> 13</w:t>
      </w:r>
      <w:r>
        <w:rPr>
          <w:rFonts w:cs="돋움"/>
        </w:rPr>
        <w:t>셀은</w:t>
      </w:r>
      <w:r>
        <w:rPr>
          <w:rFonts w:cs="돋움"/>
        </w:rPr>
        <w:t xml:space="preserve"> </w:t>
      </w:r>
      <w:r>
        <w:rPr>
          <w:rFonts w:cs="돋움"/>
        </w:rPr>
        <w:t>각</w:t>
      </w:r>
      <w:r>
        <w:rPr>
          <w:rFonts w:cs="돋움"/>
        </w:rPr>
        <w:t xml:space="preserve"> 300</w:t>
      </w:r>
      <w:r>
        <w:rPr>
          <w:rFonts w:cs="돋움"/>
        </w:rPr>
        <w:t>회</w:t>
      </w:r>
      <w:r>
        <w:rPr>
          <w:rFonts w:cs="돋움"/>
        </w:rPr>
        <w:t xml:space="preserve"> </w:t>
      </w:r>
      <w:r>
        <w:rPr>
          <w:rFonts w:cs="돋움"/>
        </w:rPr>
        <w:t>기술</w:t>
      </w:r>
      <w:r>
        <w:rPr>
          <w:rFonts w:cs="돋움"/>
        </w:rPr>
        <w:t xml:space="preserve"> </w:t>
      </w:r>
      <w:r>
        <w:rPr>
          <w:rFonts w:cs="돋움"/>
        </w:rPr>
        <w:t>분석</w:t>
      </w:r>
    </w:p>
    <w:p w14:paraId="5B875D48" w14:textId="77777777" w:rsidR="00D47562" w:rsidRDefault="00EF42F2">
      <w:pPr>
        <w:ind w:left="879" w:hanging="255"/>
      </w:pPr>
      <w:r>
        <w:rPr>
          <w:rFonts w:cs="돋움"/>
        </w:rPr>
        <w:t>- n = 1,350</w:t>
      </w:r>
      <w:r>
        <w:rPr>
          <w:rFonts w:cs="돋움"/>
        </w:rPr>
        <w:t>은</w:t>
      </w:r>
      <w:r>
        <w:rPr>
          <w:rFonts w:cs="돋움"/>
        </w:rPr>
        <w:t xml:space="preserve"> </w:t>
      </w:r>
      <w:r>
        <w:rPr>
          <w:rFonts w:cs="돋움"/>
        </w:rPr>
        <w:t>참값</w:t>
      </w:r>
      <w:r>
        <w:rPr>
          <w:rFonts w:cs="돋움"/>
        </w:rPr>
        <w:t xml:space="preserve"> 0.98</w:t>
      </w:r>
      <w:r>
        <w:rPr>
          <w:rFonts w:cs="돋움"/>
        </w:rPr>
        <w:t>이면</w:t>
      </w:r>
      <w:r>
        <w:rPr>
          <w:rFonts w:cs="돋움"/>
        </w:rPr>
        <w:t xml:space="preserve"> </w:t>
      </w:r>
      <w:r>
        <w:rPr>
          <w:rFonts w:cs="돋움"/>
        </w:rPr>
        <w:t>충족</w:t>
      </w:r>
      <w:r>
        <w:rPr>
          <w:rFonts w:cs="돋움"/>
        </w:rPr>
        <w:t>, 0.92</w:t>
      </w:r>
      <w:r>
        <w:rPr>
          <w:rFonts w:cs="돋움"/>
        </w:rPr>
        <w:t>이면</w:t>
      </w:r>
      <w:r>
        <w:rPr>
          <w:rFonts w:cs="돋움"/>
        </w:rPr>
        <w:t xml:space="preserve"> </w:t>
      </w:r>
      <w:r>
        <w:rPr>
          <w:rFonts w:cs="돋움"/>
        </w:rPr>
        <w:t>미충족을</w:t>
      </w:r>
      <w:r>
        <w:rPr>
          <w:rFonts w:cs="돋움"/>
        </w:rPr>
        <w:t xml:space="preserve"> </w:t>
      </w:r>
      <w:r>
        <w:rPr>
          <w:rFonts w:cs="돋움"/>
        </w:rPr>
        <w:t>검열률</w:t>
      </w:r>
      <w:r>
        <w:rPr>
          <w:rFonts w:cs="돋움"/>
        </w:rPr>
        <w:t xml:space="preserve"> </w:t>
      </w:r>
      <w:r>
        <w:rPr>
          <w:rFonts w:cs="돋움"/>
        </w:rPr>
        <w:t>상한</w:t>
      </w:r>
      <w:r>
        <w:rPr>
          <w:rFonts w:cs="돋움"/>
        </w:rPr>
        <w:t xml:space="preserve"> 0.005 </w:t>
      </w:r>
      <w:r>
        <w:rPr>
          <w:rFonts w:cs="돋움"/>
        </w:rPr>
        <w:t>가정에서</w:t>
      </w:r>
      <w:r>
        <w:rPr>
          <w:rFonts w:cs="돋움"/>
        </w:rPr>
        <w:t xml:space="preserve"> </w:t>
      </w:r>
      <w:r>
        <w:rPr>
          <w:rFonts w:cs="돋움"/>
        </w:rPr>
        <w:t>각각</w:t>
      </w:r>
      <w:r>
        <w:rPr>
          <w:rFonts w:cs="돋움"/>
        </w:rPr>
        <w:t xml:space="preserve"> </w:t>
      </w:r>
      <w:r>
        <w:rPr>
          <w:rFonts w:cs="돋움"/>
        </w:rPr>
        <w:t>약</w:t>
      </w:r>
      <w:r>
        <w:rPr>
          <w:rFonts w:cs="돋움"/>
        </w:rPr>
        <w:t xml:space="preserve"> 0.99·0.93</w:t>
      </w:r>
      <w:r>
        <w:rPr>
          <w:rFonts w:cs="돋움"/>
        </w:rPr>
        <w:t>의</w:t>
      </w:r>
      <w:r>
        <w:rPr>
          <w:rFonts w:cs="돋움"/>
        </w:rPr>
        <w:t xml:space="preserve"> </w:t>
      </w:r>
      <w:r>
        <w:rPr>
          <w:rFonts w:cs="돋움"/>
        </w:rPr>
        <w:t>검정력으로</w:t>
      </w:r>
      <w:r>
        <w:rPr>
          <w:rFonts w:cs="돋움"/>
        </w:rPr>
        <w:t xml:space="preserve"> </w:t>
      </w:r>
      <w:r>
        <w:rPr>
          <w:rFonts w:cs="돋움"/>
        </w:rPr>
        <w:t>판정하도록</w:t>
      </w:r>
      <w:r>
        <w:rPr>
          <w:rFonts w:cs="돋움"/>
        </w:rPr>
        <w:t xml:space="preserve"> </w:t>
      </w:r>
      <w:r>
        <w:rPr>
          <w:rFonts w:cs="돋움"/>
        </w:rPr>
        <w:t>정한</w:t>
      </w:r>
      <w:r>
        <w:rPr>
          <w:rFonts w:cs="돋움"/>
        </w:rPr>
        <w:t xml:space="preserve"> </w:t>
      </w:r>
      <w:r>
        <w:rPr>
          <w:rFonts w:cs="돋움"/>
        </w:rPr>
        <w:t>값임</w:t>
      </w:r>
    </w:p>
    <w:p w14:paraId="73126F3E" w14:textId="77777777" w:rsidR="00D47562" w:rsidRDefault="00EF42F2">
      <w:pPr>
        <w:ind w:left="624" w:hanging="312"/>
      </w:pPr>
      <w:r>
        <w:rPr>
          <w:rFonts w:cs="돋움"/>
        </w:rPr>
        <w:t xml:space="preserve">○ </w:t>
      </w:r>
      <w:r>
        <w:rPr>
          <w:rFonts w:cs="돋움"/>
          <w:b/>
        </w:rPr>
        <w:t>2</w:t>
      </w:r>
      <w:r>
        <w:rPr>
          <w:rFonts w:cs="돋움"/>
          <w:b/>
        </w:rPr>
        <w:t>차</w:t>
      </w:r>
      <w:r>
        <w:rPr>
          <w:rFonts w:cs="돋움"/>
          <w:b/>
        </w:rPr>
        <w:t xml:space="preserve"> </w:t>
      </w:r>
      <w:r>
        <w:rPr>
          <w:rFonts w:cs="돋움"/>
          <w:b/>
        </w:rPr>
        <w:t>분석</w:t>
      </w:r>
      <w:r>
        <w:rPr>
          <w:rFonts w:cs="돋움"/>
        </w:rPr>
        <w:t xml:space="preserve">: </w:t>
      </w:r>
      <w:r>
        <w:rPr>
          <w:rFonts w:cs="돋움"/>
        </w:rPr>
        <w:t>인접</w:t>
      </w:r>
      <w:r>
        <w:rPr>
          <w:rFonts w:cs="돋움"/>
        </w:rPr>
        <w:t xml:space="preserve"> </w:t>
      </w:r>
      <w:r>
        <w:rPr>
          <w:rFonts w:cs="돋움"/>
        </w:rPr>
        <w:t>총원</w:t>
      </w:r>
      <w:r>
        <w:rPr>
          <w:rFonts w:cs="돋움"/>
        </w:rPr>
        <w:t xml:space="preserve"> 13</w:t>
      </w:r>
      <w:r>
        <w:rPr>
          <w:rFonts w:cs="돋움"/>
        </w:rPr>
        <w:t>쌍의</w:t>
      </w:r>
      <w:r>
        <w:rPr>
          <w:rFonts w:cs="돋움"/>
        </w:rPr>
        <w:t xml:space="preserve"> paired </w:t>
      </w:r>
      <w:r>
        <w:rPr>
          <w:rFonts w:cs="돋움"/>
        </w:rPr>
        <w:t>위험차</w:t>
      </w:r>
      <w:r>
        <w:rPr>
          <w:rFonts w:cs="돋움"/>
        </w:rPr>
        <w:t xml:space="preserve">(T </w:t>
      </w:r>
      <w:r>
        <w:rPr>
          <w:rFonts w:cs="돋움"/>
        </w:rPr>
        <w:t>부분식별</w:t>
      </w:r>
      <w:r>
        <w:rPr>
          <w:rFonts w:cs="돋움"/>
        </w:rPr>
        <w:t xml:space="preserve">) · </w:t>
      </w:r>
      <w:r>
        <w:rPr>
          <w:rFonts w:cs="돋움"/>
        </w:rPr>
        <w:t>최대</w:t>
      </w:r>
      <w:r>
        <w:rPr>
          <w:rFonts w:cs="돋움"/>
        </w:rPr>
        <w:t xml:space="preserve"> </w:t>
      </w:r>
      <w:r>
        <w:rPr>
          <w:rFonts w:cs="돋움"/>
        </w:rPr>
        <w:t>배치</w:t>
      </w:r>
      <w:r>
        <w:rPr>
          <w:rFonts w:cs="돋움"/>
        </w:rPr>
        <w:t xml:space="preserve"> </w:t>
      </w:r>
      <w:r>
        <w:rPr>
          <w:rFonts w:cs="돋움"/>
        </w:rPr>
        <w:t>상한</w:t>
      </w:r>
      <w:r>
        <w:rPr>
          <w:rFonts w:cs="돋움"/>
        </w:rPr>
        <w:t>(</w:t>
      </w:r>
      <w:r>
        <w:rPr>
          <w:rFonts w:cs="돋움"/>
        </w:rPr>
        <w:t>최소</w:t>
      </w:r>
      <w:r>
        <w:rPr>
          <w:rFonts w:cs="돋움"/>
        </w:rPr>
        <w:t xml:space="preserve"> + 2) </w:t>
      </w:r>
      <w:r>
        <w:rPr>
          <w:rFonts w:cs="돋움"/>
        </w:rPr>
        <w:t>민감도</w:t>
      </w:r>
      <w:r>
        <w:rPr>
          <w:rFonts w:cs="돋움"/>
        </w:rPr>
        <w:t xml:space="preserve"> · B </w:t>
      </w:r>
      <w:r>
        <w:rPr>
          <w:rFonts w:cs="돋움"/>
        </w:rPr>
        <w:t>원형</w:t>
      </w:r>
      <w:r>
        <w:rPr>
          <w:rFonts w:cs="돋움"/>
        </w:rPr>
        <w:t xml:space="preserve"> H = 32</w:t>
      </w:r>
      <w:r>
        <w:rPr>
          <w:rFonts w:cs="돋움"/>
        </w:rPr>
        <w:t>에서</w:t>
      </w:r>
      <w:r>
        <w:rPr>
          <w:rFonts w:cs="돋움"/>
        </w:rPr>
        <w:t xml:space="preserve"> </w:t>
      </w:r>
      <w:r>
        <w:rPr>
          <w:rFonts w:cs="돋움"/>
        </w:rPr>
        <w:t>야간수요</w:t>
      </w:r>
      <w:r>
        <w:rPr>
          <w:rFonts w:cs="돋움"/>
        </w:rPr>
        <w:t xml:space="preserve"> 7/7/6 → 6/7/7 </w:t>
      </w:r>
      <w:r>
        <w:rPr>
          <w:rFonts w:cs="돋움"/>
        </w:rPr>
        <w:t>국소</w:t>
      </w:r>
      <w:r>
        <w:rPr>
          <w:rFonts w:cs="돋움"/>
        </w:rPr>
        <w:t xml:space="preserve"> </w:t>
      </w:r>
      <w:r>
        <w:rPr>
          <w:rFonts w:cs="돋움"/>
        </w:rPr>
        <w:t>효과</w:t>
      </w:r>
      <w:r>
        <w:rPr>
          <w:rFonts w:cs="돋움"/>
        </w:rPr>
        <w:t xml:space="preserve"> · </w:t>
      </w:r>
      <w:r>
        <w:rPr>
          <w:rFonts w:cs="돋움"/>
        </w:rPr>
        <w:t>총</w:t>
      </w:r>
      <w:r>
        <w:rPr>
          <w:rFonts w:cs="돋움"/>
        </w:rPr>
        <w:t xml:space="preserve"> </w:t>
      </w:r>
      <w:r>
        <w:rPr>
          <w:rFonts w:cs="돋움"/>
        </w:rPr>
        <w:t>슬롯</w:t>
      </w:r>
      <w:r>
        <w:rPr>
          <w:rFonts w:cs="돋움"/>
        </w:rPr>
        <w:t>·</w:t>
      </w:r>
      <w:r>
        <w:rPr>
          <w:rFonts w:cs="돋움"/>
        </w:rPr>
        <w:t>야간</w:t>
      </w:r>
      <w:r>
        <w:rPr>
          <w:rFonts w:cs="돋움"/>
        </w:rPr>
        <w:t>·</w:t>
      </w:r>
      <w:r>
        <w:rPr>
          <w:rFonts w:cs="돋움"/>
        </w:rPr>
        <w:t>역할</w:t>
      </w:r>
      <w:r>
        <w:rPr>
          <w:rFonts w:cs="돋움"/>
        </w:rPr>
        <w:t xml:space="preserve"> </w:t>
      </w:r>
      <w:r>
        <w:rPr>
          <w:rFonts w:cs="돋움"/>
        </w:rPr>
        <w:t>산술</w:t>
      </w:r>
      <w:r>
        <w:rPr>
          <w:rFonts w:cs="돋움"/>
        </w:rPr>
        <w:t xml:space="preserve"> </w:t>
      </w:r>
      <w:r>
        <w:rPr>
          <w:rFonts w:cs="돋움"/>
        </w:rPr>
        <w:t>필요조건</w:t>
      </w:r>
      <w:r>
        <w:rPr>
          <w:rFonts w:cs="돋움"/>
        </w:rPr>
        <w:t>(N₀)</w:t>
      </w:r>
      <w:r>
        <w:rPr>
          <w:rFonts w:cs="돋움"/>
        </w:rPr>
        <w:t>과</w:t>
      </w:r>
      <w:r>
        <w:rPr>
          <w:rFonts w:cs="돋움"/>
        </w:rPr>
        <w:t xml:space="preserve"> </w:t>
      </w:r>
      <w:r>
        <w:rPr>
          <w:rFonts w:cs="돋움"/>
        </w:rPr>
        <w:t>판정</w:t>
      </w:r>
      <w:r>
        <w:rPr>
          <w:rFonts w:cs="돋움"/>
        </w:rPr>
        <w:t xml:space="preserve"> </w:t>
      </w:r>
      <w:r>
        <w:rPr>
          <w:rFonts w:cs="돋움"/>
        </w:rPr>
        <w:t>결과의</w:t>
      </w:r>
      <w:r>
        <w:rPr>
          <w:rFonts w:cs="돋움"/>
        </w:rPr>
        <w:t xml:space="preserve"> </w:t>
      </w:r>
      <w:r>
        <w:rPr>
          <w:rFonts w:cs="돋움"/>
        </w:rPr>
        <w:t>대조</w:t>
      </w:r>
    </w:p>
    <w:p w14:paraId="2542806E" w14:textId="77777777" w:rsidR="00D47562" w:rsidRDefault="00EF42F2">
      <w:pPr>
        <w:ind w:left="624" w:hanging="312"/>
      </w:pPr>
      <w:r>
        <w:rPr>
          <w:rFonts w:cs="돋움"/>
        </w:rPr>
        <w:lastRenderedPageBreak/>
        <w:t xml:space="preserve">○ </w:t>
      </w:r>
      <w:r>
        <w:rPr>
          <w:rFonts w:cs="돋움"/>
          <w:b/>
        </w:rPr>
        <w:t>실행</w:t>
      </w:r>
      <w:r>
        <w:rPr>
          <w:rFonts w:cs="돋움"/>
          <w:b/>
        </w:rPr>
        <w:t xml:space="preserve"> </w:t>
      </w:r>
      <w:r>
        <w:rPr>
          <w:rFonts w:cs="돋움"/>
          <w:b/>
        </w:rPr>
        <w:t>절차</w:t>
      </w:r>
      <w:r>
        <w:rPr>
          <w:rFonts w:cs="돋움"/>
        </w:rPr>
        <w:t xml:space="preserve">: </w:t>
      </w:r>
      <w:r>
        <w:rPr>
          <w:rFonts w:cs="돋움"/>
        </w:rPr>
        <w:t>자격검증</w:t>
      </w:r>
      <w:r>
        <w:rPr>
          <w:rFonts w:cs="돋움"/>
        </w:rPr>
        <w:t>(</w:t>
      </w:r>
      <w:r>
        <w:rPr>
          <w:rFonts w:cs="돋움"/>
        </w:rPr>
        <w:t>규칙별</w:t>
      </w:r>
      <w:r>
        <w:rPr>
          <w:rFonts w:cs="돋움"/>
        </w:rPr>
        <w:t xml:space="preserve"> </w:t>
      </w:r>
      <w:r>
        <w:rPr>
          <w:rFonts w:cs="돋움"/>
        </w:rPr>
        <w:t>양성</w:t>
      </w:r>
      <w:r>
        <w:rPr>
          <w:rFonts w:cs="돋움"/>
        </w:rPr>
        <w:t>·</w:t>
      </w:r>
      <w:r>
        <w:rPr>
          <w:rFonts w:cs="돋움"/>
        </w:rPr>
        <w:t>음성</w:t>
      </w:r>
      <w:r>
        <w:rPr>
          <w:rFonts w:cs="돋움"/>
        </w:rPr>
        <w:t xml:space="preserve"> </w:t>
      </w:r>
      <w:r>
        <w:rPr>
          <w:rFonts w:cs="돋움"/>
        </w:rPr>
        <w:t>변이</w:t>
      </w:r>
      <w:r>
        <w:rPr>
          <w:rFonts w:cs="돋움"/>
        </w:rPr>
        <w:t xml:space="preserve"> </w:t>
      </w:r>
      <w:r>
        <w:rPr>
          <w:rFonts w:cs="돋움"/>
        </w:rPr>
        <w:t>검출</w:t>
      </w:r>
      <w:r>
        <w:rPr>
          <w:rFonts w:cs="돋움"/>
        </w:rPr>
        <w:t xml:space="preserve"> · fail-open 0) → </w:t>
      </w:r>
      <w:r>
        <w:rPr>
          <w:rFonts w:cs="돋움"/>
        </w:rPr>
        <w:t>파일럿</w:t>
      </w:r>
      <w:r>
        <w:rPr>
          <w:rFonts w:cs="돋움"/>
        </w:rPr>
        <w:t>(</w:t>
      </w:r>
      <w:r>
        <w:rPr>
          <w:rFonts w:cs="돋움"/>
        </w:rPr>
        <w:t>처리율</w:t>
      </w:r>
      <w:r>
        <w:rPr>
          <w:rFonts w:cs="돋움"/>
        </w:rPr>
        <w:t>·</w:t>
      </w:r>
      <w:r>
        <w:rPr>
          <w:rFonts w:cs="돋움"/>
        </w:rPr>
        <w:t>총원</w:t>
      </w:r>
      <w:r>
        <w:rPr>
          <w:rFonts w:cs="돋움"/>
        </w:rPr>
        <w:t xml:space="preserve"> </w:t>
      </w:r>
      <w:r>
        <w:rPr>
          <w:rFonts w:cs="돋움"/>
        </w:rPr>
        <w:t>범위</w:t>
      </w:r>
      <w:r>
        <w:rPr>
          <w:rFonts w:cs="돋움"/>
        </w:rPr>
        <w:t>·</w:t>
      </w:r>
      <w:r>
        <w:rPr>
          <w:rFonts w:cs="돋움"/>
        </w:rPr>
        <w:t>시간</w:t>
      </w:r>
      <w:r>
        <w:rPr>
          <w:rFonts w:cs="돋움"/>
        </w:rPr>
        <w:t xml:space="preserve"> </w:t>
      </w:r>
      <w:r>
        <w:rPr>
          <w:rFonts w:cs="돋움"/>
        </w:rPr>
        <w:t>계약</w:t>
      </w:r>
      <w:r>
        <w:rPr>
          <w:rFonts w:cs="돋움"/>
        </w:rPr>
        <w:t xml:space="preserve"> GO) → </w:t>
      </w:r>
      <w:r>
        <w:rPr>
          <w:rFonts w:cs="돋움"/>
        </w:rPr>
        <w:t>본실험</w:t>
      </w:r>
      <w:r>
        <w:rPr>
          <w:rFonts w:cs="돋움"/>
        </w:rPr>
        <w:t>(</w:t>
      </w:r>
      <w:r>
        <w:rPr>
          <w:rFonts w:cs="돋움"/>
        </w:rPr>
        <w:t>과학</w:t>
      </w:r>
      <w:r>
        <w:rPr>
          <w:rFonts w:cs="돋움"/>
        </w:rPr>
        <w:t xml:space="preserve"> </w:t>
      </w:r>
      <w:r>
        <w:rPr>
          <w:rFonts w:cs="돋움"/>
        </w:rPr>
        <w:t>평가</w:t>
      </w:r>
      <w:r>
        <w:rPr>
          <w:rFonts w:cs="돋움"/>
        </w:rPr>
        <w:t xml:space="preserve"> 9,150</w:t>
      </w:r>
      <w:r>
        <w:rPr>
          <w:rFonts w:cs="돋움"/>
        </w:rPr>
        <w:t>회</w:t>
      </w:r>
      <w:r>
        <w:rPr>
          <w:rFonts w:cs="돋움"/>
        </w:rPr>
        <w:t xml:space="preserve"> = 16</w:t>
      </w:r>
      <w:r>
        <w:rPr>
          <w:rFonts w:cs="돋움"/>
        </w:rPr>
        <w:t>셀</w:t>
      </w:r>
      <w:r>
        <w:rPr>
          <w:rFonts w:cs="돋움"/>
        </w:rPr>
        <w:t xml:space="preserve"> 7,950 + </w:t>
      </w:r>
      <w:r>
        <w:rPr>
          <w:rFonts w:cs="돋움"/>
        </w:rPr>
        <w:t>최대</w:t>
      </w:r>
      <w:r>
        <w:rPr>
          <w:rFonts w:cs="돋움"/>
        </w:rPr>
        <w:t xml:space="preserve"> </w:t>
      </w:r>
      <w:r>
        <w:rPr>
          <w:rFonts w:cs="돋움"/>
        </w:rPr>
        <w:t>배치</w:t>
      </w:r>
      <w:r>
        <w:rPr>
          <w:rFonts w:cs="돋움"/>
        </w:rPr>
        <w:t xml:space="preserve"> </w:t>
      </w:r>
      <w:r>
        <w:rPr>
          <w:rFonts w:cs="돋움"/>
        </w:rPr>
        <w:t>민감도</w:t>
      </w:r>
      <w:r>
        <w:rPr>
          <w:rFonts w:cs="돋움"/>
        </w:rPr>
        <w:t xml:space="preserve"> 900 + </w:t>
      </w:r>
      <w:r>
        <w:rPr>
          <w:rFonts w:cs="돋움"/>
        </w:rPr>
        <w:t>야간</w:t>
      </w:r>
      <w:r>
        <w:rPr>
          <w:rFonts w:cs="돋움"/>
        </w:rPr>
        <w:t xml:space="preserve"> 300 · </w:t>
      </w:r>
      <w:r>
        <w:rPr>
          <w:rFonts w:cs="돋움"/>
        </w:rPr>
        <w:t>독립</w:t>
      </w:r>
      <w:r>
        <w:rPr>
          <w:rFonts w:cs="돋움"/>
        </w:rPr>
        <w:t xml:space="preserve"> </w:t>
      </w:r>
      <w:r>
        <w:rPr>
          <w:rFonts w:cs="돋움"/>
        </w:rPr>
        <w:t>합성</w:t>
      </w:r>
      <w:r>
        <w:rPr>
          <w:rFonts w:cs="돋움"/>
        </w:rPr>
        <w:t xml:space="preserve"> </w:t>
      </w:r>
      <w:r>
        <w:rPr>
          <w:rFonts w:cs="돋움"/>
        </w:rPr>
        <w:t>월</w:t>
      </w:r>
      <w:r>
        <w:rPr>
          <w:rFonts w:cs="돋움"/>
        </w:rPr>
        <w:t xml:space="preserve"> 4,050</w:t>
      </w:r>
      <w:r>
        <w:rPr>
          <w:rFonts w:cs="돋움"/>
        </w:rPr>
        <w:t>개를</w:t>
      </w:r>
      <w:r>
        <w:rPr>
          <w:rFonts w:cs="돋움"/>
        </w:rPr>
        <w:t xml:space="preserve"> </w:t>
      </w:r>
      <w:r>
        <w:rPr>
          <w:rFonts w:cs="돋움"/>
        </w:rPr>
        <w:t>셀</w:t>
      </w:r>
      <w:r>
        <w:rPr>
          <w:rFonts w:cs="돋움"/>
        </w:rPr>
        <w:t xml:space="preserve"> </w:t>
      </w:r>
      <w:r>
        <w:rPr>
          <w:rFonts w:cs="돋움"/>
        </w:rPr>
        <w:t>간</w:t>
      </w:r>
      <w:r>
        <w:rPr>
          <w:rFonts w:cs="돋움"/>
        </w:rPr>
        <w:t xml:space="preserve"> </w:t>
      </w:r>
      <w:r>
        <w:rPr>
          <w:rFonts w:cs="돋움"/>
        </w:rPr>
        <w:t>공유</w:t>
      </w:r>
      <w:r>
        <w:rPr>
          <w:rFonts w:cs="돋움"/>
        </w:rPr>
        <w:t xml:space="preserve">) — </w:t>
      </w:r>
      <w:r>
        <w:rPr>
          <w:rFonts w:cs="돋움"/>
        </w:rPr>
        <w:t>앞</w:t>
      </w:r>
      <w:r>
        <w:rPr>
          <w:rFonts w:cs="돋움"/>
        </w:rPr>
        <w:t xml:space="preserve"> </w:t>
      </w:r>
      <w:r>
        <w:rPr>
          <w:rFonts w:cs="돋움"/>
        </w:rPr>
        <w:t>단계를</w:t>
      </w:r>
      <w:r>
        <w:rPr>
          <w:rFonts w:cs="돋움"/>
        </w:rPr>
        <w:t xml:space="preserve"> </w:t>
      </w:r>
      <w:r>
        <w:rPr>
          <w:rFonts w:cs="돋움"/>
        </w:rPr>
        <w:t>통과해야</w:t>
      </w:r>
      <w:r>
        <w:rPr>
          <w:rFonts w:cs="돋움"/>
        </w:rPr>
        <w:t xml:space="preserve"> </w:t>
      </w:r>
      <w:r>
        <w:rPr>
          <w:rFonts w:cs="돋움"/>
        </w:rPr>
        <w:t>다음</w:t>
      </w:r>
      <w:r>
        <w:rPr>
          <w:rFonts w:cs="돋움"/>
        </w:rPr>
        <w:t xml:space="preserve"> </w:t>
      </w:r>
      <w:r>
        <w:rPr>
          <w:rFonts w:cs="돋움"/>
        </w:rPr>
        <w:t>단계를</w:t>
      </w:r>
      <w:r>
        <w:rPr>
          <w:rFonts w:cs="돋움"/>
        </w:rPr>
        <w:t xml:space="preserve"> </w:t>
      </w:r>
      <w:r>
        <w:rPr>
          <w:rFonts w:cs="돋움"/>
        </w:rPr>
        <w:t>개시함</w:t>
      </w:r>
    </w:p>
    <w:p w14:paraId="0345CCD0" w14:textId="77777777" w:rsidR="00D47562" w:rsidRDefault="00EF42F2">
      <w:pPr>
        <w:ind w:left="312" w:hanging="312"/>
      </w:pPr>
      <w:r>
        <w:rPr>
          <w:rFonts w:cs="돋움"/>
        </w:rPr>
        <w:t xml:space="preserve">□ </w:t>
      </w:r>
      <w:r>
        <w:rPr>
          <w:rFonts w:cs="돋움"/>
        </w:rPr>
        <w:t>연구</w:t>
      </w:r>
      <w:r>
        <w:rPr>
          <w:rFonts w:cs="돋움"/>
        </w:rPr>
        <w:t xml:space="preserve"> 2 — </w:t>
      </w:r>
      <w:r>
        <w:rPr>
          <w:rFonts w:cs="돋움"/>
        </w:rPr>
        <w:t>조건</w:t>
      </w:r>
      <w:r>
        <w:rPr>
          <w:rFonts w:cs="돋움"/>
        </w:rPr>
        <w:t xml:space="preserve"> </w:t>
      </w:r>
      <w:r>
        <w:rPr>
          <w:rFonts w:cs="돋움"/>
        </w:rPr>
        <w:t>공간과</w:t>
      </w:r>
      <w:r>
        <w:rPr>
          <w:rFonts w:cs="돋움"/>
        </w:rPr>
        <w:t xml:space="preserve"> </w:t>
      </w:r>
      <w:r>
        <w:rPr>
          <w:rFonts w:cs="돋움"/>
        </w:rPr>
        <w:t>최소</w:t>
      </w:r>
      <w:r>
        <w:rPr>
          <w:rFonts w:cs="돋움"/>
        </w:rPr>
        <w:t xml:space="preserve"> </w:t>
      </w:r>
      <w:r>
        <w:rPr>
          <w:rFonts w:cs="돋움"/>
        </w:rPr>
        <w:t>총원</w:t>
      </w:r>
      <w:r>
        <w:rPr>
          <w:rFonts w:cs="돋움"/>
        </w:rPr>
        <w:t xml:space="preserve"> </w:t>
      </w:r>
      <w:r>
        <w:rPr>
          <w:rFonts w:cs="돋움"/>
        </w:rPr>
        <w:t>지도</w:t>
      </w:r>
    </w:p>
    <w:p w14:paraId="27CEFAAA" w14:textId="77777777" w:rsidR="00D47562" w:rsidRDefault="00EF42F2">
      <w:pPr>
        <w:ind w:left="624" w:hanging="312"/>
      </w:pPr>
      <w:r>
        <w:rPr>
          <w:rFonts w:cs="돋움"/>
        </w:rPr>
        <w:t xml:space="preserve">○ </w:t>
      </w:r>
      <w:r>
        <w:rPr>
          <w:rFonts w:cs="돋움"/>
          <w:b/>
        </w:rPr>
        <w:t>조건</w:t>
      </w:r>
      <w:r>
        <w:rPr>
          <w:rFonts w:cs="돋움"/>
          <w:b/>
        </w:rPr>
        <w:t xml:space="preserve"> </w:t>
      </w:r>
      <w:r>
        <w:rPr>
          <w:rFonts w:cs="돋움"/>
          <w:b/>
        </w:rPr>
        <w:t>상자</w:t>
      </w:r>
      <w:r>
        <w:rPr>
          <w:rFonts w:cs="돋움"/>
          <w:b/>
        </w:rPr>
        <w:t>(</w:t>
      </w:r>
      <w:r>
        <w:rPr>
          <w:rFonts w:cs="돋움"/>
          <w:b/>
        </w:rPr>
        <w:t>여덟</w:t>
      </w:r>
      <w:r>
        <w:rPr>
          <w:rFonts w:cs="돋움"/>
          <w:b/>
        </w:rPr>
        <w:t xml:space="preserve"> </w:t>
      </w:r>
      <w:r>
        <w:rPr>
          <w:rFonts w:cs="돋움"/>
          <w:b/>
        </w:rPr>
        <w:t>축</w:t>
      </w:r>
      <w:r>
        <w:rPr>
          <w:rFonts w:cs="돋움"/>
          <w:b/>
        </w:rPr>
        <w:t>)</w:t>
      </w:r>
      <w:r>
        <w:rPr>
          <w:rFonts w:cs="돋움"/>
        </w:rPr>
        <w:t xml:space="preserve">: </w:t>
      </w:r>
      <w:r>
        <w:rPr>
          <w:rFonts w:cs="돋움"/>
        </w:rPr>
        <w:t>일일</w:t>
      </w:r>
      <w:r>
        <w:rPr>
          <w:rFonts w:cs="돋움"/>
        </w:rPr>
        <w:t xml:space="preserve"> </w:t>
      </w:r>
      <w:r>
        <w:rPr>
          <w:rFonts w:cs="돋움"/>
        </w:rPr>
        <w:t>수요</w:t>
      </w:r>
      <w:r>
        <w:rPr>
          <w:rFonts w:cs="돋움"/>
        </w:rPr>
        <w:t xml:space="preserve"> </w:t>
      </w:r>
      <w:r>
        <w:rPr>
          <w:rFonts w:cs="돋움"/>
        </w:rPr>
        <w:t>합</w:t>
      </w:r>
      <w:r>
        <w:rPr>
          <w:rFonts w:cs="돋움"/>
        </w:rPr>
        <w:t xml:space="preserve"> W 12~27 · </w:t>
      </w:r>
      <w:r>
        <w:rPr>
          <w:rFonts w:cs="돋움"/>
        </w:rPr>
        <w:t>야간</w:t>
      </w:r>
      <w:r>
        <w:rPr>
          <w:rFonts w:cs="돋움"/>
        </w:rPr>
        <w:t xml:space="preserve"> </w:t>
      </w:r>
      <w:r>
        <w:rPr>
          <w:rFonts w:cs="돋움"/>
        </w:rPr>
        <w:t>비율</w:t>
      </w:r>
      <w:r>
        <w:rPr>
          <w:rFonts w:cs="돋움"/>
        </w:rPr>
        <w:t xml:space="preserve"> 0.25~0.40 · </w:t>
      </w:r>
      <w:r>
        <w:rPr>
          <w:rFonts w:cs="돋움"/>
        </w:rPr>
        <w:t>저녁</w:t>
      </w:r>
      <w:r>
        <w:rPr>
          <w:rFonts w:cs="돋움"/>
        </w:rPr>
        <w:t>/</w:t>
      </w:r>
      <w:r>
        <w:rPr>
          <w:rFonts w:cs="돋움"/>
        </w:rPr>
        <w:t>주간</w:t>
      </w:r>
      <w:r>
        <w:rPr>
          <w:rFonts w:cs="돋움"/>
        </w:rPr>
        <w:t xml:space="preserve"> </w:t>
      </w:r>
      <w:r>
        <w:rPr>
          <w:rFonts w:cs="돋움"/>
        </w:rPr>
        <w:t>비</w:t>
      </w:r>
      <w:r>
        <w:rPr>
          <w:rFonts w:cs="돋움"/>
        </w:rPr>
        <w:t xml:space="preserve"> 0.85~1.15 · </w:t>
      </w:r>
      <w:r>
        <w:rPr>
          <w:rFonts w:cs="돋움"/>
        </w:rPr>
        <w:t>월</w:t>
      </w:r>
      <w:r>
        <w:rPr>
          <w:rFonts w:cs="돋움"/>
        </w:rPr>
        <w:t xml:space="preserve"> </w:t>
      </w:r>
      <w:r>
        <w:rPr>
          <w:rFonts w:cs="돋움"/>
        </w:rPr>
        <w:t>순수</w:t>
      </w:r>
      <w:r>
        <w:rPr>
          <w:rFonts w:cs="돋움"/>
        </w:rPr>
        <w:t xml:space="preserve"> </w:t>
      </w:r>
      <w:r>
        <w:rPr>
          <w:rFonts w:cs="돋움"/>
        </w:rPr>
        <w:t>휴무</w:t>
      </w:r>
      <w:r>
        <w:rPr>
          <w:rFonts w:cs="돋움"/>
        </w:rPr>
        <w:t xml:space="preserve"> 8~12</w:t>
      </w:r>
      <w:r>
        <w:rPr>
          <w:rFonts w:cs="돋움"/>
        </w:rPr>
        <w:t>일</w:t>
      </w:r>
      <w:r>
        <w:rPr>
          <w:rFonts w:cs="돋움"/>
        </w:rPr>
        <w:t xml:space="preserve"> · </w:t>
      </w:r>
      <w:r>
        <w:rPr>
          <w:rFonts w:cs="돋움"/>
        </w:rPr>
        <w:t>공휴</w:t>
      </w:r>
      <w:r>
        <w:rPr>
          <w:rFonts w:cs="돋움"/>
        </w:rPr>
        <w:t xml:space="preserve"> 0~5</w:t>
      </w:r>
      <w:r>
        <w:rPr>
          <w:rFonts w:cs="돋움"/>
        </w:rPr>
        <w:t>일</w:t>
      </w:r>
      <w:r>
        <w:rPr>
          <w:rFonts w:cs="돋움"/>
        </w:rPr>
        <w:t xml:space="preserve"> · </w:t>
      </w:r>
      <w:r>
        <w:rPr>
          <w:rFonts w:cs="돋움"/>
        </w:rPr>
        <w:t>연가</w:t>
      </w:r>
      <w:r>
        <w:rPr>
          <w:rFonts w:cs="돋움"/>
        </w:rPr>
        <w:t xml:space="preserve"> </w:t>
      </w:r>
      <w:r>
        <w:rPr>
          <w:rFonts w:cs="돋움"/>
        </w:rPr>
        <w:t>부하</w:t>
      </w:r>
      <w:r>
        <w:rPr>
          <w:rFonts w:cs="돋움"/>
        </w:rPr>
        <w:t xml:space="preserve"> 0.5~1.2</w:t>
      </w:r>
      <w:r>
        <w:rPr>
          <w:rFonts w:cs="돋움"/>
        </w:rPr>
        <w:t>일</w:t>
      </w:r>
      <w:r>
        <w:rPr>
          <w:rFonts w:cs="돋움"/>
        </w:rPr>
        <w:t>/</w:t>
      </w:r>
      <w:r>
        <w:rPr>
          <w:rFonts w:cs="돋움"/>
        </w:rPr>
        <w:t>인</w:t>
      </w:r>
      <w:r>
        <w:rPr>
          <w:rFonts w:cs="돋움"/>
        </w:rPr>
        <w:t xml:space="preserve"> · </w:t>
      </w:r>
      <w:r>
        <w:rPr>
          <w:rFonts w:cs="돋움"/>
        </w:rPr>
        <w:t>신규</w:t>
      </w:r>
      <w:r>
        <w:rPr>
          <w:rFonts w:cs="돋움"/>
        </w:rPr>
        <w:t xml:space="preserve"> </w:t>
      </w:r>
      <w:r>
        <w:rPr>
          <w:rFonts w:cs="돋움"/>
        </w:rPr>
        <w:t>분율</w:t>
      </w:r>
      <w:r>
        <w:rPr>
          <w:rFonts w:cs="돋움"/>
        </w:rPr>
        <w:t xml:space="preserve"> 0.05~0.30 · </w:t>
      </w:r>
      <w:r>
        <w:rPr>
          <w:rFonts w:cs="돋움"/>
        </w:rPr>
        <w:t>경력</w:t>
      </w:r>
      <w:r>
        <w:rPr>
          <w:rFonts w:cs="돋움"/>
        </w:rPr>
        <w:t xml:space="preserve"> </w:t>
      </w:r>
      <w:r>
        <w:rPr>
          <w:rFonts w:cs="돋움"/>
        </w:rPr>
        <w:t>분율</w:t>
      </w:r>
      <w:r>
        <w:rPr>
          <w:rFonts w:cs="돋움"/>
        </w:rPr>
        <w:t xml:space="preserve"> 0.25~0.50</w:t>
      </w:r>
    </w:p>
    <w:p w14:paraId="4A7320F4" w14:textId="77777777" w:rsidR="00D47562" w:rsidRDefault="00EF42F2">
      <w:pPr>
        <w:ind w:left="624" w:hanging="312"/>
      </w:pPr>
      <w:r>
        <w:rPr>
          <w:rFonts w:cs="돋움"/>
        </w:rPr>
        <w:t xml:space="preserve">○ </w:t>
      </w:r>
      <w:r>
        <w:rPr>
          <w:rFonts w:cs="돋움"/>
          <w:b/>
        </w:rPr>
        <w:t>산술</w:t>
      </w:r>
      <w:r>
        <w:rPr>
          <w:rFonts w:cs="돋움"/>
          <w:b/>
        </w:rPr>
        <w:t xml:space="preserve"> </w:t>
      </w:r>
      <w:r>
        <w:rPr>
          <w:rFonts w:cs="돋움"/>
          <w:b/>
        </w:rPr>
        <w:t>하한</w:t>
      </w:r>
      <w:r>
        <w:rPr>
          <w:rFonts w:cs="돋움"/>
          <w:b/>
        </w:rPr>
        <w:t xml:space="preserve"> N₀(x)</w:t>
      </w:r>
      <w:r>
        <w:rPr>
          <w:rFonts w:cs="돋움"/>
        </w:rPr>
        <w:t xml:space="preserve">: </w:t>
      </w:r>
      <w:r>
        <w:rPr>
          <w:rFonts w:cs="돋움"/>
        </w:rPr>
        <w:t>총</w:t>
      </w:r>
      <w:r>
        <w:rPr>
          <w:rFonts w:cs="돋움"/>
        </w:rPr>
        <w:t xml:space="preserve"> </w:t>
      </w:r>
      <w:r>
        <w:rPr>
          <w:rFonts w:cs="돋움"/>
        </w:rPr>
        <w:t>슬롯</w:t>
      </w:r>
      <w:r>
        <w:rPr>
          <w:rFonts w:cs="돋움"/>
        </w:rPr>
        <w:t>·</w:t>
      </w:r>
      <w:r>
        <w:rPr>
          <w:rFonts w:cs="돋움"/>
        </w:rPr>
        <w:t>야간</w:t>
      </w:r>
      <w:r>
        <w:rPr>
          <w:rFonts w:cs="돋움"/>
        </w:rPr>
        <w:t xml:space="preserve"> </w:t>
      </w:r>
      <w:r>
        <w:rPr>
          <w:rFonts w:cs="돋움"/>
        </w:rPr>
        <w:t>가능</w:t>
      </w:r>
      <w:r>
        <w:rPr>
          <w:rFonts w:cs="돋움"/>
        </w:rPr>
        <w:t xml:space="preserve"> </w:t>
      </w:r>
      <w:r>
        <w:rPr>
          <w:rFonts w:cs="돋움"/>
        </w:rPr>
        <w:t>공급</w:t>
      </w:r>
      <w:r>
        <w:rPr>
          <w:rFonts w:cs="돋움"/>
        </w:rPr>
        <w:t>·</w:t>
      </w:r>
      <w:r>
        <w:rPr>
          <w:rFonts w:cs="돋움"/>
        </w:rPr>
        <w:t>역할</w:t>
      </w:r>
      <w:r>
        <w:rPr>
          <w:rFonts w:cs="돋움"/>
        </w:rPr>
        <w:t xml:space="preserve"> </w:t>
      </w:r>
      <w:r>
        <w:rPr>
          <w:rFonts w:cs="돋움"/>
        </w:rPr>
        <w:t>요건으로</w:t>
      </w:r>
      <w:r>
        <w:rPr>
          <w:rFonts w:cs="돋움"/>
        </w:rPr>
        <w:t xml:space="preserve"> </w:t>
      </w:r>
      <w:r>
        <w:rPr>
          <w:rFonts w:cs="돋움"/>
        </w:rPr>
        <w:t>솔버</w:t>
      </w:r>
      <w:r>
        <w:rPr>
          <w:rFonts w:cs="돋움"/>
        </w:rPr>
        <w:t xml:space="preserve"> </w:t>
      </w:r>
      <w:r>
        <w:rPr>
          <w:rFonts w:cs="돋움"/>
        </w:rPr>
        <w:t>없이</w:t>
      </w:r>
      <w:r>
        <w:rPr>
          <w:rFonts w:cs="돋움"/>
        </w:rPr>
        <w:t xml:space="preserve"> </w:t>
      </w:r>
      <w:r>
        <w:rPr>
          <w:rFonts w:cs="돋움"/>
        </w:rPr>
        <w:t>계산하고</w:t>
      </w:r>
      <w:r>
        <w:rPr>
          <w:rFonts w:cs="돋움"/>
        </w:rPr>
        <w:t xml:space="preserve">, </w:t>
      </w:r>
      <w:r>
        <w:rPr>
          <w:rFonts w:cs="돋움"/>
        </w:rPr>
        <w:t>총원</w:t>
      </w:r>
      <w:r>
        <w:rPr>
          <w:rFonts w:cs="돋움"/>
        </w:rPr>
        <w:t xml:space="preserve"> </w:t>
      </w:r>
      <w:r>
        <w:rPr>
          <w:rFonts w:cs="돋움"/>
        </w:rPr>
        <w:t>축을</w:t>
      </w:r>
      <w:r>
        <w:rPr>
          <w:rFonts w:cs="돋움"/>
        </w:rPr>
        <w:t xml:space="preserve"> h = H − N₀</w:t>
      </w:r>
      <w:r>
        <w:rPr>
          <w:rFonts w:cs="돋움"/>
        </w:rPr>
        <w:t>로</w:t>
      </w:r>
      <w:r>
        <w:rPr>
          <w:rFonts w:cs="돋움"/>
        </w:rPr>
        <w:t xml:space="preserve"> </w:t>
      </w:r>
      <w:r>
        <w:rPr>
          <w:rFonts w:cs="돋움"/>
        </w:rPr>
        <w:t>정규화함</w:t>
      </w:r>
      <w:r>
        <w:rPr>
          <w:rFonts w:cs="돋움"/>
        </w:rPr>
        <w:t xml:space="preserve"> — H &lt; N₀</w:t>
      </w:r>
      <w:r>
        <w:rPr>
          <w:rFonts w:cs="돋움"/>
        </w:rPr>
        <w:t>는</w:t>
      </w:r>
      <w:r>
        <w:rPr>
          <w:rFonts w:cs="돋움"/>
        </w:rPr>
        <w:t xml:space="preserve"> </w:t>
      </w:r>
      <w:r>
        <w:rPr>
          <w:rFonts w:cs="돋움"/>
        </w:rPr>
        <w:t>솔버</w:t>
      </w:r>
      <w:r>
        <w:rPr>
          <w:rFonts w:cs="돋움"/>
        </w:rPr>
        <w:t xml:space="preserve"> </w:t>
      </w:r>
      <w:r>
        <w:rPr>
          <w:rFonts w:cs="돋움"/>
        </w:rPr>
        <w:t>호출</w:t>
      </w:r>
      <w:r>
        <w:rPr>
          <w:rFonts w:cs="돋움"/>
        </w:rPr>
        <w:t xml:space="preserve"> </w:t>
      </w:r>
      <w:r>
        <w:rPr>
          <w:rFonts w:cs="돋움"/>
        </w:rPr>
        <w:t>없이</w:t>
      </w:r>
      <w:r>
        <w:rPr>
          <w:rFonts w:cs="돋움"/>
        </w:rPr>
        <w:t xml:space="preserve"> </w:t>
      </w:r>
      <w:r>
        <w:rPr>
          <w:rFonts w:cs="돋움"/>
        </w:rPr>
        <w:t>불가로</w:t>
      </w:r>
      <w:r>
        <w:rPr>
          <w:rFonts w:cs="돋움"/>
        </w:rPr>
        <w:t xml:space="preserve"> </w:t>
      </w:r>
      <w:r>
        <w:rPr>
          <w:rFonts w:cs="돋움"/>
        </w:rPr>
        <w:t>확정</w:t>
      </w:r>
    </w:p>
    <w:p w14:paraId="3DC40F47" w14:textId="77777777" w:rsidR="00D47562" w:rsidRDefault="00EF42F2">
      <w:pPr>
        <w:ind w:left="624" w:hanging="312"/>
      </w:pPr>
      <w:r>
        <w:rPr>
          <w:rFonts w:cs="돋움"/>
        </w:rPr>
        <w:t xml:space="preserve">○ </w:t>
      </w:r>
      <w:r>
        <w:rPr>
          <w:rFonts w:cs="돋움"/>
          <w:b/>
        </w:rPr>
        <w:t>검증</w:t>
      </w:r>
      <w:r>
        <w:rPr>
          <w:rFonts w:cs="돋움"/>
          <w:b/>
        </w:rPr>
        <w:t xml:space="preserve"> </w:t>
      </w:r>
      <w:r>
        <w:rPr>
          <w:rFonts w:cs="돋움"/>
          <w:b/>
        </w:rPr>
        <w:t>팩</w:t>
      </w:r>
      <w:r>
        <w:rPr>
          <w:rFonts w:cs="돋움"/>
          <w:b/>
        </w:rPr>
        <w:t>(</w:t>
      </w:r>
      <w:r>
        <w:rPr>
          <w:rFonts w:cs="돋움"/>
          <w:b/>
        </w:rPr>
        <w:t>본</w:t>
      </w:r>
      <w:r>
        <w:rPr>
          <w:rFonts w:cs="돋움"/>
          <w:b/>
        </w:rPr>
        <w:t xml:space="preserve"> </w:t>
      </w:r>
      <w:r>
        <w:rPr>
          <w:rFonts w:cs="돋움"/>
          <w:b/>
        </w:rPr>
        <w:t>실행</w:t>
      </w:r>
      <w:r>
        <w:rPr>
          <w:rFonts w:cs="돋움"/>
          <w:b/>
        </w:rPr>
        <w:t xml:space="preserve"> </w:t>
      </w:r>
      <w:r>
        <w:rPr>
          <w:rFonts w:cs="돋움"/>
          <w:b/>
        </w:rPr>
        <w:t>전</w:t>
      </w:r>
      <w:r>
        <w:rPr>
          <w:rFonts w:cs="돋움"/>
          <w:b/>
        </w:rPr>
        <w:t>)</w:t>
      </w:r>
      <w:r>
        <w:rPr>
          <w:rFonts w:cs="돋움"/>
        </w:rPr>
        <w:t xml:space="preserve">: </w:t>
      </w:r>
      <w:r>
        <w:rPr>
          <w:rFonts w:cs="돋움"/>
        </w:rPr>
        <w:t>공개</w:t>
      </w:r>
      <w:r>
        <w:rPr>
          <w:rFonts w:cs="돋움"/>
        </w:rPr>
        <w:t xml:space="preserve"> </w:t>
      </w:r>
      <w:r>
        <w:rPr>
          <w:rFonts w:cs="돋움"/>
        </w:rPr>
        <w:t>규칙</w:t>
      </w:r>
      <w:r>
        <w:rPr>
          <w:rFonts w:cs="돋움"/>
        </w:rPr>
        <w:t xml:space="preserve"> </w:t>
      </w:r>
      <w:r>
        <w:rPr>
          <w:rFonts w:cs="돋움"/>
        </w:rPr>
        <w:t>명세와</w:t>
      </w:r>
      <w:r>
        <w:rPr>
          <w:rFonts w:cs="돋움"/>
        </w:rPr>
        <w:t xml:space="preserve"> </w:t>
      </w:r>
      <w:r>
        <w:rPr>
          <w:rFonts w:cs="돋움"/>
        </w:rPr>
        <w:t>코드의</w:t>
      </w:r>
      <w:r>
        <w:rPr>
          <w:rFonts w:cs="돋움"/>
        </w:rPr>
        <w:t xml:space="preserve"> </w:t>
      </w:r>
      <w:r>
        <w:rPr>
          <w:rFonts w:cs="돋움"/>
        </w:rPr>
        <w:t>자동</w:t>
      </w:r>
      <w:r>
        <w:rPr>
          <w:rFonts w:cs="돋움"/>
        </w:rPr>
        <w:t xml:space="preserve"> </w:t>
      </w:r>
      <w:r>
        <w:rPr>
          <w:rFonts w:cs="돋움"/>
        </w:rPr>
        <w:t>대조</w:t>
      </w:r>
      <w:r>
        <w:rPr>
          <w:rFonts w:cs="돋움"/>
        </w:rPr>
        <w:t xml:space="preserve"> · </w:t>
      </w:r>
      <w:r>
        <w:rPr>
          <w:rFonts w:cs="돋움"/>
        </w:rPr>
        <w:t>연구</w:t>
      </w:r>
      <w:r>
        <w:rPr>
          <w:rFonts w:cs="돋움"/>
        </w:rPr>
        <w:t xml:space="preserve"> 1 </w:t>
      </w:r>
      <w:r>
        <w:rPr>
          <w:rFonts w:cs="돋움"/>
        </w:rPr>
        <w:t>모형과의</w:t>
      </w:r>
      <w:r>
        <w:rPr>
          <w:rFonts w:cs="돋움"/>
        </w:rPr>
        <w:t xml:space="preserve"> </w:t>
      </w:r>
      <w:r>
        <w:rPr>
          <w:rFonts w:cs="돋움"/>
        </w:rPr>
        <w:t>지문</w:t>
      </w:r>
      <w:r>
        <w:rPr>
          <w:rFonts w:cs="돋움"/>
        </w:rPr>
        <w:t xml:space="preserve"> </w:t>
      </w:r>
      <w:r>
        <w:rPr>
          <w:rFonts w:cs="돋움"/>
        </w:rPr>
        <w:t>대조</w:t>
      </w:r>
      <w:r>
        <w:rPr>
          <w:rFonts w:cs="돋움"/>
        </w:rPr>
        <w:t xml:space="preserve"> · </w:t>
      </w:r>
      <w:r>
        <w:rPr>
          <w:rFonts w:cs="돋움"/>
        </w:rPr>
        <w:t>명세만</w:t>
      </w:r>
      <w:r>
        <w:rPr>
          <w:rFonts w:cs="돋움"/>
        </w:rPr>
        <w:t xml:space="preserve"> </w:t>
      </w:r>
      <w:r>
        <w:rPr>
          <w:rFonts w:cs="돋움"/>
        </w:rPr>
        <w:t>만족하는</w:t>
      </w:r>
      <w:r>
        <w:rPr>
          <w:rFonts w:cs="돋움"/>
        </w:rPr>
        <w:t xml:space="preserve"> </w:t>
      </w:r>
      <w:r>
        <w:rPr>
          <w:rFonts w:cs="돋움"/>
        </w:rPr>
        <w:t>근무표를</w:t>
      </w:r>
      <w:r>
        <w:rPr>
          <w:rFonts w:cs="돋움"/>
        </w:rPr>
        <w:t xml:space="preserve"> </w:t>
      </w:r>
      <w:r>
        <w:rPr>
          <w:rFonts w:cs="돋움"/>
        </w:rPr>
        <w:t>편성</w:t>
      </w:r>
      <w:r>
        <w:rPr>
          <w:rFonts w:cs="돋움"/>
        </w:rPr>
        <w:t xml:space="preserve"> </w:t>
      </w:r>
      <w:r>
        <w:rPr>
          <w:rFonts w:cs="돋움"/>
        </w:rPr>
        <w:t>모형에</w:t>
      </w:r>
      <w:r>
        <w:rPr>
          <w:rFonts w:cs="돋움"/>
        </w:rPr>
        <w:t xml:space="preserve"> </w:t>
      </w:r>
      <w:r>
        <w:rPr>
          <w:rFonts w:cs="돋움"/>
        </w:rPr>
        <w:t>고정</w:t>
      </w:r>
      <w:r>
        <w:rPr>
          <w:rFonts w:cs="돋움"/>
        </w:rPr>
        <w:t xml:space="preserve"> </w:t>
      </w:r>
      <w:r>
        <w:rPr>
          <w:rFonts w:cs="돋움"/>
        </w:rPr>
        <w:t>입력하는</w:t>
      </w:r>
      <w:r>
        <w:rPr>
          <w:rFonts w:cs="돋움"/>
        </w:rPr>
        <w:t xml:space="preserve"> </w:t>
      </w:r>
      <w:r>
        <w:rPr>
          <w:rFonts w:cs="돋움"/>
        </w:rPr>
        <w:t>차등</w:t>
      </w:r>
      <w:r>
        <w:rPr>
          <w:rFonts w:cs="돋움"/>
        </w:rPr>
        <w:t xml:space="preserve"> </w:t>
      </w:r>
      <w:r>
        <w:rPr>
          <w:rFonts w:cs="돋움"/>
        </w:rPr>
        <w:t>검증</w:t>
      </w:r>
    </w:p>
    <w:p w14:paraId="258ADA15" w14:textId="77777777" w:rsidR="00D47562" w:rsidRDefault="00EF42F2">
      <w:pPr>
        <w:ind w:left="624" w:hanging="312"/>
      </w:pPr>
      <w:r>
        <w:rPr>
          <w:rFonts w:cs="돋움"/>
        </w:rPr>
        <w:t xml:space="preserve">○ </w:t>
      </w:r>
      <w:r>
        <w:rPr>
          <w:rFonts w:cs="돋움"/>
          <w:b/>
        </w:rPr>
        <w:t>단계</w:t>
      </w:r>
      <w:r>
        <w:rPr>
          <w:rFonts w:cs="돋움"/>
        </w:rPr>
        <w:t xml:space="preserve">: ① </w:t>
      </w:r>
      <w:r>
        <w:rPr>
          <w:rFonts w:cs="돋움"/>
        </w:rPr>
        <w:t>생성기</w:t>
      </w:r>
      <w:r>
        <w:rPr>
          <w:rFonts w:cs="돋움"/>
        </w:rPr>
        <w:t xml:space="preserve"> </w:t>
      </w:r>
      <w:r>
        <w:rPr>
          <w:rFonts w:cs="돋움"/>
        </w:rPr>
        <w:t>검증</w:t>
      </w:r>
      <w:r>
        <w:rPr>
          <w:rFonts w:cs="돋움"/>
        </w:rPr>
        <w:t>(</w:t>
      </w:r>
      <w:r>
        <w:rPr>
          <w:rFonts w:cs="돋움"/>
        </w:rPr>
        <w:t>조건</w:t>
      </w:r>
      <w:r>
        <w:rPr>
          <w:rFonts w:cs="돋움"/>
        </w:rPr>
        <w:t xml:space="preserve"> </w:t>
      </w:r>
      <w:r>
        <w:rPr>
          <w:rFonts w:cs="돋움"/>
        </w:rPr>
        <w:t>컴파일</w:t>
      </w:r>
      <w:r>
        <w:rPr>
          <w:rFonts w:cs="돋움"/>
        </w:rPr>
        <w:t>·</w:t>
      </w:r>
      <w:r>
        <w:rPr>
          <w:rFonts w:cs="돋움"/>
        </w:rPr>
        <w:t>전월표</w:t>
      </w:r>
      <w:r>
        <w:rPr>
          <w:rFonts w:cs="돋움"/>
        </w:rPr>
        <w:t>·</w:t>
      </w:r>
      <w:r>
        <w:rPr>
          <w:rFonts w:cs="돋움"/>
        </w:rPr>
        <w:t>검증기</w:t>
      </w:r>
      <w:r>
        <w:rPr>
          <w:rFonts w:cs="돋움"/>
        </w:rPr>
        <w:t xml:space="preserve"> </w:t>
      </w:r>
      <w:r>
        <w:rPr>
          <w:rFonts w:cs="돋움"/>
        </w:rPr>
        <w:t>왕복</w:t>
      </w:r>
      <w:r>
        <w:rPr>
          <w:rFonts w:cs="돋움"/>
        </w:rPr>
        <w:t xml:space="preserve">) ② </w:t>
      </w:r>
      <w:r>
        <w:rPr>
          <w:rFonts w:cs="돋움"/>
        </w:rPr>
        <w:t>스크린</w:t>
      </w:r>
      <w:r>
        <w:rPr>
          <w:rFonts w:cs="돋움"/>
        </w:rPr>
        <w:t>(Sobol[22] 300</w:t>
      </w:r>
      <w:r>
        <w:rPr>
          <w:rFonts w:cs="돋움"/>
        </w:rPr>
        <w:t>점</w:t>
      </w:r>
      <w:r>
        <w:rPr>
          <w:rFonts w:cs="돋움"/>
        </w:rPr>
        <w:t xml:space="preserve"> × </w:t>
      </w:r>
      <w:r>
        <w:rPr>
          <w:rFonts w:cs="돋움"/>
        </w:rPr>
        <w:t>총원</w:t>
      </w:r>
      <w:r>
        <w:rPr>
          <w:rFonts w:cs="돋움"/>
        </w:rPr>
        <w:t xml:space="preserve"> </w:t>
      </w:r>
      <w:r>
        <w:rPr>
          <w:rFonts w:cs="돋움"/>
        </w:rPr>
        <w:t>계단</w:t>
      </w:r>
      <w:r>
        <w:rPr>
          <w:rFonts w:cs="돋움"/>
        </w:rPr>
        <w:t xml:space="preserve"> </w:t>
      </w:r>
      <w:r>
        <w:rPr>
          <w:rFonts w:cs="돋움"/>
        </w:rPr>
        <w:t>최대</w:t>
      </w:r>
      <w:r>
        <w:rPr>
          <w:rFonts w:cs="돋움"/>
        </w:rPr>
        <w:t xml:space="preserve"> 9</w:t>
      </w:r>
      <w:r>
        <w:rPr>
          <w:rFonts w:cs="돋움"/>
        </w:rPr>
        <w:t>단</w:t>
      </w:r>
      <w:r>
        <w:rPr>
          <w:rFonts w:cs="돋움"/>
        </w:rPr>
        <w:t xml:space="preserve"> × n = 120) ③ </w:t>
      </w:r>
      <w:r>
        <w:rPr>
          <w:rFonts w:cs="돋움"/>
        </w:rPr>
        <w:t>지도</w:t>
      </w:r>
      <w:r>
        <w:rPr>
          <w:rFonts w:cs="돋움"/>
        </w:rPr>
        <w:t>(</w:t>
      </w:r>
      <w:r>
        <w:rPr>
          <w:rFonts w:cs="돋움"/>
        </w:rPr>
        <w:t>경계</w:t>
      </w:r>
      <w:r>
        <w:rPr>
          <w:rFonts w:cs="돋움"/>
        </w:rPr>
        <w:t xml:space="preserve"> </w:t>
      </w:r>
      <w:r>
        <w:rPr>
          <w:rFonts w:cs="돋움"/>
        </w:rPr>
        <w:t>후보</w:t>
      </w:r>
      <w:r>
        <w:rPr>
          <w:rFonts w:cs="돋움"/>
        </w:rPr>
        <w:t xml:space="preserve"> </w:t>
      </w:r>
      <w:r>
        <w:rPr>
          <w:rFonts w:cs="돋움"/>
        </w:rPr>
        <w:t>칸</w:t>
      </w:r>
      <w:r>
        <w:rPr>
          <w:rFonts w:cs="돋움"/>
        </w:rPr>
        <w:t xml:space="preserve"> × n = 500) ④ </w:t>
      </w:r>
      <w:r>
        <w:rPr>
          <w:rFonts w:cs="돋움"/>
        </w:rPr>
        <w:t>보강</w:t>
      </w:r>
      <w:r>
        <w:rPr>
          <w:rFonts w:cs="돋움"/>
        </w:rPr>
        <w:t>(</w:t>
      </w:r>
      <w:r>
        <w:rPr>
          <w:rFonts w:cs="돋움"/>
        </w:rPr>
        <w:t>경계</w:t>
      </w:r>
      <w:r>
        <w:rPr>
          <w:rFonts w:cs="돋움"/>
        </w:rPr>
        <w:t xml:space="preserve"> </w:t>
      </w:r>
      <w:r>
        <w:rPr>
          <w:rFonts w:cs="돋움"/>
        </w:rPr>
        <w:t>이탈</w:t>
      </w:r>
      <w:r>
        <w:rPr>
          <w:rFonts w:cs="돋움"/>
        </w:rPr>
        <w:t xml:space="preserve"> </w:t>
      </w:r>
      <w:r>
        <w:rPr>
          <w:rFonts w:cs="돋움"/>
        </w:rPr>
        <w:t>계단</w:t>
      </w:r>
      <w:r>
        <w:rPr>
          <w:rFonts w:cs="돋움"/>
        </w:rPr>
        <w:t xml:space="preserve"> </w:t>
      </w:r>
      <w:r>
        <w:rPr>
          <w:rFonts w:cs="돋움"/>
        </w:rPr>
        <w:t>연장</w:t>
      </w:r>
      <w:r>
        <w:rPr>
          <w:rFonts w:cs="돋움"/>
        </w:rPr>
        <w:t xml:space="preserve"> · τ = 0.90 </w:t>
      </w:r>
      <w:r>
        <w:rPr>
          <w:rFonts w:cs="돋움"/>
        </w:rPr>
        <w:t>병행</w:t>
      </w:r>
      <w:r>
        <w:rPr>
          <w:rFonts w:cs="돋움"/>
        </w:rPr>
        <w:t xml:space="preserve"> · </w:t>
      </w:r>
      <w:r>
        <w:rPr>
          <w:rFonts w:cs="돋움"/>
        </w:rPr>
        <w:t>불확실</w:t>
      </w:r>
      <w:r>
        <w:rPr>
          <w:rFonts w:cs="돋움"/>
        </w:rPr>
        <w:t xml:space="preserve"> </w:t>
      </w:r>
      <w:r>
        <w:rPr>
          <w:rFonts w:cs="돋움"/>
        </w:rPr>
        <w:t>칸</w:t>
      </w:r>
      <w:r>
        <w:rPr>
          <w:rFonts w:cs="돋움"/>
        </w:rPr>
        <w:t xml:space="preserve"> </w:t>
      </w:r>
      <w:r>
        <w:rPr>
          <w:rFonts w:cs="돋움"/>
        </w:rPr>
        <w:t>추가</w:t>
      </w:r>
      <w:r>
        <w:rPr>
          <w:rFonts w:cs="돋움"/>
        </w:rPr>
        <w:t xml:space="preserve"> </w:t>
      </w:r>
      <w:r>
        <w:rPr>
          <w:rFonts w:cs="돋움"/>
        </w:rPr>
        <w:t>표본</w:t>
      </w:r>
      <w:r>
        <w:rPr>
          <w:rFonts w:cs="돋움"/>
        </w:rPr>
        <w:t xml:space="preserve">) ⑤ </w:t>
      </w:r>
      <w:r>
        <w:rPr>
          <w:rFonts w:cs="돋움"/>
        </w:rPr>
        <w:t>홀드아웃</w:t>
      </w:r>
      <w:r>
        <w:rPr>
          <w:rFonts w:cs="돋움"/>
        </w:rPr>
        <w:t xml:space="preserve">(Sobol </w:t>
      </w:r>
      <w:r>
        <w:rPr>
          <w:rFonts w:cs="돋움"/>
        </w:rPr>
        <w:t>다음</w:t>
      </w:r>
      <w:r>
        <w:rPr>
          <w:rFonts w:cs="돋움"/>
        </w:rPr>
        <w:t xml:space="preserve"> 64</w:t>
      </w:r>
      <w:r>
        <w:rPr>
          <w:rFonts w:cs="돋움"/>
        </w:rPr>
        <w:t>점</w:t>
      </w:r>
      <w:r>
        <w:rPr>
          <w:rFonts w:cs="돋움"/>
        </w:rPr>
        <w:t xml:space="preserve"> · </w:t>
      </w:r>
      <w:r>
        <w:rPr>
          <w:rFonts w:cs="돋움"/>
        </w:rPr>
        <w:t>예측</w:t>
      </w:r>
      <w:r>
        <w:rPr>
          <w:rFonts w:cs="돋움"/>
        </w:rPr>
        <w:t xml:space="preserve"> H* ± 1 · n = 300)</w:t>
      </w:r>
    </w:p>
    <w:p w14:paraId="5ADD0F73" w14:textId="77777777" w:rsidR="00D47562" w:rsidRDefault="00EF42F2">
      <w:pPr>
        <w:ind w:left="624" w:hanging="312"/>
      </w:pPr>
      <w:r>
        <w:rPr>
          <w:rFonts w:cs="돋움"/>
        </w:rPr>
        <w:t xml:space="preserve">○ </w:t>
      </w:r>
      <w:r>
        <w:rPr>
          <w:rFonts w:cs="돋움"/>
          <w:b/>
        </w:rPr>
        <w:t>판독</w:t>
      </w:r>
      <w:r>
        <w:rPr>
          <w:rFonts w:cs="돋움"/>
        </w:rPr>
        <w:t xml:space="preserve">: </w:t>
      </w:r>
      <w:r>
        <w:rPr>
          <w:rFonts w:cs="돋움"/>
        </w:rPr>
        <w:t>칸별</w:t>
      </w:r>
      <w:r>
        <w:rPr>
          <w:rFonts w:cs="돋움"/>
        </w:rPr>
        <w:t xml:space="preserve"> Wilson[23] </w:t>
      </w:r>
      <w:r>
        <w:rPr>
          <w:rFonts w:cs="돋움"/>
        </w:rPr>
        <w:t>구간</w:t>
      </w:r>
      <w:r>
        <w:rPr>
          <w:rFonts w:cs="돋움"/>
        </w:rPr>
        <w:t xml:space="preserve"> · </w:t>
      </w:r>
      <w:r>
        <w:rPr>
          <w:rFonts w:cs="돋움"/>
        </w:rPr>
        <w:t>로지스틱</w:t>
      </w:r>
      <w:r>
        <w:rPr>
          <w:rFonts w:cs="돋움"/>
        </w:rPr>
        <w:t xml:space="preserve"> GAM[24-26]</w:t>
      </w:r>
      <w:r>
        <w:rPr>
          <w:rFonts w:cs="돋움"/>
        </w:rPr>
        <w:t>과</w:t>
      </w:r>
      <w:r>
        <w:rPr>
          <w:rFonts w:cs="돋움"/>
        </w:rPr>
        <w:t xml:space="preserve"> GP </w:t>
      </w:r>
      <w:r>
        <w:rPr>
          <w:rFonts w:cs="돋움"/>
        </w:rPr>
        <w:t>분류기</w:t>
      </w:r>
      <w:r>
        <w:rPr>
          <w:rFonts w:cs="돋움"/>
        </w:rPr>
        <w:t xml:space="preserve">[27,28] </w:t>
      </w:r>
      <w:r>
        <w:rPr>
          <w:rFonts w:cs="돋움"/>
        </w:rPr>
        <w:t>병행</w:t>
      </w:r>
      <w:r>
        <w:rPr>
          <w:rFonts w:cs="돋움"/>
        </w:rPr>
        <w:t xml:space="preserve"> · </w:t>
      </w:r>
      <w:r>
        <w:rPr>
          <w:rFonts w:cs="돋움"/>
        </w:rPr>
        <w:t>관측되지</w:t>
      </w:r>
      <w:r>
        <w:rPr>
          <w:rFonts w:cs="돋움"/>
        </w:rPr>
        <w:t xml:space="preserve"> </w:t>
      </w:r>
      <w:r>
        <w:rPr>
          <w:rFonts w:cs="돋움"/>
        </w:rPr>
        <w:t>않은</w:t>
      </w:r>
      <w:r>
        <w:rPr>
          <w:rFonts w:cs="돋움"/>
        </w:rPr>
        <w:t xml:space="preserve"> </w:t>
      </w:r>
      <w:r>
        <w:rPr>
          <w:rFonts w:cs="돋움"/>
        </w:rPr>
        <w:t>총원</w:t>
      </w:r>
      <w:r>
        <w:rPr>
          <w:rFonts w:cs="돋움"/>
        </w:rPr>
        <w:t>·</w:t>
      </w:r>
      <w:r>
        <w:rPr>
          <w:rFonts w:cs="돋움"/>
        </w:rPr>
        <w:t>검열</w:t>
      </w:r>
      <w:r>
        <w:rPr>
          <w:rFonts w:cs="돋움"/>
        </w:rPr>
        <w:t>·</w:t>
      </w:r>
      <w:r>
        <w:rPr>
          <w:rFonts w:cs="돋움"/>
        </w:rPr>
        <w:t>비단조</w:t>
      </w:r>
      <w:r>
        <w:rPr>
          <w:rFonts w:cs="돋움"/>
        </w:rPr>
        <w:t xml:space="preserve"> </w:t>
      </w:r>
      <w:r>
        <w:rPr>
          <w:rFonts w:cs="돋움"/>
        </w:rPr>
        <w:t>관측률을</w:t>
      </w:r>
      <w:r>
        <w:rPr>
          <w:rFonts w:cs="돋움"/>
        </w:rPr>
        <w:t xml:space="preserve"> </w:t>
      </w:r>
      <w:r>
        <w:rPr>
          <w:rFonts w:cs="돋움"/>
        </w:rPr>
        <w:t>논리적</w:t>
      </w:r>
      <w:r>
        <w:rPr>
          <w:rFonts w:cs="돋움"/>
        </w:rPr>
        <w:t xml:space="preserve"> </w:t>
      </w:r>
      <w:r>
        <w:rPr>
          <w:rFonts w:cs="돋움"/>
        </w:rPr>
        <w:t>가능성으로</w:t>
      </w:r>
      <w:r>
        <w:rPr>
          <w:rFonts w:cs="돋움"/>
        </w:rPr>
        <w:t xml:space="preserve"> </w:t>
      </w:r>
      <w:r>
        <w:rPr>
          <w:rFonts w:cs="돋움"/>
        </w:rPr>
        <w:t>보존하는</w:t>
      </w:r>
      <w:r>
        <w:rPr>
          <w:rFonts w:cs="돋움"/>
        </w:rPr>
        <w:t xml:space="preserve"> </w:t>
      </w:r>
      <w:r>
        <w:rPr>
          <w:rFonts w:cs="돋움"/>
        </w:rPr>
        <w:t>부분식별</w:t>
      </w:r>
      <w:r>
        <w:rPr>
          <w:rFonts w:cs="돋움"/>
        </w:rPr>
        <w:t xml:space="preserve"> </w:t>
      </w:r>
      <w:r>
        <w:rPr>
          <w:rFonts w:cs="돋움"/>
        </w:rPr>
        <w:t>판독을</w:t>
      </w:r>
      <w:r>
        <w:rPr>
          <w:rFonts w:cs="돋움"/>
        </w:rPr>
        <w:t xml:space="preserve"> </w:t>
      </w:r>
      <w:r>
        <w:rPr>
          <w:rFonts w:cs="돋움"/>
        </w:rPr>
        <w:t>병행해</w:t>
      </w:r>
      <w:r>
        <w:rPr>
          <w:rFonts w:cs="돋움"/>
        </w:rPr>
        <w:t xml:space="preserve"> H*</w:t>
      </w:r>
      <w:r>
        <w:rPr>
          <w:rFonts w:cs="돋움"/>
        </w:rPr>
        <w:t>가</w:t>
      </w:r>
      <w:r>
        <w:rPr>
          <w:rFonts w:cs="돋움"/>
        </w:rPr>
        <w:t xml:space="preserve"> </w:t>
      </w:r>
      <w:r>
        <w:rPr>
          <w:rFonts w:cs="돋움"/>
        </w:rPr>
        <w:t>한</w:t>
      </w:r>
      <w:r>
        <w:rPr>
          <w:rFonts w:cs="돋움"/>
        </w:rPr>
        <w:t xml:space="preserve"> </w:t>
      </w:r>
      <w:r>
        <w:rPr>
          <w:rFonts w:cs="돋움"/>
        </w:rPr>
        <w:t>값으로</w:t>
      </w:r>
      <w:r>
        <w:rPr>
          <w:rFonts w:cs="돋움"/>
        </w:rPr>
        <w:t xml:space="preserve"> </w:t>
      </w:r>
      <w:r>
        <w:rPr>
          <w:rFonts w:cs="돋움"/>
        </w:rPr>
        <w:t>식별되지</w:t>
      </w:r>
      <w:r>
        <w:rPr>
          <w:rFonts w:cs="돋움"/>
        </w:rPr>
        <w:t xml:space="preserve"> </w:t>
      </w:r>
      <w:r>
        <w:rPr>
          <w:rFonts w:cs="돋움"/>
        </w:rPr>
        <w:t>않는</w:t>
      </w:r>
      <w:r>
        <w:rPr>
          <w:rFonts w:cs="돋움"/>
        </w:rPr>
        <w:t xml:space="preserve"> </w:t>
      </w:r>
      <w:r>
        <w:rPr>
          <w:rFonts w:cs="돋움"/>
        </w:rPr>
        <w:t>범위를</w:t>
      </w:r>
      <w:r>
        <w:rPr>
          <w:rFonts w:cs="돋움"/>
        </w:rPr>
        <w:t xml:space="preserve"> </w:t>
      </w:r>
      <w:r>
        <w:rPr>
          <w:rFonts w:cs="돋움"/>
        </w:rPr>
        <w:t>보고함</w:t>
      </w:r>
      <w:r>
        <w:rPr>
          <w:rFonts w:cs="돋움"/>
        </w:rPr>
        <w:t xml:space="preserve"> — </w:t>
      </w:r>
      <w:r>
        <w:rPr>
          <w:rFonts w:cs="돋움"/>
        </w:rPr>
        <w:t>판독기는</w:t>
      </w:r>
      <w:r>
        <w:rPr>
          <w:rFonts w:cs="돋움"/>
        </w:rPr>
        <w:t xml:space="preserve"> </w:t>
      </w:r>
      <w:r>
        <w:rPr>
          <w:rFonts w:cs="돋움"/>
        </w:rPr>
        <w:t>설계된</w:t>
      </w:r>
      <w:r>
        <w:rPr>
          <w:rFonts w:cs="돋움"/>
        </w:rPr>
        <w:t xml:space="preserve"> </w:t>
      </w:r>
      <w:r>
        <w:rPr>
          <w:rFonts w:cs="돋움"/>
        </w:rPr>
        <w:t>정답</w:t>
      </w:r>
      <w:r>
        <w:rPr>
          <w:rFonts w:cs="돋움"/>
        </w:rPr>
        <w:t xml:space="preserve"> </w:t>
      </w:r>
      <w:r>
        <w:rPr>
          <w:rFonts w:cs="돋움"/>
        </w:rPr>
        <w:t>곡선으로</w:t>
      </w:r>
      <w:r>
        <w:rPr>
          <w:rFonts w:cs="돋움"/>
        </w:rPr>
        <w:t xml:space="preserve"> </w:t>
      </w:r>
      <w:r>
        <w:rPr>
          <w:rFonts w:cs="돋움"/>
        </w:rPr>
        <w:t>통제</w:t>
      </w:r>
      <w:r>
        <w:rPr>
          <w:rFonts w:cs="돋움"/>
        </w:rPr>
        <w:t xml:space="preserve"> </w:t>
      </w:r>
      <w:r>
        <w:rPr>
          <w:rFonts w:cs="돋움"/>
        </w:rPr>
        <w:t>검증함</w:t>
      </w:r>
    </w:p>
    <w:p w14:paraId="6DA694FA" w14:textId="77777777" w:rsidR="00D47562" w:rsidRDefault="00EF42F2">
      <w:pPr>
        <w:ind w:left="624" w:hanging="312"/>
      </w:pPr>
      <w:r>
        <w:rPr>
          <w:rFonts w:cs="돋움"/>
        </w:rPr>
        <w:t xml:space="preserve">○ </w:t>
      </w:r>
      <w:r>
        <w:rPr>
          <w:rFonts w:cs="돋움"/>
          <w:b/>
        </w:rPr>
        <w:t>분해</w:t>
      </w:r>
      <w:r>
        <w:rPr>
          <w:rFonts w:cs="돋움"/>
          <w:b/>
        </w:rPr>
        <w:t>·</w:t>
      </w:r>
      <w:r>
        <w:rPr>
          <w:rFonts w:cs="돋움"/>
          <w:b/>
        </w:rPr>
        <w:t>요인</w:t>
      </w:r>
      <w:r>
        <w:rPr>
          <w:rFonts w:cs="돋움"/>
        </w:rPr>
        <w:t>: H* = N₀ + Δ</w:t>
      </w:r>
      <w:r>
        <w:rPr>
          <w:rFonts w:cs="돋움"/>
        </w:rPr>
        <w:t>로</w:t>
      </w:r>
      <w:r>
        <w:rPr>
          <w:rFonts w:cs="돋움"/>
        </w:rPr>
        <w:t xml:space="preserve"> </w:t>
      </w:r>
      <w:r>
        <w:rPr>
          <w:rFonts w:cs="돋움"/>
        </w:rPr>
        <w:t>분해하고</w:t>
      </w:r>
      <w:r>
        <w:rPr>
          <w:rFonts w:cs="돋움"/>
        </w:rPr>
        <w:t xml:space="preserve"> Sobol </w:t>
      </w:r>
      <w:r>
        <w:rPr>
          <w:rFonts w:cs="돋움"/>
        </w:rPr>
        <w:t>요인분해</w:t>
      </w:r>
      <w:r>
        <w:rPr>
          <w:rFonts w:cs="돋움"/>
        </w:rPr>
        <w:t>[29-31](</w:t>
      </w:r>
      <w:r>
        <w:rPr>
          <w:rFonts w:cs="돋움"/>
        </w:rPr>
        <w:t>범위</w:t>
      </w:r>
      <w:r>
        <w:rPr>
          <w:rFonts w:cs="돋움"/>
        </w:rPr>
        <w:t xml:space="preserve"> </w:t>
      </w:r>
      <w:r>
        <w:rPr>
          <w:rFonts w:cs="돋움"/>
        </w:rPr>
        <w:t>민감도</w:t>
      </w:r>
      <w:r>
        <w:rPr>
          <w:rFonts w:cs="돋움"/>
        </w:rPr>
        <w:t xml:space="preserve"> </w:t>
      </w:r>
      <w:r>
        <w:rPr>
          <w:rFonts w:cs="돋움"/>
        </w:rPr>
        <w:t>포함</w:t>
      </w:r>
      <w:r>
        <w:rPr>
          <w:rFonts w:cs="돋움"/>
        </w:rPr>
        <w:t>)</w:t>
      </w:r>
      <w:r>
        <w:rPr>
          <w:rFonts w:cs="돋움"/>
        </w:rPr>
        <w:t>로</w:t>
      </w:r>
      <w:r>
        <w:rPr>
          <w:rFonts w:cs="돋움"/>
        </w:rPr>
        <w:t xml:space="preserve"> </w:t>
      </w:r>
      <w:r>
        <w:rPr>
          <w:rFonts w:cs="돋움"/>
        </w:rPr>
        <w:t>산술</w:t>
      </w:r>
      <w:r>
        <w:rPr>
          <w:rFonts w:cs="돋움"/>
        </w:rPr>
        <w:t xml:space="preserve"> </w:t>
      </w:r>
      <w:r>
        <w:rPr>
          <w:rFonts w:cs="돋움"/>
        </w:rPr>
        <w:t>경유와</w:t>
      </w:r>
      <w:r>
        <w:rPr>
          <w:rFonts w:cs="돋움"/>
        </w:rPr>
        <w:t xml:space="preserve"> </w:t>
      </w:r>
      <w:r>
        <w:rPr>
          <w:rFonts w:cs="돋움"/>
        </w:rPr>
        <w:t>조합</w:t>
      </w:r>
      <w:r>
        <w:rPr>
          <w:rFonts w:cs="돋움"/>
        </w:rPr>
        <w:t xml:space="preserve"> </w:t>
      </w:r>
      <w:r>
        <w:rPr>
          <w:rFonts w:cs="돋움"/>
        </w:rPr>
        <w:t>경유를</w:t>
      </w:r>
      <w:r>
        <w:rPr>
          <w:rFonts w:cs="돋움"/>
        </w:rPr>
        <w:t xml:space="preserve"> </w:t>
      </w:r>
      <w:r>
        <w:rPr>
          <w:rFonts w:cs="돋움"/>
        </w:rPr>
        <w:t>구분함</w:t>
      </w:r>
      <w:r>
        <w:rPr>
          <w:rFonts w:cs="돋움"/>
        </w:rPr>
        <w:t xml:space="preserve"> · 1.6 </w:t>
      </w:r>
      <w:r>
        <w:rPr>
          <w:rFonts w:cs="돋움"/>
        </w:rPr>
        <w:t>배수식</w:t>
      </w:r>
      <w:r>
        <w:rPr>
          <w:rFonts w:cs="돋움"/>
        </w:rPr>
        <w:t xml:space="preserve"> </w:t>
      </w:r>
      <w:r>
        <w:rPr>
          <w:rFonts w:cs="돋움"/>
        </w:rPr>
        <w:t>등</w:t>
      </w:r>
      <w:r>
        <w:rPr>
          <w:rFonts w:cs="돋움"/>
        </w:rPr>
        <w:t xml:space="preserve"> </w:t>
      </w:r>
      <w:r>
        <w:rPr>
          <w:rFonts w:cs="돋움"/>
        </w:rPr>
        <w:t>단순</w:t>
      </w:r>
      <w:r>
        <w:rPr>
          <w:rFonts w:cs="돋움"/>
        </w:rPr>
        <w:t xml:space="preserve"> </w:t>
      </w:r>
      <w:r>
        <w:rPr>
          <w:rFonts w:cs="돋움"/>
        </w:rPr>
        <w:t>산식은</w:t>
      </w:r>
      <w:r>
        <w:rPr>
          <w:rFonts w:cs="돋움"/>
        </w:rPr>
        <w:t xml:space="preserve"> </w:t>
      </w:r>
      <w:r>
        <w:rPr>
          <w:rFonts w:cs="돋움"/>
        </w:rPr>
        <w:t>홀드아웃에서</w:t>
      </w:r>
      <w:r>
        <w:rPr>
          <w:rFonts w:cs="돋움"/>
        </w:rPr>
        <w:t xml:space="preserve"> MAE·±1</w:t>
      </w:r>
      <w:r>
        <w:rPr>
          <w:rFonts w:cs="돋움"/>
        </w:rPr>
        <w:t>명</w:t>
      </w:r>
      <w:r>
        <w:rPr>
          <w:rFonts w:cs="돋움"/>
        </w:rPr>
        <w:t xml:space="preserve"> </w:t>
      </w:r>
      <w:r>
        <w:rPr>
          <w:rFonts w:cs="돋움"/>
        </w:rPr>
        <w:t>적중률</w:t>
      </w:r>
      <w:r>
        <w:rPr>
          <w:rFonts w:cs="돋움"/>
        </w:rPr>
        <w:t>·</w:t>
      </w:r>
      <w:r>
        <w:rPr>
          <w:rFonts w:cs="돋움"/>
        </w:rPr>
        <w:t>과소산정률로</w:t>
      </w:r>
      <w:r>
        <w:rPr>
          <w:rFonts w:cs="돋움"/>
        </w:rPr>
        <w:t xml:space="preserve"> </w:t>
      </w:r>
      <w:r>
        <w:rPr>
          <w:rFonts w:cs="돋움"/>
        </w:rPr>
        <w:t>기술</w:t>
      </w:r>
      <w:r>
        <w:rPr>
          <w:rFonts w:cs="돋움"/>
        </w:rPr>
        <w:t xml:space="preserve"> </w:t>
      </w:r>
      <w:r>
        <w:rPr>
          <w:rFonts w:cs="돋움"/>
        </w:rPr>
        <w:t>비교함</w:t>
      </w:r>
      <w:r>
        <w:rPr>
          <w:rFonts w:cs="돋움"/>
        </w:rPr>
        <w:t>(</w:t>
      </w:r>
      <w:r>
        <w:rPr>
          <w:rFonts w:cs="돋움"/>
        </w:rPr>
        <w:t>우월성</w:t>
      </w:r>
      <w:r>
        <w:rPr>
          <w:rFonts w:cs="돋움"/>
        </w:rPr>
        <w:t xml:space="preserve"> </w:t>
      </w:r>
      <w:r>
        <w:rPr>
          <w:rFonts w:cs="돋움"/>
        </w:rPr>
        <w:t>판정</w:t>
      </w:r>
      <w:r>
        <w:rPr>
          <w:rFonts w:cs="돋움"/>
        </w:rPr>
        <w:t xml:space="preserve"> </w:t>
      </w:r>
      <w:r>
        <w:rPr>
          <w:rFonts w:cs="돋움"/>
        </w:rPr>
        <w:t>문턱</w:t>
      </w:r>
      <w:r>
        <w:rPr>
          <w:rFonts w:cs="돋움"/>
        </w:rPr>
        <w:t xml:space="preserve"> </w:t>
      </w:r>
      <w:r>
        <w:rPr>
          <w:rFonts w:cs="돋움"/>
        </w:rPr>
        <w:t>없음</w:t>
      </w:r>
      <w:r>
        <w:rPr>
          <w:rFonts w:cs="돋움"/>
        </w:rPr>
        <w:t>)</w:t>
      </w:r>
    </w:p>
    <w:p w14:paraId="2AAE31BC" w14:textId="77777777" w:rsidR="00D47562" w:rsidRDefault="00EF42F2">
      <w:pPr>
        <w:ind w:left="312" w:hanging="312"/>
      </w:pPr>
      <w:r>
        <w:rPr>
          <w:rFonts w:cs="돋움"/>
        </w:rPr>
        <w:t xml:space="preserve">□ </w:t>
      </w:r>
      <w:r>
        <w:rPr>
          <w:rFonts w:cs="돋움"/>
        </w:rPr>
        <w:t>연구</w:t>
      </w:r>
      <w:r>
        <w:rPr>
          <w:rFonts w:cs="돋움"/>
        </w:rPr>
        <w:t xml:space="preserve"> 3 — </w:t>
      </w:r>
      <w:r>
        <w:rPr>
          <w:rFonts w:cs="돋움"/>
        </w:rPr>
        <w:t>확장</w:t>
      </w:r>
      <w:r>
        <w:rPr>
          <w:rFonts w:cs="돋움"/>
        </w:rPr>
        <w:t xml:space="preserve">: </w:t>
      </w:r>
      <w:r>
        <w:rPr>
          <w:rFonts w:cs="돋움"/>
        </w:rPr>
        <w:t>규칙</w:t>
      </w:r>
      <w:r>
        <w:rPr>
          <w:rFonts w:cs="돋움"/>
        </w:rPr>
        <w:t xml:space="preserve"> </w:t>
      </w:r>
      <w:r>
        <w:rPr>
          <w:rFonts w:cs="돋움"/>
        </w:rPr>
        <w:t>파라미터별</w:t>
      </w:r>
      <w:r>
        <w:rPr>
          <w:rFonts w:cs="돋움"/>
        </w:rPr>
        <w:t xml:space="preserve"> </w:t>
      </w:r>
      <w:r>
        <w:rPr>
          <w:rFonts w:cs="돋움"/>
        </w:rPr>
        <w:t>배수표</w:t>
      </w:r>
      <w:r>
        <w:rPr>
          <w:rFonts w:cs="돋움"/>
        </w:rPr>
        <w:t>·</w:t>
      </w:r>
      <w:r>
        <w:rPr>
          <w:rFonts w:cs="돋움"/>
        </w:rPr>
        <w:t>계산기</w:t>
      </w:r>
    </w:p>
    <w:p w14:paraId="77B6B6F6" w14:textId="77777777" w:rsidR="00D47562" w:rsidRDefault="00EF42F2">
      <w:pPr>
        <w:ind w:left="624" w:hanging="312"/>
      </w:pPr>
      <w:r>
        <w:rPr>
          <w:rFonts w:cs="돋움"/>
        </w:rPr>
        <w:t xml:space="preserve">○ </w:t>
      </w:r>
      <w:r>
        <w:rPr>
          <w:rFonts w:cs="돋움"/>
          <w:b/>
        </w:rPr>
        <w:t>설계</w:t>
      </w:r>
      <w:r>
        <w:rPr>
          <w:rFonts w:cs="돋움"/>
          <w:b/>
        </w:rPr>
        <w:t>(</w:t>
      </w:r>
      <w:r>
        <w:rPr>
          <w:rFonts w:cs="돋움"/>
          <w:b/>
        </w:rPr>
        <w:t>사전</w:t>
      </w:r>
      <w:r>
        <w:rPr>
          <w:rFonts w:cs="돋움"/>
          <w:b/>
        </w:rPr>
        <w:t xml:space="preserve"> </w:t>
      </w:r>
      <w:r>
        <w:rPr>
          <w:rFonts w:cs="돋움"/>
          <w:b/>
        </w:rPr>
        <w:t>지정</w:t>
      </w:r>
      <w:r>
        <w:rPr>
          <w:rFonts w:cs="돋움"/>
          <w:b/>
        </w:rPr>
        <w:t>)</w:t>
      </w:r>
      <w:r>
        <w:rPr>
          <w:rFonts w:cs="돋움"/>
        </w:rPr>
        <w:t xml:space="preserve">: </w:t>
      </w:r>
      <w:r>
        <w:rPr>
          <w:rFonts w:cs="돋움"/>
        </w:rPr>
        <w:t>연구</w:t>
      </w:r>
      <w:r>
        <w:rPr>
          <w:rFonts w:cs="돋움"/>
        </w:rPr>
        <w:t xml:space="preserve"> 2 </w:t>
      </w:r>
      <w:r>
        <w:rPr>
          <w:rFonts w:cs="돋움"/>
        </w:rPr>
        <w:t>홀드아웃</w:t>
      </w:r>
      <w:r>
        <w:rPr>
          <w:rFonts w:cs="돋움"/>
        </w:rPr>
        <w:t xml:space="preserve"> </w:t>
      </w:r>
      <w:r>
        <w:rPr>
          <w:rFonts w:cs="돋움"/>
        </w:rPr>
        <w:t>뒤</w:t>
      </w:r>
      <w:r>
        <w:rPr>
          <w:rFonts w:cs="돋움"/>
        </w:rPr>
        <w:t xml:space="preserve"> </w:t>
      </w:r>
      <w:r>
        <w:rPr>
          <w:rFonts w:cs="돋움"/>
        </w:rPr>
        <w:t>새</w:t>
      </w:r>
      <w:r>
        <w:rPr>
          <w:rFonts w:cs="돋움"/>
        </w:rPr>
        <w:t xml:space="preserve"> </w:t>
      </w:r>
      <w:r>
        <w:rPr>
          <w:rFonts w:cs="돋움"/>
        </w:rPr>
        <w:t>실행</w:t>
      </w:r>
      <w:r>
        <w:rPr>
          <w:rFonts w:cs="돋움"/>
        </w:rPr>
        <w:t xml:space="preserve"> </w:t>
      </w:r>
      <w:r>
        <w:rPr>
          <w:rFonts w:cs="돋움"/>
        </w:rPr>
        <w:t>계약을</w:t>
      </w:r>
      <w:r>
        <w:rPr>
          <w:rFonts w:cs="돋움"/>
        </w:rPr>
        <w:t xml:space="preserve"> </w:t>
      </w:r>
      <w:r>
        <w:rPr>
          <w:rFonts w:cs="돋움"/>
        </w:rPr>
        <w:t>발행함</w:t>
      </w:r>
      <w:r>
        <w:rPr>
          <w:rFonts w:cs="돋움"/>
        </w:rPr>
        <w:t xml:space="preserve"> — </w:t>
      </w:r>
      <w:r>
        <w:rPr>
          <w:rFonts w:cs="돋움"/>
        </w:rPr>
        <w:t>연구</w:t>
      </w:r>
      <w:r>
        <w:rPr>
          <w:rFonts w:cs="돋움"/>
        </w:rPr>
        <w:t xml:space="preserve"> 2</w:t>
      </w:r>
      <w:r>
        <w:rPr>
          <w:rFonts w:cs="돋움"/>
        </w:rPr>
        <w:t>에서</w:t>
      </w:r>
      <w:r>
        <w:rPr>
          <w:rFonts w:cs="돋움"/>
        </w:rPr>
        <w:t xml:space="preserve"> </w:t>
      </w:r>
      <w:r>
        <w:rPr>
          <w:rFonts w:cs="돋움"/>
        </w:rPr>
        <w:t>최소</w:t>
      </w:r>
      <w:r>
        <w:rPr>
          <w:rFonts w:cs="돋움"/>
        </w:rPr>
        <w:t xml:space="preserve"> </w:t>
      </w:r>
      <w:r>
        <w:rPr>
          <w:rFonts w:cs="돋움"/>
        </w:rPr>
        <w:t>총원이</w:t>
      </w:r>
      <w:r>
        <w:rPr>
          <w:rFonts w:cs="돋움"/>
        </w:rPr>
        <w:t xml:space="preserve"> </w:t>
      </w:r>
      <w:r>
        <w:rPr>
          <w:rFonts w:cs="돋움"/>
        </w:rPr>
        <w:t>한</w:t>
      </w:r>
      <w:r>
        <w:rPr>
          <w:rFonts w:cs="돋움"/>
        </w:rPr>
        <w:t xml:space="preserve"> </w:t>
      </w:r>
      <w:r>
        <w:rPr>
          <w:rFonts w:cs="돋움"/>
        </w:rPr>
        <w:t>값으로</w:t>
      </w:r>
      <w:r>
        <w:rPr>
          <w:rFonts w:cs="돋움"/>
        </w:rPr>
        <w:t xml:space="preserve"> </w:t>
      </w:r>
      <w:r>
        <w:rPr>
          <w:rFonts w:cs="돋움"/>
        </w:rPr>
        <w:t>식별되지</w:t>
      </w:r>
      <w:r>
        <w:rPr>
          <w:rFonts w:cs="돋움"/>
        </w:rPr>
        <w:t xml:space="preserve"> </w:t>
      </w:r>
      <w:r>
        <w:rPr>
          <w:rFonts w:cs="돋움"/>
        </w:rPr>
        <w:t>않는</w:t>
      </w:r>
      <w:r>
        <w:rPr>
          <w:rFonts w:cs="돋움"/>
        </w:rPr>
        <w:t xml:space="preserve"> </w:t>
      </w:r>
      <w:r>
        <w:rPr>
          <w:rFonts w:cs="돋움"/>
        </w:rPr>
        <w:t>영역이</w:t>
      </w:r>
      <w:r>
        <w:rPr>
          <w:rFonts w:cs="돋움"/>
        </w:rPr>
        <w:t xml:space="preserve"> </w:t>
      </w:r>
      <w:r>
        <w:rPr>
          <w:rFonts w:cs="돋움"/>
        </w:rPr>
        <w:t>있으면</w:t>
      </w:r>
      <w:r>
        <w:rPr>
          <w:rFonts w:cs="돋움"/>
        </w:rPr>
        <w:t xml:space="preserve"> </w:t>
      </w:r>
      <w:r>
        <w:rPr>
          <w:rFonts w:cs="돋움"/>
        </w:rPr>
        <w:t>이를</w:t>
      </w:r>
      <w:r>
        <w:rPr>
          <w:rFonts w:cs="돋움"/>
        </w:rPr>
        <w:t xml:space="preserve"> </w:t>
      </w:r>
      <w:r>
        <w:rPr>
          <w:rFonts w:cs="돋움"/>
        </w:rPr>
        <w:t>줄이도록</w:t>
      </w:r>
      <w:r>
        <w:rPr>
          <w:rFonts w:cs="돋움"/>
        </w:rPr>
        <w:t xml:space="preserve"> </w:t>
      </w:r>
      <w:r>
        <w:rPr>
          <w:rFonts w:cs="돋움"/>
        </w:rPr>
        <w:t>조건마다</w:t>
      </w:r>
      <w:r>
        <w:rPr>
          <w:rFonts w:cs="돋움"/>
        </w:rPr>
        <w:t xml:space="preserve"> </w:t>
      </w:r>
      <w:r>
        <w:rPr>
          <w:rFonts w:cs="돋움"/>
        </w:rPr>
        <w:t>총원</w:t>
      </w:r>
      <w:r>
        <w:rPr>
          <w:rFonts w:cs="돋움"/>
        </w:rPr>
        <w:t xml:space="preserve"> </w:t>
      </w:r>
      <w:r>
        <w:rPr>
          <w:rFonts w:cs="돋움"/>
        </w:rPr>
        <w:t>계단</w:t>
      </w:r>
      <w:r>
        <w:rPr>
          <w:rFonts w:cs="돋움"/>
        </w:rPr>
        <w:t xml:space="preserve"> </w:t>
      </w:r>
      <w:r>
        <w:rPr>
          <w:rFonts w:cs="돋움"/>
        </w:rPr>
        <w:t>전체</w:t>
      </w:r>
      <w:r>
        <w:rPr>
          <w:rFonts w:cs="돋움"/>
        </w:rPr>
        <w:t>(h = 0~8)</w:t>
      </w:r>
      <w:r>
        <w:rPr>
          <w:rFonts w:cs="돋움"/>
        </w:rPr>
        <w:t>를</w:t>
      </w:r>
      <w:r>
        <w:rPr>
          <w:rFonts w:cs="돋움"/>
        </w:rPr>
        <w:t xml:space="preserve"> </w:t>
      </w:r>
      <w:r>
        <w:rPr>
          <w:rFonts w:cs="돋움"/>
        </w:rPr>
        <w:t>관측하고</w:t>
      </w:r>
      <w:r>
        <w:rPr>
          <w:rFonts w:cs="돋움"/>
        </w:rPr>
        <w:t xml:space="preserve"> </w:t>
      </w:r>
      <w:r>
        <w:rPr>
          <w:rFonts w:cs="돋움"/>
        </w:rPr>
        <w:t>단당</w:t>
      </w:r>
      <w:r>
        <w:rPr>
          <w:rFonts w:cs="돋움"/>
        </w:rPr>
        <w:t xml:space="preserve"> n</w:t>
      </w:r>
      <w:r>
        <w:rPr>
          <w:rFonts w:cs="돋움"/>
        </w:rPr>
        <w:t>을</w:t>
      </w:r>
      <w:r>
        <w:rPr>
          <w:rFonts w:cs="돋움"/>
        </w:rPr>
        <w:t xml:space="preserve"> 1,000~3,000(</w:t>
      </w:r>
      <w:r>
        <w:rPr>
          <w:rFonts w:cs="돋움"/>
        </w:rPr>
        <w:t>파일럿</w:t>
      </w:r>
      <w:r>
        <w:rPr>
          <w:rFonts w:cs="돋움"/>
        </w:rPr>
        <w:t xml:space="preserve"> </w:t>
      </w:r>
      <w:r>
        <w:rPr>
          <w:rFonts w:cs="돋움"/>
        </w:rPr>
        <w:t>처리율로</w:t>
      </w:r>
      <w:r>
        <w:rPr>
          <w:rFonts w:cs="돋움"/>
        </w:rPr>
        <w:t xml:space="preserve"> </w:t>
      </w:r>
      <w:r>
        <w:rPr>
          <w:rFonts w:cs="돋움"/>
        </w:rPr>
        <w:t>실행</w:t>
      </w:r>
      <w:r>
        <w:rPr>
          <w:rFonts w:cs="돋움"/>
        </w:rPr>
        <w:t xml:space="preserve"> </w:t>
      </w:r>
      <w:r>
        <w:rPr>
          <w:rFonts w:cs="돋움"/>
        </w:rPr>
        <w:t>계약에서</w:t>
      </w:r>
      <w:r>
        <w:rPr>
          <w:rFonts w:cs="돋움"/>
        </w:rPr>
        <w:t xml:space="preserve"> </w:t>
      </w:r>
      <w:r>
        <w:rPr>
          <w:rFonts w:cs="돋움"/>
        </w:rPr>
        <w:t>한</w:t>
      </w:r>
      <w:r>
        <w:rPr>
          <w:rFonts w:cs="돋움"/>
        </w:rPr>
        <w:t xml:space="preserve"> </w:t>
      </w:r>
      <w:r>
        <w:rPr>
          <w:rFonts w:cs="돋움"/>
        </w:rPr>
        <w:t>값으로</w:t>
      </w:r>
      <w:r>
        <w:rPr>
          <w:rFonts w:cs="돋움"/>
        </w:rPr>
        <w:t xml:space="preserve"> </w:t>
      </w:r>
      <w:r>
        <w:rPr>
          <w:rFonts w:cs="돋움"/>
        </w:rPr>
        <w:t>확정</w:t>
      </w:r>
      <w:r>
        <w:rPr>
          <w:rFonts w:cs="돋움"/>
        </w:rPr>
        <w:t>)</w:t>
      </w:r>
      <w:r>
        <w:rPr>
          <w:rFonts w:cs="돋움"/>
        </w:rPr>
        <w:t>으로</w:t>
      </w:r>
      <w:r>
        <w:rPr>
          <w:rFonts w:cs="돋움"/>
        </w:rPr>
        <w:t xml:space="preserve"> </w:t>
      </w:r>
      <w:r>
        <w:rPr>
          <w:rFonts w:cs="돋움"/>
        </w:rPr>
        <w:t>늘리며</w:t>
      </w:r>
      <w:r>
        <w:rPr>
          <w:rFonts w:cs="돋움"/>
        </w:rPr>
        <w:t>, τ 0.95(</w:t>
      </w:r>
      <w:r>
        <w:rPr>
          <w:rFonts w:cs="돋움"/>
        </w:rPr>
        <w:t>주</w:t>
      </w:r>
      <w:r>
        <w:rPr>
          <w:rFonts w:cs="돋움"/>
        </w:rPr>
        <w:t>)</w:t>
      </w:r>
      <w:r>
        <w:rPr>
          <w:rFonts w:cs="돋움"/>
        </w:rPr>
        <w:t>와</w:t>
      </w:r>
      <w:r>
        <w:rPr>
          <w:rFonts w:cs="돋움"/>
        </w:rPr>
        <w:t xml:space="preserve"> 0.90(</w:t>
      </w:r>
      <w:r>
        <w:rPr>
          <w:rFonts w:cs="돋움"/>
        </w:rPr>
        <w:t>병행</w:t>
      </w:r>
      <w:r>
        <w:rPr>
          <w:rFonts w:cs="돋움"/>
        </w:rPr>
        <w:t>)</w:t>
      </w:r>
      <w:r>
        <w:rPr>
          <w:rFonts w:cs="돋움"/>
        </w:rPr>
        <w:t>을</w:t>
      </w:r>
      <w:r>
        <w:rPr>
          <w:rFonts w:cs="돋움"/>
        </w:rPr>
        <w:t xml:space="preserve"> </w:t>
      </w:r>
      <w:r>
        <w:rPr>
          <w:rFonts w:cs="돋움"/>
        </w:rPr>
        <w:t>보고함</w:t>
      </w:r>
    </w:p>
    <w:p w14:paraId="3795E804" w14:textId="77777777" w:rsidR="00D47562" w:rsidRDefault="00EF42F2">
      <w:pPr>
        <w:ind w:left="624" w:hanging="312"/>
      </w:pPr>
      <w:r>
        <w:rPr>
          <w:rFonts w:cs="돋움"/>
        </w:rPr>
        <w:t xml:space="preserve">○ </w:t>
      </w:r>
      <w:r>
        <w:rPr>
          <w:rFonts w:cs="돋움"/>
          <w:b/>
        </w:rPr>
        <w:t>현실</w:t>
      </w:r>
      <w:r>
        <w:rPr>
          <w:rFonts w:cs="돋움"/>
          <w:b/>
        </w:rPr>
        <w:t xml:space="preserve"> </w:t>
      </w:r>
      <w:r>
        <w:rPr>
          <w:rFonts w:cs="돋움"/>
          <w:b/>
        </w:rPr>
        <w:t>요건</w:t>
      </w:r>
      <w:r>
        <w:rPr>
          <w:rFonts w:cs="돋움"/>
          <w:b/>
        </w:rPr>
        <w:t xml:space="preserve"> </w:t>
      </w:r>
      <w:r>
        <w:rPr>
          <w:rFonts w:cs="돋움"/>
          <w:b/>
        </w:rPr>
        <w:t>축</w:t>
      </w:r>
      <w:r>
        <w:rPr>
          <w:rFonts w:cs="돋움"/>
          <w:b/>
        </w:rPr>
        <w:t xml:space="preserve"> </w:t>
      </w:r>
      <w:r>
        <w:rPr>
          <w:rFonts w:cs="돋움"/>
          <w:b/>
        </w:rPr>
        <w:t>추가</w:t>
      </w:r>
      <w:r>
        <w:rPr>
          <w:rFonts w:cs="돋움"/>
        </w:rPr>
        <w:t xml:space="preserve">: </w:t>
      </w:r>
      <w:r>
        <w:rPr>
          <w:rFonts w:cs="돋움"/>
        </w:rPr>
        <w:t>게시</w:t>
      </w:r>
      <w:r>
        <w:rPr>
          <w:rFonts w:cs="돋움"/>
        </w:rPr>
        <w:t xml:space="preserve"> </w:t>
      </w:r>
      <w:r>
        <w:rPr>
          <w:rFonts w:cs="돋움"/>
        </w:rPr>
        <w:t>후</w:t>
      </w:r>
      <w:r>
        <w:rPr>
          <w:rFonts w:cs="돋움"/>
        </w:rPr>
        <w:t xml:space="preserve"> </w:t>
      </w:r>
      <w:r>
        <w:rPr>
          <w:rFonts w:cs="돋움"/>
        </w:rPr>
        <w:t>결근률</w:t>
      </w:r>
      <w:r>
        <w:rPr>
          <w:rFonts w:cs="돋움"/>
        </w:rPr>
        <w:t xml:space="preserve"> · </w:t>
      </w:r>
      <w:r>
        <w:rPr>
          <w:rFonts w:cs="돋움"/>
        </w:rPr>
        <w:t>교육</w:t>
      </w:r>
      <w:r>
        <w:rPr>
          <w:rFonts w:cs="돋움"/>
        </w:rPr>
        <w:t>·</w:t>
      </w:r>
      <w:r>
        <w:rPr>
          <w:rFonts w:cs="돋움"/>
        </w:rPr>
        <w:t>파견</w:t>
      </w:r>
      <w:r>
        <w:rPr>
          <w:rFonts w:cs="돋움"/>
        </w:rPr>
        <w:t xml:space="preserve"> </w:t>
      </w:r>
      <w:r>
        <w:rPr>
          <w:rFonts w:cs="돋움"/>
        </w:rPr>
        <w:t>부하</w:t>
      </w:r>
      <w:r>
        <w:rPr>
          <w:rFonts w:cs="돋움"/>
        </w:rPr>
        <w:t xml:space="preserve"> · </w:t>
      </w:r>
      <w:r>
        <w:rPr>
          <w:rFonts w:cs="돋움"/>
        </w:rPr>
        <w:t>신규</w:t>
      </w:r>
      <w:r>
        <w:rPr>
          <w:rFonts w:cs="돋움"/>
        </w:rPr>
        <w:t xml:space="preserve"> </w:t>
      </w:r>
      <w:r>
        <w:rPr>
          <w:rFonts w:cs="돋움"/>
        </w:rPr>
        <w:t>비율</w:t>
      </w:r>
      <w:r>
        <w:rPr>
          <w:rFonts w:cs="돋움"/>
        </w:rPr>
        <w:t xml:space="preserve"> </w:t>
      </w:r>
      <w:r>
        <w:rPr>
          <w:rFonts w:cs="돋움"/>
        </w:rPr>
        <w:t>확장</w:t>
      </w:r>
      <w:r>
        <w:rPr>
          <w:rFonts w:cs="돋움"/>
        </w:rPr>
        <w:t xml:space="preserve"> · </w:t>
      </w:r>
      <w:r>
        <w:rPr>
          <w:rFonts w:cs="돋움"/>
        </w:rPr>
        <w:t>야간</w:t>
      </w:r>
      <w:r>
        <w:rPr>
          <w:rFonts w:cs="돋움"/>
        </w:rPr>
        <w:t xml:space="preserve"> </w:t>
      </w:r>
      <w:r>
        <w:rPr>
          <w:rFonts w:cs="돋움"/>
        </w:rPr>
        <w:t>전담</w:t>
      </w:r>
      <w:r>
        <w:rPr>
          <w:rFonts w:cs="돋움"/>
        </w:rPr>
        <w:t xml:space="preserve"> </w:t>
      </w:r>
      <w:r>
        <w:rPr>
          <w:rFonts w:cs="돋움"/>
        </w:rPr>
        <w:t>여부</w:t>
      </w:r>
      <w:r>
        <w:rPr>
          <w:rFonts w:cs="돋움"/>
        </w:rPr>
        <w:t xml:space="preserve"> · 12</w:t>
      </w:r>
      <w:r>
        <w:rPr>
          <w:rFonts w:cs="돋움"/>
        </w:rPr>
        <w:t>시간</w:t>
      </w:r>
      <w:r>
        <w:rPr>
          <w:rFonts w:cs="돋움"/>
        </w:rPr>
        <w:t xml:space="preserve"> </w:t>
      </w:r>
      <w:r>
        <w:rPr>
          <w:rFonts w:cs="돋움"/>
        </w:rPr>
        <w:t>교대</w:t>
      </w:r>
      <w:r>
        <w:rPr>
          <w:rFonts w:cs="돋움"/>
        </w:rPr>
        <w:t xml:space="preserve"> </w:t>
      </w:r>
      <w:r>
        <w:rPr>
          <w:rFonts w:cs="돋움"/>
        </w:rPr>
        <w:t>여부</w:t>
      </w:r>
      <w:r>
        <w:rPr>
          <w:rFonts w:cs="돋움"/>
        </w:rPr>
        <w:t xml:space="preserve"> — </w:t>
      </w:r>
      <w:r>
        <w:rPr>
          <w:rFonts w:cs="돋움"/>
        </w:rPr>
        <w:t>각</w:t>
      </w:r>
      <w:r>
        <w:rPr>
          <w:rFonts w:cs="돋움"/>
        </w:rPr>
        <w:t xml:space="preserve"> </w:t>
      </w:r>
      <w:r>
        <w:rPr>
          <w:rFonts w:cs="돋움"/>
        </w:rPr>
        <w:t>축의</w:t>
      </w:r>
      <w:r>
        <w:rPr>
          <w:rFonts w:cs="돋움"/>
        </w:rPr>
        <w:t xml:space="preserve"> </w:t>
      </w:r>
      <w:r>
        <w:rPr>
          <w:rFonts w:cs="돋움"/>
        </w:rPr>
        <w:t>범위는</w:t>
      </w:r>
      <w:r>
        <w:rPr>
          <w:rFonts w:cs="돋움"/>
        </w:rPr>
        <w:t xml:space="preserve"> </w:t>
      </w:r>
      <w:r>
        <w:rPr>
          <w:rFonts w:cs="돋움"/>
        </w:rPr>
        <w:t>문헌과</w:t>
      </w:r>
      <w:r>
        <w:rPr>
          <w:rFonts w:cs="돋움"/>
        </w:rPr>
        <w:t xml:space="preserve"> </w:t>
      </w:r>
      <w:r>
        <w:rPr>
          <w:rFonts w:cs="돋움"/>
        </w:rPr>
        <w:t>규칙</w:t>
      </w:r>
      <w:r>
        <w:rPr>
          <w:rFonts w:cs="돋움"/>
        </w:rPr>
        <w:t xml:space="preserve"> </w:t>
      </w:r>
      <w:r>
        <w:rPr>
          <w:rFonts w:cs="돋움"/>
        </w:rPr>
        <w:t>명세에서</w:t>
      </w:r>
      <w:r>
        <w:rPr>
          <w:rFonts w:cs="돋움"/>
        </w:rPr>
        <w:t xml:space="preserve"> </w:t>
      </w:r>
      <w:r>
        <w:rPr>
          <w:rFonts w:cs="돋움"/>
        </w:rPr>
        <w:t>정해</w:t>
      </w:r>
      <w:r>
        <w:rPr>
          <w:rFonts w:cs="돋움"/>
        </w:rPr>
        <w:t xml:space="preserve"> </w:t>
      </w:r>
      <w:r>
        <w:rPr>
          <w:rFonts w:cs="돋움"/>
        </w:rPr>
        <w:t>계약에</w:t>
      </w:r>
      <w:r>
        <w:rPr>
          <w:rFonts w:cs="돋움"/>
        </w:rPr>
        <w:t xml:space="preserve"> </w:t>
      </w:r>
      <w:r>
        <w:rPr>
          <w:rFonts w:cs="돋움"/>
        </w:rPr>
        <w:t>적음</w:t>
      </w:r>
    </w:p>
    <w:p w14:paraId="0CF2A39E" w14:textId="77777777" w:rsidR="00D47562" w:rsidRDefault="00EF42F2">
      <w:pPr>
        <w:ind w:left="624" w:hanging="312"/>
      </w:pPr>
      <w:r>
        <w:rPr>
          <w:rFonts w:cs="돋움"/>
        </w:rPr>
        <w:t xml:space="preserve">○ </w:t>
      </w:r>
      <w:r>
        <w:rPr>
          <w:rFonts w:cs="돋움"/>
          <w:b/>
        </w:rPr>
        <w:t>판독</w:t>
      </w:r>
      <w:r>
        <w:rPr>
          <w:rFonts w:cs="돋움"/>
        </w:rPr>
        <w:t xml:space="preserve">: </w:t>
      </w:r>
      <w:r>
        <w:rPr>
          <w:rFonts w:cs="돋움"/>
        </w:rPr>
        <w:t>단조성을</w:t>
      </w:r>
      <w:r>
        <w:rPr>
          <w:rFonts w:cs="돋움"/>
        </w:rPr>
        <w:t xml:space="preserve"> </w:t>
      </w:r>
      <w:r>
        <w:rPr>
          <w:rFonts w:cs="돋움"/>
        </w:rPr>
        <w:t>가정으로</w:t>
      </w:r>
      <w:r>
        <w:rPr>
          <w:rFonts w:cs="돋움"/>
        </w:rPr>
        <w:t xml:space="preserve"> </w:t>
      </w:r>
      <w:r>
        <w:rPr>
          <w:rFonts w:cs="돋움"/>
        </w:rPr>
        <w:t>명시한</w:t>
      </w:r>
      <w:r>
        <w:rPr>
          <w:rFonts w:cs="돋움"/>
        </w:rPr>
        <w:t xml:space="preserve"> </w:t>
      </w:r>
      <w:r>
        <w:rPr>
          <w:rFonts w:cs="돋움"/>
        </w:rPr>
        <w:t>등장회귀</w:t>
      </w:r>
      <w:r>
        <w:rPr>
          <w:rFonts w:cs="돋움"/>
        </w:rPr>
        <w:t xml:space="preserve">(isotonic) </w:t>
      </w:r>
      <w:r>
        <w:rPr>
          <w:rFonts w:cs="돋움"/>
        </w:rPr>
        <w:t>판독과</w:t>
      </w:r>
      <w:r>
        <w:rPr>
          <w:rFonts w:cs="돋움"/>
        </w:rPr>
        <w:t xml:space="preserve"> </w:t>
      </w:r>
      <w:r>
        <w:rPr>
          <w:rFonts w:cs="돋움"/>
        </w:rPr>
        <w:t>가정</w:t>
      </w:r>
      <w:r>
        <w:rPr>
          <w:rFonts w:cs="돋움"/>
        </w:rPr>
        <w:t xml:space="preserve"> </w:t>
      </w:r>
      <w:r>
        <w:rPr>
          <w:rFonts w:cs="돋움"/>
        </w:rPr>
        <w:t>없는</w:t>
      </w:r>
      <w:r>
        <w:rPr>
          <w:rFonts w:cs="돋움"/>
        </w:rPr>
        <w:t xml:space="preserve"> </w:t>
      </w:r>
      <w:r>
        <w:rPr>
          <w:rFonts w:cs="돋움"/>
        </w:rPr>
        <w:t>부분식별</w:t>
      </w:r>
      <w:r>
        <w:rPr>
          <w:rFonts w:cs="돋움"/>
        </w:rPr>
        <w:t xml:space="preserve"> </w:t>
      </w:r>
      <w:r>
        <w:rPr>
          <w:rFonts w:cs="돋움"/>
        </w:rPr>
        <w:t>판독을</w:t>
      </w:r>
      <w:r>
        <w:rPr>
          <w:rFonts w:cs="돋움"/>
        </w:rPr>
        <w:t xml:space="preserve"> </w:t>
      </w:r>
      <w:r>
        <w:rPr>
          <w:rFonts w:cs="돋움"/>
        </w:rPr>
        <w:t>나란히</w:t>
      </w:r>
      <w:r>
        <w:rPr>
          <w:rFonts w:cs="돋움"/>
        </w:rPr>
        <w:t xml:space="preserve"> </w:t>
      </w:r>
      <w:r>
        <w:rPr>
          <w:rFonts w:cs="돋움"/>
        </w:rPr>
        <w:t>보고하고</w:t>
      </w:r>
      <w:r>
        <w:rPr>
          <w:rFonts w:cs="돋움"/>
        </w:rPr>
        <w:t xml:space="preserve">, </w:t>
      </w:r>
      <w:r>
        <w:rPr>
          <w:rFonts w:cs="돋움"/>
        </w:rPr>
        <w:t>두</w:t>
      </w:r>
      <w:r>
        <w:rPr>
          <w:rFonts w:cs="돋움"/>
        </w:rPr>
        <w:t xml:space="preserve"> </w:t>
      </w:r>
      <w:r>
        <w:rPr>
          <w:rFonts w:cs="돋움"/>
        </w:rPr>
        <w:t>판독의</w:t>
      </w:r>
      <w:r>
        <w:rPr>
          <w:rFonts w:cs="돋움"/>
        </w:rPr>
        <w:t xml:space="preserve"> </w:t>
      </w:r>
      <w:r>
        <w:rPr>
          <w:rFonts w:cs="돋움"/>
        </w:rPr>
        <w:t>차이를</w:t>
      </w:r>
      <w:r>
        <w:rPr>
          <w:rFonts w:cs="돋움"/>
        </w:rPr>
        <w:t xml:space="preserve"> </w:t>
      </w:r>
      <w:r>
        <w:rPr>
          <w:rFonts w:cs="돋움"/>
        </w:rPr>
        <w:t>「가정이</w:t>
      </w:r>
      <w:r>
        <w:rPr>
          <w:rFonts w:cs="돋움"/>
        </w:rPr>
        <w:t xml:space="preserve"> </w:t>
      </w:r>
      <w:r>
        <w:rPr>
          <w:rFonts w:cs="돋움"/>
        </w:rPr>
        <w:t>답을</w:t>
      </w:r>
      <w:r>
        <w:rPr>
          <w:rFonts w:cs="돋움"/>
        </w:rPr>
        <w:t xml:space="preserve"> </w:t>
      </w:r>
      <w:r>
        <w:rPr>
          <w:rFonts w:cs="돋움"/>
        </w:rPr>
        <w:t>얼마나</w:t>
      </w:r>
      <w:r>
        <w:rPr>
          <w:rFonts w:cs="돋움"/>
        </w:rPr>
        <w:t xml:space="preserve"> </w:t>
      </w:r>
      <w:r>
        <w:rPr>
          <w:rFonts w:cs="돋움"/>
        </w:rPr>
        <w:t>좁히는가」로</w:t>
      </w:r>
      <w:r>
        <w:rPr>
          <w:rFonts w:cs="돋움"/>
        </w:rPr>
        <w:t xml:space="preserve"> </w:t>
      </w:r>
      <w:r>
        <w:rPr>
          <w:rFonts w:cs="돋움"/>
        </w:rPr>
        <w:t>보고함</w:t>
      </w:r>
    </w:p>
    <w:p w14:paraId="537BA6C9" w14:textId="77777777" w:rsidR="00D47562" w:rsidRDefault="00EF42F2">
      <w:pPr>
        <w:ind w:left="624" w:hanging="312"/>
      </w:pPr>
      <w:r>
        <w:rPr>
          <w:rFonts w:cs="돋움"/>
        </w:rPr>
        <w:lastRenderedPageBreak/>
        <w:t xml:space="preserve">○ </w:t>
      </w:r>
      <w:r>
        <w:rPr>
          <w:rFonts w:cs="돋움"/>
          <w:b/>
        </w:rPr>
        <w:t>보고</w:t>
      </w:r>
      <w:r>
        <w:rPr>
          <w:rFonts w:cs="돋움"/>
        </w:rPr>
        <w:t xml:space="preserve">: m(x) = N₀(x)/W + Δ(x)/W — </w:t>
      </w:r>
      <w:r>
        <w:rPr>
          <w:rFonts w:cs="돋움"/>
        </w:rPr>
        <w:t>규칙만으로</w:t>
      </w:r>
      <w:r>
        <w:rPr>
          <w:rFonts w:cs="돋움"/>
        </w:rPr>
        <w:t xml:space="preserve"> </w:t>
      </w:r>
      <w:r>
        <w:rPr>
          <w:rFonts w:cs="돋움"/>
        </w:rPr>
        <w:t>확정되는</w:t>
      </w:r>
      <w:r>
        <w:rPr>
          <w:rFonts w:cs="돋움"/>
        </w:rPr>
        <w:t xml:space="preserve"> </w:t>
      </w:r>
      <w:r>
        <w:rPr>
          <w:rFonts w:cs="돋움"/>
        </w:rPr>
        <w:t>하한과</w:t>
      </w:r>
      <w:r>
        <w:rPr>
          <w:rFonts w:cs="돋움"/>
        </w:rPr>
        <w:t xml:space="preserve"> </w:t>
      </w:r>
      <w:r>
        <w:rPr>
          <w:rFonts w:cs="돋움"/>
        </w:rPr>
        <w:t>측정된</w:t>
      </w:r>
      <w:r>
        <w:rPr>
          <w:rFonts w:cs="돋움"/>
        </w:rPr>
        <w:t xml:space="preserve"> </w:t>
      </w:r>
      <w:r>
        <w:rPr>
          <w:rFonts w:cs="돋움"/>
        </w:rPr>
        <w:t>프리미엄</w:t>
      </w:r>
      <w:r>
        <w:rPr>
          <w:rFonts w:cs="돋움"/>
        </w:rPr>
        <w:t xml:space="preserve"> </w:t>
      </w:r>
      <w:r>
        <w:rPr>
          <w:rFonts w:cs="돋움"/>
        </w:rPr>
        <w:t>범위</w:t>
      </w:r>
      <w:r>
        <w:rPr>
          <w:rFonts w:cs="돋움"/>
        </w:rPr>
        <w:t>(</w:t>
      </w:r>
      <w:r>
        <w:rPr>
          <w:rFonts w:cs="돋움"/>
        </w:rPr>
        <w:t>하한</w:t>
      </w:r>
      <w:r>
        <w:rPr>
          <w:rFonts w:cs="돋움"/>
        </w:rPr>
        <w:t>·</w:t>
      </w:r>
      <w:r>
        <w:rPr>
          <w:rFonts w:cs="돋움"/>
        </w:rPr>
        <w:t>관측</w:t>
      </w:r>
      <w:r>
        <w:rPr>
          <w:rFonts w:cs="돋움"/>
        </w:rPr>
        <w:t xml:space="preserve"> </w:t>
      </w:r>
      <w:r>
        <w:rPr>
          <w:rFonts w:cs="돋움"/>
        </w:rPr>
        <w:t>프리미엄</w:t>
      </w:r>
      <w:r>
        <w:rPr>
          <w:rFonts w:cs="돋움"/>
        </w:rPr>
        <w:t>·</w:t>
      </w:r>
      <w:r>
        <w:rPr>
          <w:rFonts w:cs="돋움"/>
        </w:rPr>
        <w:t>불확실</w:t>
      </w:r>
      <w:r>
        <w:rPr>
          <w:rFonts w:cs="돋움"/>
        </w:rPr>
        <w:t xml:space="preserve"> </w:t>
      </w:r>
      <w:r>
        <w:rPr>
          <w:rFonts w:cs="돋움"/>
        </w:rPr>
        <w:t>구간</w:t>
      </w:r>
      <w:r>
        <w:rPr>
          <w:rFonts w:cs="돋움"/>
        </w:rPr>
        <w:t>)</w:t>
      </w:r>
      <w:r>
        <w:rPr>
          <w:rFonts w:cs="돋움"/>
        </w:rPr>
        <w:t>를</w:t>
      </w:r>
      <w:r>
        <w:rPr>
          <w:rFonts w:cs="돋움"/>
        </w:rPr>
        <w:t xml:space="preserve"> </w:t>
      </w:r>
      <w:r>
        <w:rPr>
          <w:rFonts w:cs="돋움"/>
          <w:b/>
        </w:rPr>
        <w:t>배수표</w:t>
      </w:r>
      <w:r>
        <w:rPr>
          <w:rFonts w:cs="돋움"/>
        </w:rPr>
        <w:t>와</w:t>
      </w:r>
      <w:r>
        <w:rPr>
          <w:rFonts w:cs="돋움"/>
        </w:rPr>
        <w:t xml:space="preserve"> </w:t>
      </w:r>
      <w:r>
        <w:rPr>
          <w:rFonts w:cs="돋움"/>
          <w:b/>
        </w:rPr>
        <w:t>계산기</w:t>
      </w:r>
      <w:r>
        <w:rPr>
          <w:rFonts w:cs="돋움"/>
        </w:rPr>
        <w:t>(</w:t>
      </w:r>
      <w:r>
        <w:rPr>
          <w:rFonts w:cs="돋움"/>
        </w:rPr>
        <w:t>규칙</w:t>
      </w:r>
      <w:r>
        <w:rPr>
          <w:rFonts w:cs="돋움"/>
        </w:rPr>
        <w:t xml:space="preserve"> </w:t>
      </w:r>
      <w:r>
        <w:rPr>
          <w:rFonts w:cs="돋움"/>
        </w:rPr>
        <w:t>파라미터</w:t>
      </w:r>
      <w:r>
        <w:rPr>
          <w:rFonts w:cs="돋움"/>
        </w:rPr>
        <w:t xml:space="preserve"> </w:t>
      </w:r>
      <w:r>
        <w:rPr>
          <w:rFonts w:cs="돋움"/>
        </w:rPr>
        <w:t>입력</w:t>
      </w:r>
      <w:r>
        <w:rPr>
          <w:rFonts w:cs="돋움"/>
        </w:rPr>
        <w:t xml:space="preserve"> → </w:t>
      </w:r>
      <w:r>
        <w:rPr>
          <w:rFonts w:cs="돋움"/>
        </w:rPr>
        <w:t>배수</w:t>
      </w:r>
      <w:r>
        <w:rPr>
          <w:rFonts w:cs="돋움"/>
        </w:rPr>
        <w:t xml:space="preserve"> </w:t>
      </w:r>
      <w:r>
        <w:rPr>
          <w:rFonts w:cs="돋움"/>
        </w:rPr>
        <w:t>범위</w:t>
      </w:r>
      <w:r>
        <w:rPr>
          <w:rFonts w:cs="돋움"/>
        </w:rPr>
        <w:t xml:space="preserve"> </w:t>
      </w:r>
      <w:r>
        <w:rPr>
          <w:rFonts w:cs="돋움"/>
        </w:rPr>
        <w:t>출력</w:t>
      </w:r>
      <w:r>
        <w:rPr>
          <w:rFonts w:cs="돋움"/>
        </w:rPr>
        <w:t>)</w:t>
      </w:r>
      <w:r>
        <w:rPr>
          <w:rFonts w:cs="돋움"/>
        </w:rPr>
        <w:t>로</w:t>
      </w:r>
      <w:r>
        <w:rPr>
          <w:rFonts w:cs="돋움"/>
        </w:rPr>
        <w:t xml:space="preserve"> </w:t>
      </w:r>
      <w:r>
        <w:rPr>
          <w:rFonts w:cs="돋움"/>
        </w:rPr>
        <w:t>제시하며</w:t>
      </w:r>
      <w:r>
        <w:rPr>
          <w:rFonts w:cs="돋움"/>
        </w:rPr>
        <w:t xml:space="preserve">, </w:t>
      </w:r>
      <w:r>
        <w:rPr>
          <w:rFonts w:cs="돋움"/>
        </w:rPr>
        <w:t>산식</w:t>
      </w:r>
      <w:r>
        <w:rPr>
          <w:rFonts w:cs="돋움"/>
        </w:rPr>
        <w:t xml:space="preserve"> </w:t>
      </w:r>
      <w:r>
        <w:rPr>
          <w:rFonts w:cs="돋움"/>
        </w:rPr>
        <w:t>하나로</w:t>
      </w:r>
      <w:r>
        <w:rPr>
          <w:rFonts w:cs="돋움"/>
        </w:rPr>
        <w:t xml:space="preserve"> </w:t>
      </w:r>
      <w:r>
        <w:rPr>
          <w:rFonts w:cs="돋움"/>
        </w:rPr>
        <w:t>요약하지</w:t>
      </w:r>
      <w:r>
        <w:rPr>
          <w:rFonts w:cs="돋움"/>
        </w:rPr>
        <w:t xml:space="preserve"> </w:t>
      </w:r>
      <w:r>
        <w:rPr>
          <w:rFonts w:cs="돋움"/>
        </w:rPr>
        <w:t>않음</w:t>
      </w:r>
    </w:p>
    <w:p w14:paraId="49BA4450" w14:textId="77777777" w:rsidR="00D47562" w:rsidRDefault="00EF42F2">
      <w:pPr>
        <w:ind w:left="624" w:hanging="312"/>
      </w:pPr>
      <w:r>
        <w:rPr>
          <w:rFonts w:cs="돋움"/>
        </w:rPr>
        <w:t xml:space="preserve">○ </w:t>
      </w:r>
      <w:r>
        <w:rPr>
          <w:rFonts w:cs="돋움"/>
          <w:b/>
        </w:rPr>
        <w:t>실병동</w:t>
      </w:r>
      <w:r>
        <w:rPr>
          <w:rFonts w:cs="돋움"/>
          <w:b/>
        </w:rPr>
        <w:t xml:space="preserve"> </w:t>
      </w:r>
      <w:r>
        <w:rPr>
          <w:rFonts w:cs="돋움"/>
          <w:b/>
        </w:rPr>
        <w:t>대입</w:t>
      </w:r>
      <w:r>
        <w:rPr>
          <w:rFonts w:cs="돋움"/>
          <w:b/>
        </w:rPr>
        <w:t>(</w:t>
      </w:r>
      <w:r>
        <w:rPr>
          <w:rFonts w:cs="돋움"/>
          <w:b/>
        </w:rPr>
        <w:t>시연</w:t>
      </w:r>
      <w:r>
        <w:rPr>
          <w:rFonts w:cs="돋움"/>
          <w:b/>
        </w:rPr>
        <w:t>)</w:t>
      </w:r>
      <w:r>
        <w:rPr>
          <w:rFonts w:cs="돋움"/>
        </w:rPr>
        <w:t xml:space="preserve">: </w:t>
      </w:r>
      <w:r>
        <w:rPr>
          <w:rFonts w:cs="돋움"/>
        </w:rPr>
        <w:t>실병동</w:t>
      </w:r>
      <w:r>
        <w:rPr>
          <w:rFonts w:cs="돋움"/>
        </w:rPr>
        <w:t xml:space="preserve"> 1~2</w:t>
      </w:r>
      <w:r>
        <w:rPr>
          <w:rFonts w:cs="돋움"/>
        </w:rPr>
        <w:t>곳의</w:t>
      </w:r>
      <w:r>
        <w:rPr>
          <w:rFonts w:cs="돋움"/>
        </w:rPr>
        <w:t xml:space="preserve"> </w:t>
      </w:r>
      <w:r>
        <w:rPr>
          <w:rFonts w:cs="돋움"/>
        </w:rPr>
        <w:t>문서화된</w:t>
      </w:r>
      <w:r>
        <w:rPr>
          <w:rFonts w:cs="돋움"/>
        </w:rPr>
        <w:t xml:space="preserve"> </w:t>
      </w:r>
      <w:r>
        <w:rPr>
          <w:rFonts w:cs="돋움"/>
        </w:rPr>
        <w:t>규칙</w:t>
      </w:r>
      <w:r>
        <w:rPr>
          <w:rFonts w:cs="돋움"/>
        </w:rPr>
        <w:t xml:space="preserve"> </w:t>
      </w:r>
      <w:r>
        <w:rPr>
          <w:rFonts w:cs="돋움"/>
        </w:rPr>
        <w:t>파라미터</w:t>
      </w:r>
      <w:r>
        <w:rPr>
          <w:rFonts w:cs="돋움"/>
        </w:rPr>
        <w:t>(</w:t>
      </w:r>
      <w:r>
        <w:rPr>
          <w:rFonts w:cs="돋움"/>
        </w:rPr>
        <w:t>규정집</w:t>
      </w:r>
      <w:r>
        <w:rPr>
          <w:rFonts w:cs="돋움"/>
        </w:rPr>
        <w:t>·</w:t>
      </w:r>
      <w:r>
        <w:rPr>
          <w:rFonts w:cs="돋움"/>
        </w:rPr>
        <w:t>공개</w:t>
      </w:r>
      <w:r>
        <w:rPr>
          <w:rFonts w:cs="돋움"/>
        </w:rPr>
        <w:t xml:space="preserve"> </w:t>
      </w:r>
      <w:r>
        <w:rPr>
          <w:rFonts w:cs="돋움"/>
        </w:rPr>
        <w:t>근무규칙의</w:t>
      </w:r>
      <w:r>
        <w:rPr>
          <w:rFonts w:cs="돋움"/>
        </w:rPr>
        <w:t xml:space="preserve"> </w:t>
      </w:r>
      <w:r>
        <w:rPr>
          <w:rFonts w:cs="돋움"/>
        </w:rPr>
        <w:t>정책값</w:t>
      </w:r>
      <w:r>
        <w:rPr>
          <w:rFonts w:cs="돋움"/>
        </w:rPr>
        <w:t>)</w:t>
      </w:r>
      <w:r>
        <w:rPr>
          <w:rFonts w:cs="돋움"/>
        </w:rPr>
        <w:t>만으로</w:t>
      </w:r>
      <w:r>
        <w:rPr>
          <w:rFonts w:cs="돋움"/>
        </w:rPr>
        <w:t xml:space="preserve"> N₀/W</w:t>
      </w:r>
      <w:r>
        <w:rPr>
          <w:rFonts w:cs="돋움"/>
        </w:rPr>
        <w:t>를</w:t>
      </w:r>
      <w:r>
        <w:rPr>
          <w:rFonts w:cs="돋움"/>
        </w:rPr>
        <w:t xml:space="preserve"> </w:t>
      </w:r>
      <w:r>
        <w:rPr>
          <w:rFonts w:cs="돋움"/>
        </w:rPr>
        <w:t>세고</w:t>
      </w:r>
      <w:r>
        <w:rPr>
          <w:rFonts w:cs="돋움"/>
        </w:rPr>
        <w:t xml:space="preserve"> </w:t>
      </w:r>
      <w:r>
        <w:rPr>
          <w:rFonts w:cs="돋움"/>
        </w:rPr>
        <w:t>배수표를</w:t>
      </w:r>
      <w:r>
        <w:rPr>
          <w:rFonts w:cs="돋움"/>
        </w:rPr>
        <w:t xml:space="preserve"> </w:t>
      </w:r>
      <w:r>
        <w:rPr>
          <w:rFonts w:cs="돋움"/>
        </w:rPr>
        <w:t>읽는</w:t>
      </w:r>
      <w:r>
        <w:rPr>
          <w:rFonts w:cs="돋움"/>
        </w:rPr>
        <w:t xml:space="preserve"> </w:t>
      </w:r>
      <w:r>
        <w:rPr>
          <w:rFonts w:cs="돋움"/>
        </w:rPr>
        <w:t>절차를</w:t>
      </w:r>
      <w:r>
        <w:rPr>
          <w:rFonts w:cs="돋움"/>
        </w:rPr>
        <w:t xml:space="preserve"> </w:t>
      </w:r>
      <w:r>
        <w:rPr>
          <w:rFonts w:cs="돋움"/>
        </w:rPr>
        <w:t>시연함</w:t>
      </w:r>
    </w:p>
    <w:p w14:paraId="09DB7BFF" w14:textId="77777777" w:rsidR="00D47562" w:rsidRDefault="00EF42F2">
      <w:pPr>
        <w:ind w:left="879" w:hanging="255"/>
      </w:pPr>
      <w:r>
        <w:rPr>
          <w:rFonts w:cs="돋움"/>
        </w:rPr>
        <w:t xml:space="preserve">- </w:t>
      </w:r>
      <w:r>
        <w:rPr>
          <w:rFonts w:cs="돋움"/>
        </w:rPr>
        <w:t>정책값은</w:t>
      </w:r>
      <w:r>
        <w:rPr>
          <w:rFonts w:cs="돋움"/>
        </w:rPr>
        <w:t xml:space="preserve"> </w:t>
      </w:r>
      <w:r>
        <w:rPr>
          <w:rFonts w:cs="돋움"/>
        </w:rPr>
        <w:t>개인정보</w:t>
      </w:r>
      <w:r>
        <w:rPr>
          <w:rFonts w:cs="돋움"/>
        </w:rPr>
        <w:t>·</w:t>
      </w:r>
      <w:r>
        <w:rPr>
          <w:rFonts w:cs="돋움"/>
        </w:rPr>
        <w:t>환자정보</w:t>
      </w:r>
      <w:r>
        <w:rPr>
          <w:rFonts w:cs="돋움"/>
        </w:rPr>
        <w:t>·</w:t>
      </w:r>
      <w:r>
        <w:rPr>
          <w:rFonts w:cs="돋움"/>
        </w:rPr>
        <w:t>근무</w:t>
      </w:r>
      <w:r>
        <w:rPr>
          <w:rFonts w:cs="돋움"/>
        </w:rPr>
        <w:t xml:space="preserve"> </w:t>
      </w:r>
      <w:r>
        <w:rPr>
          <w:rFonts w:cs="돋움"/>
        </w:rPr>
        <w:t>이력이</w:t>
      </w:r>
      <w:r>
        <w:rPr>
          <w:rFonts w:cs="돋움"/>
        </w:rPr>
        <w:t xml:space="preserve"> </w:t>
      </w:r>
      <w:r>
        <w:rPr>
          <w:rFonts w:cs="돋움"/>
        </w:rPr>
        <w:t>아니므로</w:t>
      </w:r>
      <w:r>
        <w:rPr>
          <w:rFonts w:cs="돋움"/>
        </w:rPr>
        <w:t xml:space="preserve"> </w:t>
      </w:r>
      <w:r>
        <w:rPr>
          <w:rFonts w:cs="돋움"/>
        </w:rPr>
        <w:t>인간대상연구에</w:t>
      </w:r>
      <w:r>
        <w:rPr>
          <w:rFonts w:cs="돋움"/>
        </w:rPr>
        <w:t xml:space="preserve"> </w:t>
      </w:r>
      <w:r>
        <w:rPr>
          <w:rFonts w:cs="돋움"/>
        </w:rPr>
        <w:t>해당하지</w:t>
      </w:r>
      <w:r>
        <w:rPr>
          <w:rFonts w:cs="돋움"/>
        </w:rPr>
        <w:t xml:space="preserve"> </w:t>
      </w:r>
      <w:r>
        <w:rPr>
          <w:rFonts w:cs="돋움"/>
        </w:rPr>
        <w:t>않으며</w:t>
      </w:r>
      <w:r>
        <w:rPr>
          <w:rFonts w:cs="돋움"/>
        </w:rPr>
        <w:t xml:space="preserve">, </w:t>
      </w:r>
      <w:r>
        <w:rPr>
          <w:rFonts w:cs="돋움"/>
        </w:rPr>
        <w:t>부서</w:t>
      </w:r>
      <w:r>
        <w:rPr>
          <w:rFonts w:cs="돋움"/>
        </w:rPr>
        <w:t xml:space="preserve"> </w:t>
      </w:r>
      <w:r>
        <w:rPr>
          <w:rFonts w:cs="돋움"/>
        </w:rPr>
        <w:t>협조를</w:t>
      </w:r>
      <w:r>
        <w:rPr>
          <w:rFonts w:cs="돋움"/>
        </w:rPr>
        <w:t xml:space="preserve"> </w:t>
      </w:r>
      <w:r>
        <w:rPr>
          <w:rFonts w:cs="돋움"/>
        </w:rPr>
        <w:t>연구수행</w:t>
      </w:r>
      <w:r>
        <w:rPr>
          <w:rFonts w:cs="돋움"/>
        </w:rPr>
        <w:t xml:space="preserve"> </w:t>
      </w:r>
      <w:r>
        <w:rPr>
          <w:rFonts w:cs="돋움"/>
        </w:rPr>
        <w:t>조건으로</w:t>
      </w:r>
      <w:r>
        <w:rPr>
          <w:rFonts w:cs="돋움"/>
        </w:rPr>
        <w:t xml:space="preserve"> </w:t>
      </w:r>
      <w:r>
        <w:rPr>
          <w:rFonts w:cs="돋움"/>
        </w:rPr>
        <w:t>두지</w:t>
      </w:r>
      <w:r>
        <w:rPr>
          <w:rFonts w:cs="돋움"/>
        </w:rPr>
        <w:t xml:space="preserve"> </w:t>
      </w:r>
      <w:r>
        <w:rPr>
          <w:rFonts w:cs="돋움"/>
        </w:rPr>
        <w:t>않음</w:t>
      </w:r>
    </w:p>
    <w:p w14:paraId="44308B53" w14:textId="77777777" w:rsidR="00D47562" w:rsidRDefault="00EF42F2">
      <w:pPr>
        <w:ind w:left="879" w:hanging="255"/>
      </w:pPr>
      <w:r>
        <w:rPr>
          <w:rFonts w:cs="돋움"/>
        </w:rPr>
        <w:t xml:space="preserve">- </w:t>
      </w:r>
      <w:r>
        <w:rPr>
          <w:rFonts w:cs="돋움"/>
        </w:rPr>
        <w:t>실제</w:t>
      </w:r>
      <w:r>
        <w:rPr>
          <w:rFonts w:cs="돋움"/>
        </w:rPr>
        <w:t xml:space="preserve"> </w:t>
      </w:r>
      <w:r>
        <w:rPr>
          <w:rFonts w:cs="돋움"/>
        </w:rPr>
        <w:t>근무표</w:t>
      </w:r>
      <w:r>
        <w:rPr>
          <w:rFonts w:cs="돋움"/>
        </w:rPr>
        <w:t>·</w:t>
      </w:r>
      <w:r>
        <w:rPr>
          <w:rFonts w:cs="돋움"/>
        </w:rPr>
        <w:t>편성</w:t>
      </w:r>
      <w:r>
        <w:rPr>
          <w:rFonts w:cs="돋움"/>
        </w:rPr>
        <w:t xml:space="preserve"> </w:t>
      </w:r>
      <w:r>
        <w:rPr>
          <w:rFonts w:cs="돋움"/>
        </w:rPr>
        <w:t>결과와의</w:t>
      </w:r>
      <w:r>
        <w:rPr>
          <w:rFonts w:cs="돋움"/>
        </w:rPr>
        <w:t xml:space="preserve"> </w:t>
      </w:r>
      <w:r>
        <w:rPr>
          <w:rFonts w:cs="돋움"/>
        </w:rPr>
        <w:t>대조는</w:t>
      </w:r>
      <w:r>
        <w:rPr>
          <w:rFonts w:cs="돋움"/>
        </w:rPr>
        <w:t xml:space="preserve"> </w:t>
      </w:r>
      <w:r>
        <w:rPr>
          <w:rFonts w:cs="돋움"/>
        </w:rPr>
        <w:t>별도</w:t>
      </w:r>
      <w:r>
        <w:rPr>
          <w:rFonts w:cs="돋움"/>
        </w:rPr>
        <w:t xml:space="preserve"> IRB·</w:t>
      </w:r>
      <w:r>
        <w:rPr>
          <w:rFonts w:cs="돋움"/>
        </w:rPr>
        <w:t>자료</w:t>
      </w:r>
      <w:r>
        <w:rPr>
          <w:rFonts w:cs="돋움"/>
        </w:rPr>
        <w:t xml:space="preserve"> </w:t>
      </w:r>
      <w:r>
        <w:rPr>
          <w:rFonts w:cs="돋움"/>
        </w:rPr>
        <w:t>협약이</w:t>
      </w:r>
      <w:r>
        <w:rPr>
          <w:rFonts w:cs="돋움"/>
        </w:rPr>
        <w:t xml:space="preserve"> </w:t>
      </w:r>
      <w:r>
        <w:rPr>
          <w:rFonts w:cs="돋움"/>
        </w:rPr>
        <w:t>성립할</w:t>
      </w:r>
      <w:r>
        <w:rPr>
          <w:rFonts w:cs="돋움"/>
        </w:rPr>
        <w:t xml:space="preserve"> </w:t>
      </w:r>
      <w:r>
        <w:rPr>
          <w:rFonts w:cs="돋움"/>
        </w:rPr>
        <w:t>때만</w:t>
      </w:r>
      <w:r>
        <w:rPr>
          <w:rFonts w:cs="돋움"/>
        </w:rPr>
        <w:t xml:space="preserve"> </w:t>
      </w:r>
      <w:r>
        <w:rPr>
          <w:rFonts w:cs="돋움"/>
        </w:rPr>
        <w:t>후속으로</w:t>
      </w:r>
      <w:r>
        <w:rPr>
          <w:rFonts w:cs="돋움"/>
        </w:rPr>
        <w:t xml:space="preserve"> </w:t>
      </w:r>
      <w:r>
        <w:rPr>
          <w:rFonts w:cs="돋움"/>
        </w:rPr>
        <w:t>수행하며</w:t>
      </w:r>
      <w:r>
        <w:rPr>
          <w:rFonts w:cs="돋움"/>
        </w:rPr>
        <w:t xml:space="preserve"> </w:t>
      </w:r>
      <w:r>
        <w:rPr>
          <w:rFonts w:cs="돋움"/>
        </w:rPr>
        <w:t>본</w:t>
      </w:r>
      <w:r>
        <w:rPr>
          <w:rFonts w:cs="돋움"/>
        </w:rPr>
        <w:t xml:space="preserve"> </w:t>
      </w:r>
      <w:r>
        <w:rPr>
          <w:rFonts w:cs="돋움"/>
        </w:rPr>
        <w:t>과제의</w:t>
      </w:r>
      <w:r>
        <w:rPr>
          <w:rFonts w:cs="돋움"/>
        </w:rPr>
        <w:t xml:space="preserve"> </w:t>
      </w:r>
      <w:r>
        <w:rPr>
          <w:rFonts w:cs="돋움"/>
        </w:rPr>
        <w:t>필수</w:t>
      </w:r>
      <w:r>
        <w:rPr>
          <w:rFonts w:cs="돋움"/>
        </w:rPr>
        <w:t xml:space="preserve"> </w:t>
      </w:r>
      <w:r>
        <w:rPr>
          <w:rFonts w:cs="돋움"/>
        </w:rPr>
        <w:t>산출물로</w:t>
      </w:r>
      <w:r>
        <w:rPr>
          <w:rFonts w:cs="돋움"/>
        </w:rPr>
        <w:t xml:space="preserve"> </w:t>
      </w:r>
      <w:r>
        <w:rPr>
          <w:rFonts w:cs="돋움"/>
        </w:rPr>
        <w:t>두지</w:t>
      </w:r>
      <w:r>
        <w:rPr>
          <w:rFonts w:cs="돋움"/>
        </w:rPr>
        <w:t xml:space="preserve"> </w:t>
      </w:r>
      <w:r>
        <w:rPr>
          <w:rFonts w:cs="돋움"/>
        </w:rPr>
        <w:t>않음</w:t>
      </w:r>
    </w:p>
    <w:p w14:paraId="155DD702" w14:textId="77777777" w:rsidR="00D47562" w:rsidRDefault="00EF42F2">
      <w:pPr>
        <w:ind w:left="312" w:hanging="312"/>
      </w:pPr>
      <w:r>
        <w:rPr>
          <w:rFonts w:cs="돋움"/>
        </w:rPr>
        <w:t xml:space="preserve">□ </w:t>
      </w:r>
      <w:r>
        <w:rPr>
          <w:rFonts w:cs="돋움"/>
        </w:rPr>
        <w:t>연구방법론</w:t>
      </w:r>
    </w:p>
    <w:p w14:paraId="4C0E11C3" w14:textId="77777777" w:rsidR="00D47562" w:rsidRDefault="00EF42F2">
      <w:pPr>
        <w:ind w:left="624" w:hanging="312"/>
      </w:pPr>
      <w:r>
        <w:rPr>
          <w:rFonts w:cs="돋움"/>
        </w:rPr>
        <w:t xml:space="preserve">○ CP-SAT hard </w:t>
      </w:r>
      <w:r>
        <w:rPr>
          <w:rFonts w:cs="돋움"/>
        </w:rPr>
        <w:t>규칙</w:t>
      </w:r>
      <w:r>
        <w:rPr>
          <w:rFonts w:cs="돋움"/>
        </w:rPr>
        <w:t xml:space="preserve"> </w:t>
      </w:r>
      <w:r>
        <w:rPr>
          <w:rFonts w:cs="돋움"/>
        </w:rPr>
        <w:t>전용</w:t>
      </w:r>
      <w:r>
        <w:rPr>
          <w:rFonts w:cs="돋움"/>
        </w:rPr>
        <w:t xml:space="preserve"> </w:t>
      </w:r>
      <w:r>
        <w:rPr>
          <w:rFonts w:cs="돋움"/>
        </w:rPr>
        <w:t>만족</w:t>
      </w:r>
      <w:r>
        <w:rPr>
          <w:rFonts w:cs="돋움"/>
        </w:rPr>
        <w:t xml:space="preserve"> </w:t>
      </w:r>
      <w:r>
        <w:rPr>
          <w:rFonts w:cs="돋움"/>
        </w:rPr>
        <w:t>모형</w:t>
      </w:r>
      <w:r>
        <w:rPr>
          <w:rFonts w:cs="돋움"/>
        </w:rPr>
        <w:t xml:space="preserve"> · </w:t>
      </w:r>
      <w:r>
        <w:rPr>
          <w:rFonts w:cs="돋움"/>
        </w:rPr>
        <w:t>독립</w:t>
      </w:r>
      <w:r>
        <w:rPr>
          <w:rFonts w:cs="돋움"/>
        </w:rPr>
        <w:t xml:space="preserve"> </w:t>
      </w:r>
      <w:r>
        <w:rPr>
          <w:rFonts w:cs="돋움"/>
        </w:rPr>
        <w:t>검증기</w:t>
      </w:r>
      <w:r>
        <w:rPr>
          <w:rFonts w:cs="돋움"/>
        </w:rPr>
        <w:t xml:space="preserve"> · </w:t>
      </w:r>
      <w:r>
        <w:rPr>
          <w:rFonts w:cs="돋움"/>
        </w:rPr>
        <w:t>독립</w:t>
      </w:r>
      <w:r>
        <w:rPr>
          <w:rFonts w:cs="돋움"/>
        </w:rPr>
        <w:t xml:space="preserve"> </w:t>
      </w:r>
      <w:r>
        <w:rPr>
          <w:rFonts w:cs="돋움"/>
        </w:rPr>
        <w:t>합성</w:t>
      </w:r>
      <w:r>
        <w:rPr>
          <w:rFonts w:cs="돋움"/>
        </w:rPr>
        <w:t xml:space="preserve"> </w:t>
      </w:r>
      <w:r>
        <w:rPr>
          <w:rFonts w:cs="돋움"/>
        </w:rPr>
        <w:t>월</w:t>
      </w:r>
      <w:r>
        <w:rPr>
          <w:rFonts w:cs="돋움"/>
        </w:rPr>
        <w:t xml:space="preserve"> </w:t>
      </w:r>
      <w:r>
        <w:rPr>
          <w:rFonts w:cs="돋움"/>
        </w:rPr>
        <w:t>단위</w:t>
      </w:r>
      <w:r>
        <w:rPr>
          <w:rFonts w:cs="돋움"/>
        </w:rPr>
        <w:t xml:space="preserve"> </w:t>
      </w:r>
      <w:r>
        <w:rPr>
          <w:rFonts w:cs="돋움"/>
        </w:rPr>
        <w:t>정확</w:t>
      </w:r>
      <w:r>
        <w:rPr>
          <w:rFonts w:cs="돋움"/>
        </w:rPr>
        <w:t>/</w:t>
      </w:r>
      <w:r>
        <w:rPr>
          <w:rFonts w:cs="돋움"/>
        </w:rPr>
        <w:t>부분식별</w:t>
      </w:r>
      <w:r>
        <w:rPr>
          <w:rFonts w:cs="돋움"/>
        </w:rPr>
        <w:t xml:space="preserve"> </w:t>
      </w:r>
      <w:r>
        <w:rPr>
          <w:rFonts w:cs="돋움"/>
        </w:rPr>
        <w:t>추론</w:t>
      </w:r>
      <w:r>
        <w:rPr>
          <w:rFonts w:cs="돋움"/>
        </w:rPr>
        <w:t xml:space="preserve"> · Sobol </w:t>
      </w:r>
      <w:r>
        <w:rPr>
          <w:rFonts w:cs="돋움"/>
        </w:rPr>
        <w:t>조건</w:t>
      </w:r>
      <w:r>
        <w:rPr>
          <w:rFonts w:cs="돋움"/>
        </w:rPr>
        <w:t xml:space="preserve"> </w:t>
      </w:r>
      <w:r>
        <w:rPr>
          <w:rFonts w:cs="돋움"/>
        </w:rPr>
        <w:t>표집</w:t>
      </w:r>
      <w:r>
        <w:rPr>
          <w:rFonts w:cs="돋움"/>
        </w:rPr>
        <w:t xml:space="preserve"> · GAM·GP·</w:t>
      </w:r>
      <w:r>
        <w:rPr>
          <w:rFonts w:cs="돋움"/>
        </w:rPr>
        <w:t>등장회귀</w:t>
      </w:r>
      <w:r>
        <w:rPr>
          <w:rFonts w:cs="돋움"/>
        </w:rPr>
        <w:t>·</w:t>
      </w:r>
      <w:r>
        <w:rPr>
          <w:rFonts w:cs="돋움"/>
        </w:rPr>
        <w:t>부분식별</w:t>
      </w:r>
      <w:r>
        <w:rPr>
          <w:rFonts w:cs="돋움"/>
        </w:rPr>
        <w:t xml:space="preserve"> </w:t>
      </w:r>
      <w:r>
        <w:rPr>
          <w:rFonts w:cs="돋움"/>
        </w:rPr>
        <w:t>판독</w:t>
      </w:r>
      <w:r>
        <w:rPr>
          <w:rFonts w:cs="돋움"/>
        </w:rPr>
        <w:t xml:space="preserve"> </w:t>
      </w:r>
      <w:r>
        <w:rPr>
          <w:rFonts w:cs="돋움"/>
        </w:rPr>
        <w:t>병행</w:t>
      </w:r>
      <w:r>
        <w:rPr>
          <w:rFonts w:cs="돋움"/>
        </w:rPr>
        <w:t xml:space="preserve"> · N₀/W</w:t>
      </w:r>
      <w:r>
        <w:rPr>
          <w:rFonts w:cs="돋움"/>
        </w:rPr>
        <w:t>와</w:t>
      </w:r>
      <w:r>
        <w:rPr>
          <w:rFonts w:cs="돋움"/>
        </w:rPr>
        <w:t xml:space="preserve"> Δ/W</w:t>
      </w:r>
      <w:r>
        <w:rPr>
          <w:rFonts w:cs="돋움"/>
        </w:rPr>
        <w:t>로의</w:t>
      </w:r>
      <w:r>
        <w:rPr>
          <w:rFonts w:cs="돋움"/>
        </w:rPr>
        <w:t xml:space="preserve"> </w:t>
      </w:r>
      <w:r>
        <w:rPr>
          <w:rFonts w:cs="돋움"/>
        </w:rPr>
        <w:t>분해</w:t>
      </w:r>
    </w:p>
    <w:p w14:paraId="52CC3BDB" w14:textId="77777777" w:rsidR="00D47562" w:rsidRDefault="00EF42F2">
      <w:pPr>
        <w:ind w:left="312" w:hanging="312"/>
      </w:pPr>
      <w:r>
        <w:rPr>
          <w:rFonts w:cs="돋움"/>
        </w:rPr>
        <w:t xml:space="preserve">□ </w:t>
      </w:r>
      <w:r>
        <w:rPr>
          <w:rFonts w:cs="돋움"/>
        </w:rPr>
        <w:t>타</w:t>
      </w:r>
      <w:r>
        <w:rPr>
          <w:rFonts w:cs="돋움"/>
        </w:rPr>
        <w:t xml:space="preserve"> </w:t>
      </w:r>
      <w:r>
        <w:rPr>
          <w:rFonts w:cs="돋움"/>
        </w:rPr>
        <w:t>과제와의</w:t>
      </w:r>
      <w:r>
        <w:rPr>
          <w:rFonts w:cs="돋움"/>
        </w:rPr>
        <w:t xml:space="preserve"> </w:t>
      </w:r>
      <w:r>
        <w:rPr>
          <w:rFonts w:cs="돋움"/>
        </w:rPr>
        <w:t>차별성</w:t>
      </w:r>
    </w:p>
    <w:p w14:paraId="00212E7C" w14:textId="77777777" w:rsidR="00D47562" w:rsidRDefault="00EF42F2">
      <w:pPr>
        <w:ind w:left="624" w:hanging="312"/>
      </w:pPr>
      <w:r>
        <w:rPr>
          <w:rFonts w:cs="돋움"/>
        </w:rPr>
        <w:t xml:space="preserve">○ </w:t>
      </w:r>
      <w:r>
        <w:rPr>
          <w:rFonts w:cs="돋움"/>
        </w:rPr>
        <w:t>본</w:t>
      </w:r>
      <w:r>
        <w:rPr>
          <w:rFonts w:cs="돋움"/>
        </w:rPr>
        <w:t xml:space="preserve"> </w:t>
      </w:r>
      <w:r>
        <w:rPr>
          <w:rFonts w:cs="돋움"/>
        </w:rPr>
        <w:t>과제는</w:t>
      </w:r>
      <w:r>
        <w:rPr>
          <w:rFonts w:cs="돋움"/>
        </w:rPr>
        <w:t xml:space="preserve"> </w:t>
      </w:r>
      <w:r>
        <w:rPr>
          <w:rFonts w:cs="돋움"/>
        </w:rPr>
        <w:t>합성</w:t>
      </w:r>
      <w:r>
        <w:rPr>
          <w:rFonts w:cs="돋움"/>
        </w:rPr>
        <w:t xml:space="preserve"> </w:t>
      </w:r>
      <w:r>
        <w:rPr>
          <w:rFonts w:cs="돋움"/>
        </w:rPr>
        <w:t>계산실험으로</w:t>
      </w:r>
      <w:r>
        <w:rPr>
          <w:rFonts w:cs="돋움"/>
        </w:rPr>
        <w:t xml:space="preserve"> </w:t>
      </w:r>
      <w:r>
        <w:rPr>
          <w:rFonts w:cs="돋움"/>
        </w:rPr>
        <w:t>근무규칙별</w:t>
      </w:r>
      <w:r>
        <w:rPr>
          <w:rFonts w:cs="돋움"/>
        </w:rPr>
        <w:t xml:space="preserve"> </w:t>
      </w:r>
      <w:r>
        <w:rPr>
          <w:rFonts w:cs="돋움"/>
        </w:rPr>
        <w:t>필요</w:t>
      </w:r>
      <w:r>
        <w:rPr>
          <w:rFonts w:cs="돋움"/>
        </w:rPr>
        <w:t xml:space="preserve"> </w:t>
      </w:r>
      <w:r>
        <w:rPr>
          <w:rFonts w:cs="돋움"/>
        </w:rPr>
        <w:t>인력을</w:t>
      </w:r>
      <w:r>
        <w:rPr>
          <w:rFonts w:cs="돋움"/>
        </w:rPr>
        <w:t xml:space="preserve"> </w:t>
      </w:r>
      <w:r>
        <w:rPr>
          <w:rFonts w:cs="돋움"/>
        </w:rPr>
        <w:t>측정하며</w:t>
      </w:r>
      <w:r>
        <w:rPr>
          <w:rFonts w:cs="돋움"/>
        </w:rPr>
        <w:t xml:space="preserve">, </w:t>
      </w:r>
      <w:r>
        <w:rPr>
          <w:rFonts w:cs="돋움"/>
        </w:rPr>
        <w:t>실병동</w:t>
      </w:r>
      <w:r>
        <w:rPr>
          <w:rFonts w:cs="돋움"/>
        </w:rPr>
        <w:t xml:space="preserve"> </w:t>
      </w:r>
      <w:r>
        <w:rPr>
          <w:rFonts w:cs="돋움"/>
        </w:rPr>
        <w:t>근무표</w:t>
      </w:r>
      <w:r>
        <w:rPr>
          <w:rFonts w:cs="돋움"/>
        </w:rPr>
        <w:t xml:space="preserve"> </w:t>
      </w:r>
      <w:r>
        <w:rPr>
          <w:rFonts w:cs="돋움"/>
        </w:rPr>
        <w:t>자료의</w:t>
      </w:r>
      <w:r>
        <w:rPr>
          <w:rFonts w:cs="돋움"/>
        </w:rPr>
        <w:t xml:space="preserve"> </w:t>
      </w:r>
      <w:r>
        <w:rPr>
          <w:rFonts w:cs="돋움"/>
        </w:rPr>
        <w:t>수집이나</w:t>
      </w:r>
      <w:r>
        <w:rPr>
          <w:rFonts w:cs="돋움"/>
        </w:rPr>
        <w:t xml:space="preserve"> </w:t>
      </w:r>
      <w:r>
        <w:rPr>
          <w:rFonts w:cs="돋움"/>
        </w:rPr>
        <w:t>근무표</w:t>
      </w:r>
      <w:r>
        <w:rPr>
          <w:rFonts w:cs="돋움"/>
        </w:rPr>
        <w:t xml:space="preserve"> </w:t>
      </w:r>
      <w:r>
        <w:rPr>
          <w:rFonts w:cs="돋움"/>
        </w:rPr>
        <w:t>편성</w:t>
      </w:r>
      <w:r>
        <w:rPr>
          <w:rFonts w:cs="돋움"/>
        </w:rPr>
        <w:t xml:space="preserve"> </w:t>
      </w:r>
      <w:r>
        <w:rPr>
          <w:rFonts w:cs="돋움"/>
        </w:rPr>
        <w:t>프로그램의</w:t>
      </w:r>
      <w:r>
        <w:rPr>
          <w:rFonts w:cs="돋움"/>
        </w:rPr>
        <w:t xml:space="preserve"> </w:t>
      </w:r>
      <w:r>
        <w:rPr>
          <w:rFonts w:cs="돋움"/>
        </w:rPr>
        <w:t>현장</w:t>
      </w:r>
      <w:r>
        <w:rPr>
          <w:rFonts w:cs="돋움"/>
        </w:rPr>
        <w:t xml:space="preserve"> </w:t>
      </w:r>
      <w:r>
        <w:rPr>
          <w:rFonts w:cs="돋움"/>
        </w:rPr>
        <w:t>적용</w:t>
      </w:r>
      <w:r>
        <w:rPr>
          <w:rFonts w:cs="돋움"/>
        </w:rPr>
        <w:t>·</w:t>
      </w:r>
      <w:r>
        <w:rPr>
          <w:rFonts w:cs="돋움"/>
        </w:rPr>
        <w:t>운영을</w:t>
      </w:r>
      <w:r>
        <w:rPr>
          <w:rFonts w:cs="돋움"/>
        </w:rPr>
        <w:t xml:space="preserve"> </w:t>
      </w:r>
      <w:r>
        <w:rPr>
          <w:rFonts w:cs="돋움"/>
        </w:rPr>
        <w:t>다루지</w:t>
      </w:r>
      <w:r>
        <w:rPr>
          <w:rFonts w:cs="돋움"/>
        </w:rPr>
        <w:t xml:space="preserve"> </w:t>
      </w:r>
      <w:r>
        <w:rPr>
          <w:rFonts w:cs="돋움"/>
        </w:rPr>
        <w:t>않음</w:t>
      </w:r>
    </w:p>
    <w:p w14:paraId="1400EA12" w14:textId="77777777" w:rsidR="00D47562" w:rsidRDefault="00EF42F2">
      <w:pPr>
        <w:ind w:left="312" w:hanging="312"/>
      </w:pPr>
      <w:r>
        <w:rPr>
          <w:rFonts w:cs="돋움"/>
        </w:rPr>
        <w:t xml:space="preserve">□ </w:t>
      </w:r>
      <w:r>
        <w:rPr>
          <w:rFonts w:cs="돋움"/>
        </w:rPr>
        <w:t>산출물</w:t>
      </w:r>
    </w:p>
    <w:p w14:paraId="02206FAA" w14:textId="77777777" w:rsidR="00D47562" w:rsidRDefault="00EF42F2">
      <w:pPr>
        <w:ind w:left="624" w:hanging="312"/>
      </w:pPr>
      <w:r>
        <w:rPr>
          <w:rFonts w:cs="돋움"/>
        </w:rPr>
        <w:t xml:space="preserve">○ </w:t>
      </w:r>
      <w:r>
        <w:rPr>
          <w:rFonts w:cs="돋움"/>
        </w:rPr>
        <w:t>연구</w:t>
      </w:r>
      <w:r>
        <w:rPr>
          <w:rFonts w:cs="돋움"/>
        </w:rPr>
        <w:t xml:space="preserve"> 1·2 </w:t>
      </w:r>
      <w:r>
        <w:rPr>
          <w:rFonts w:cs="돋움"/>
        </w:rPr>
        <w:t>원고</w:t>
      </w:r>
      <w:r>
        <w:rPr>
          <w:rFonts w:cs="돋움"/>
        </w:rPr>
        <w:t xml:space="preserve"> · </w:t>
      </w:r>
      <w:r>
        <w:rPr>
          <w:rFonts w:cs="돋움"/>
        </w:rPr>
        <w:t>조건별</w:t>
      </w:r>
      <w:r>
        <w:rPr>
          <w:rFonts w:cs="돋움"/>
        </w:rPr>
        <w:t xml:space="preserve"> </w:t>
      </w:r>
      <w:r>
        <w:rPr>
          <w:rFonts w:cs="돋움"/>
        </w:rPr>
        <w:t>최소</w:t>
      </w:r>
      <w:r>
        <w:rPr>
          <w:rFonts w:cs="돋움"/>
        </w:rPr>
        <w:t xml:space="preserve"> </w:t>
      </w:r>
      <w:r>
        <w:rPr>
          <w:rFonts w:cs="돋움"/>
        </w:rPr>
        <w:t>총원</w:t>
      </w:r>
      <w:r>
        <w:rPr>
          <w:rFonts w:cs="돋움"/>
        </w:rPr>
        <w:t xml:space="preserve"> </w:t>
      </w:r>
      <w:r>
        <w:rPr>
          <w:rFonts w:cs="돋움"/>
        </w:rPr>
        <w:t>지도와</w:t>
      </w:r>
      <w:r>
        <w:rPr>
          <w:rFonts w:cs="돋움"/>
        </w:rPr>
        <w:t xml:space="preserve"> </w:t>
      </w:r>
      <w:r>
        <w:rPr>
          <w:rFonts w:cs="돋움"/>
        </w:rPr>
        <w:t>분해표</w:t>
      </w:r>
      <w:r>
        <w:rPr>
          <w:rFonts w:cs="돋움"/>
        </w:rPr>
        <w:t xml:space="preserve"> · </w:t>
      </w:r>
      <w:r>
        <w:rPr>
          <w:rFonts w:cs="돋움"/>
        </w:rPr>
        <w:t>배수표</w:t>
      </w:r>
      <w:r>
        <w:rPr>
          <w:rFonts w:cs="돋움"/>
        </w:rPr>
        <w:t>·</w:t>
      </w:r>
      <w:r>
        <w:rPr>
          <w:rFonts w:cs="돋움"/>
        </w:rPr>
        <w:t>계산기</w:t>
      </w:r>
      <w:r>
        <w:rPr>
          <w:rFonts w:cs="돋움"/>
        </w:rPr>
        <w:t>(</w:t>
      </w:r>
      <w:r>
        <w:rPr>
          <w:rFonts w:cs="돋움"/>
        </w:rPr>
        <w:t>연구</w:t>
      </w:r>
      <w:r>
        <w:rPr>
          <w:rFonts w:cs="돋움"/>
        </w:rPr>
        <w:t xml:space="preserve"> 3) · </w:t>
      </w:r>
      <w:r>
        <w:rPr>
          <w:rFonts w:cs="돋움"/>
        </w:rPr>
        <w:t>공개</w:t>
      </w:r>
      <w:r>
        <w:rPr>
          <w:rFonts w:cs="돋움"/>
        </w:rPr>
        <w:t xml:space="preserve"> </w:t>
      </w:r>
      <w:r>
        <w:rPr>
          <w:rFonts w:cs="돋움"/>
        </w:rPr>
        <w:t>규칙</w:t>
      </w:r>
      <w:r>
        <w:rPr>
          <w:rFonts w:cs="돋움"/>
        </w:rPr>
        <w:t xml:space="preserve"> </w:t>
      </w:r>
      <w:r>
        <w:rPr>
          <w:rFonts w:cs="돋움"/>
        </w:rPr>
        <w:t>명세</w:t>
      </w:r>
      <w:r>
        <w:rPr>
          <w:rFonts w:cs="돋움"/>
        </w:rPr>
        <w:t>(</w:t>
      </w:r>
      <w:r>
        <w:rPr>
          <w:rFonts w:cs="돋움"/>
        </w:rPr>
        <w:t>기계판독</w:t>
      </w:r>
      <w:r>
        <w:rPr>
          <w:rFonts w:cs="돋움"/>
        </w:rPr>
        <w:t xml:space="preserve"> JSON </w:t>
      </w:r>
      <w:r>
        <w:rPr>
          <w:rFonts w:cs="돋움"/>
        </w:rPr>
        <w:t>포함</w:t>
      </w:r>
      <w:r>
        <w:rPr>
          <w:rFonts w:cs="돋움"/>
        </w:rPr>
        <w:t>) · verification package(</w:t>
      </w:r>
      <w:r>
        <w:rPr>
          <w:rFonts w:cs="돋움"/>
        </w:rPr>
        <w:t>실행</w:t>
      </w:r>
      <w:r>
        <w:rPr>
          <w:rFonts w:cs="돋움"/>
        </w:rPr>
        <w:t xml:space="preserve"> </w:t>
      </w:r>
      <w:r>
        <w:rPr>
          <w:rFonts w:cs="돋움"/>
        </w:rPr>
        <w:t>계약</w:t>
      </w:r>
      <w:r>
        <w:rPr>
          <w:rFonts w:cs="돋움"/>
        </w:rPr>
        <w:t xml:space="preserve"> · </w:t>
      </w:r>
      <w:r>
        <w:rPr>
          <w:rFonts w:cs="돋움"/>
        </w:rPr>
        <w:t>봉인</w:t>
      </w:r>
      <w:r>
        <w:rPr>
          <w:rFonts w:cs="돋움"/>
        </w:rPr>
        <w:t xml:space="preserve"> </w:t>
      </w:r>
      <w:r>
        <w:rPr>
          <w:rFonts w:cs="돋움"/>
        </w:rPr>
        <w:t>해시</w:t>
      </w:r>
      <w:r>
        <w:rPr>
          <w:rFonts w:cs="돋움"/>
        </w:rPr>
        <w:t xml:space="preserve"> · </w:t>
      </w:r>
      <w:r>
        <w:rPr>
          <w:rFonts w:cs="돋움"/>
        </w:rPr>
        <w:t>재계산</w:t>
      </w:r>
      <w:r>
        <w:rPr>
          <w:rFonts w:cs="돋움"/>
        </w:rPr>
        <w:t xml:space="preserve"> </w:t>
      </w:r>
      <w:r>
        <w:rPr>
          <w:rFonts w:cs="돋움"/>
        </w:rPr>
        <w:t>스크립트</w:t>
      </w:r>
      <w:r>
        <w:rPr>
          <w:rFonts w:cs="돋움"/>
        </w:rPr>
        <w:t xml:space="preserve">) · </w:t>
      </w:r>
      <w:r>
        <w:rPr>
          <w:rFonts w:cs="돋움"/>
        </w:rPr>
        <w:t>최종</w:t>
      </w:r>
      <w:r>
        <w:rPr>
          <w:rFonts w:cs="돋움"/>
        </w:rPr>
        <w:t xml:space="preserve"> </w:t>
      </w:r>
      <w:r>
        <w:rPr>
          <w:rFonts w:cs="돋움"/>
        </w:rPr>
        <w:t>보고</w:t>
      </w:r>
    </w:p>
    <w:p w14:paraId="3168744D" w14:textId="77777777" w:rsidR="00D47562" w:rsidRDefault="00EF42F2">
      <w:pPr>
        <w:pStyle w:val="1"/>
        <w:spacing w:before="280" w:after="80"/>
      </w:pPr>
      <w:bookmarkStart w:id="3" w:name="_Toc241509453"/>
      <w:r>
        <w:t xml:space="preserve">4. </w:t>
      </w:r>
      <w:r>
        <w:t>추진전략</w:t>
      </w:r>
      <w:r>
        <w:t xml:space="preserve"> </w:t>
      </w:r>
      <w:r>
        <w:t>및</w:t>
      </w:r>
      <w:r>
        <w:t xml:space="preserve"> </w:t>
      </w:r>
      <w:r>
        <w:t>방법</w:t>
      </w:r>
      <w:bookmarkEnd w:id="3"/>
    </w:p>
    <w:p w14:paraId="0F428C12" w14:textId="77777777" w:rsidR="00D47562" w:rsidRDefault="00EF42F2">
      <w:pPr>
        <w:ind w:left="312" w:hanging="312"/>
      </w:pPr>
      <w:r>
        <w:rPr>
          <w:rFonts w:cs="돋움"/>
        </w:rPr>
        <w:t xml:space="preserve">□ </w:t>
      </w:r>
      <w:r>
        <w:rPr>
          <w:rFonts w:cs="돋움"/>
        </w:rPr>
        <w:t>추진전략</w:t>
      </w:r>
    </w:p>
    <w:p w14:paraId="07043FE2" w14:textId="77777777" w:rsidR="00D47562" w:rsidRDefault="00EF42F2">
      <w:pPr>
        <w:ind w:left="624" w:hanging="312"/>
      </w:pPr>
      <w:r>
        <w:rPr>
          <w:rFonts w:cs="돋움"/>
        </w:rPr>
        <w:t xml:space="preserve">○ </w:t>
      </w:r>
      <w:r>
        <w:rPr>
          <w:rFonts w:cs="돋움"/>
          <w:b/>
        </w:rPr>
        <w:t>사전</w:t>
      </w:r>
      <w:r>
        <w:rPr>
          <w:rFonts w:cs="돋움"/>
          <w:b/>
        </w:rPr>
        <w:t xml:space="preserve"> </w:t>
      </w:r>
      <w:r>
        <w:rPr>
          <w:rFonts w:cs="돋움"/>
          <w:b/>
        </w:rPr>
        <w:t>지정</w:t>
      </w:r>
      <w:r>
        <w:rPr>
          <w:rFonts w:cs="돋움"/>
          <w:b/>
        </w:rPr>
        <w:t>·</w:t>
      </w:r>
      <w:r>
        <w:rPr>
          <w:rFonts w:cs="돋움"/>
          <w:b/>
        </w:rPr>
        <w:t>봉인</w:t>
      </w:r>
      <w:r>
        <w:rPr>
          <w:rFonts w:cs="돋움"/>
        </w:rPr>
        <w:t xml:space="preserve">: </w:t>
      </w:r>
      <w:r>
        <w:rPr>
          <w:rFonts w:cs="돋움"/>
        </w:rPr>
        <w:t>연구마다</w:t>
      </w:r>
      <w:r>
        <w:rPr>
          <w:rFonts w:cs="돋움"/>
        </w:rPr>
        <w:t xml:space="preserve"> </w:t>
      </w:r>
      <w:r>
        <w:rPr>
          <w:rFonts w:cs="돋움"/>
        </w:rPr>
        <w:t>실행</w:t>
      </w:r>
      <w:r>
        <w:rPr>
          <w:rFonts w:cs="돋움"/>
        </w:rPr>
        <w:t xml:space="preserve"> </w:t>
      </w:r>
      <w:r>
        <w:rPr>
          <w:rFonts w:cs="돋움"/>
        </w:rPr>
        <w:t>계약</w:t>
      </w:r>
      <w:r>
        <w:rPr>
          <w:rFonts w:cs="돋움"/>
        </w:rPr>
        <w:t>(</w:t>
      </w:r>
      <w:r>
        <w:rPr>
          <w:rFonts w:cs="돋움"/>
        </w:rPr>
        <w:t>조건</w:t>
      </w:r>
      <w:r>
        <w:rPr>
          <w:rFonts w:cs="돋움"/>
        </w:rPr>
        <w:t>·</w:t>
      </w:r>
      <w:r>
        <w:rPr>
          <w:rFonts w:cs="돋움"/>
        </w:rPr>
        <w:t>총원</w:t>
      </w:r>
      <w:r>
        <w:rPr>
          <w:rFonts w:cs="돋움"/>
        </w:rPr>
        <w:t>·</w:t>
      </w:r>
      <w:r>
        <w:rPr>
          <w:rFonts w:cs="돋움"/>
        </w:rPr>
        <w:t>표본</w:t>
      </w:r>
      <w:r>
        <w:rPr>
          <w:rFonts w:cs="돋움"/>
        </w:rPr>
        <w:t>·τ·</w:t>
      </w:r>
      <w:r>
        <w:rPr>
          <w:rFonts w:cs="돋움"/>
        </w:rPr>
        <w:t>판정식</w:t>
      </w:r>
      <w:r>
        <w:rPr>
          <w:rFonts w:cs="돋움"/>
        </w:rPr>
        <w:t>·</w:t>
      </w:r>
      <w:r>
        <w:rPr>
          <w:rFonts w:cs="돋움"/>
        </w:rPr>
        <w:t>정지</w:t>
      </w:r>
      <w:r>
        <w:rPr>
          <w:rFonts w:cs="돋움"/>
        </w:rPr>
        <w:t xml:space="preserve"> </w:t>
      </w:r>
      <w:r>
        <w:rPr>
          <w:rFonts w:cs="돋움"/>
        </w:rPr>
        <w:t>조건</w:t>
      </w:r>
      <w:r>
        <w:rPr>
          <w:rFonts w:cs="돋움"/>
        </w:rPr>
        <w:t>·</w:t>
      </w:r>
      <w:r>
        <w:rPr>
          <w:rFonts w:cs="돋움"/>
        </w:rPr>
        <w:t>분석</w:t>
      </w:r>
      <w:r>
        <w:rPr>
          <w:rFonts w:cs="돋움"/>
        </w:rPr>
        <w:t xml:space="preserve"> </w:t>
      </w:r>
      <w:r>
        <w:rPr>
          <w:rFonts w:cs="돋움"/>
        </w:rPr>
        <w:t>계획</w:t>
      </w:r>
      <w:r>
        <w:rPr>
          <w:rFonts w:cs="돋움"/>
        </w:rPr>
        <w:t>)</w:t>
      </w:r>
      <w:r>
        <w:rPr>
          <w:rFonts w:cs="돋움"/>
        </w:rPr>
        <w:t>을</w:t>
      </w:r>
      <w:r>
        <w:rPr>
          <w:rFonts w:cs="돋움"/>
        </w:rPr>
        <w:t xml:space="preserve"> </w:t>
      </w:r>
      <w:r>
        <w:rPr>
          <w:rFonts w:cs="돋움"/>
        </w:rPr>
        <w:t>결과</w:t>
      </w:r>
      <w:r>
        <w:rPr>
          <w:rFonts w:cs="돋움"/>
        </w:rPr>
        <w:t xml:space="preserve"> </w:t>
      </w:r>
      <w:r>
        <w:rPr>
          <w:rFonts w:cs="돋움"/>
        </w:rPr>
        <w:t>열람</w:t>
      </w:r>
      <w:r>
        <w:rPr>
          <w:rFonts w:cs="돋움"/>
        </w:rPr>
        <w:t xml:space="preserve"> </w:t>
      </w:r>
      <w:r>
        <w:rPr>
          <w:rFonts w:cs="돋움"/>
        </w:rPr>
        <w:t>전에</w:t>
      </w:r>
      <w:r>
        <w:rPr>
          <w:rFonts w:cs="돋움"/>
        </w:rPr>
        <w:t xml:space="preserve"> </w:t>
      </w:r>
      <w:r>
        <w:rPr>
          <w:rFonts w:cs="돋움"/>
        </w:rPr>
        <w:t>발행하고</w:t>
      </w:r>
      <w:r>
        <w:rPr>
          <w:rFonts w:cs="돋움"/>
        </w:rPr>
        <w:t xml:space="preserve"> seed bank·</w:t>
      </w:r>
      <w:r>
        <w:rPr>
          <w:rFonts w:cs="돋움"/>
        </w:rPr>
        <w:t>알고리즘</w:t>
      </w:r>
      <w:r>
        <w:rPr>
          <w:rFonts w:cs="돋움"/>
        </w:rPr>
        <w:t>·</w:t>
      </w:r>
      <w:r>
        <w:rPr>
          <w:rFonts w:cs="돋움"/>
        </w:rPr>
        <w:t>해시를</w:t>
      </w:r>
      <w:r>
        <w:rPr>
          <w:rFonts w:cs="돋움"/>
        </w:rPr>
        <w:t xml:space="preserve"> </w:t>
      </w:r>
      <w:r>
        <w:rPr>
          <w:rFonts w:cs="돋움"/>
        </w:rPr>
        <w:t>봉인하며</w:t>
      </w:r>
      <w:r>
        <w:rPr>
          <w:rFonts w:cs="돋움"/>
        </w:rPr>
        <w:t xml:space="preserve">, </w:t>
      </w:r>
      <w:r>
        <w:rPr>
          <w:rFonts w:cs="돋움"/>
        </w:rPr>
        <w:t>판정은</w:t>
      </w:r>
      <w:r>
        <w:rPr>
          <w:rFonts w:cs="돋움"/>
        </w:rPr>
        <w:t xml:space="preserve"> </w:t>
      </w:r>
      <w:r>
        <w:rPr>
          <w:rFonts w:cs="돋움"/>
        </w:rPr>
        <w:t>봉인</w:t>
      </w:r>
      <w:r>
        <w:rPr>
          <w:rFonts w:cs="돋움"/>
        </w:rPr>
        <w:t xml:space="preserve"> </w:t>
      </w:r>
      <w:r>
        <w:rPr>
          <w:rFonts w:cs="돋움"/>
        </w:rPr>
        <w:t>기록에서</w:t>
      </w:r>
      <w:r>
        <w:rPr>
          <w:rFonts w:cs="돋움"/>
        </w:rPr>
        <w:t xml:space="preserve"> </w:t>
      </w:r>
      <w:r>
        <w:rPr>
          <w:rFonts w:cs="돋움"/>
        </w:rPr>
        <w:t>스크립트로</w:t>
      </w:r>
      <w:r>
        <w:rPr>
          <w:rFonts w:cs="돋움"/>
        </w:rPr>
        <w:t xml:space="preserve"> </w:t>
      </w:r>
      <w:r>
        <w:rPr>
          <w:rFonts w:cs="돋움"/>
        </w:rPr>
        <w:t>재계산함</w:t>
      </w:r>
      <w:r>
        <w:rPr>
          <w:rFonts w:cs="돋움"/>
        </w:rPr>
        <w:t xml:space="preserve"> — </w:t>
      </w:r>
      <w:r>
        <w:rPr>
          <w:rFonts w:cs="돋움"/>
        </w:rPr>
        <w:t>본문</w:t>
      </w:r>
      <w:r>
        <w:rPr>
          <w:rFonts w:cs="돋움"/>
        </w:rPr>
        <w:t xml:space="preserve"> </w:t>
      </w:r>
      <w:r>
        <w:rPr>
          <w:rFonts w:cs="돋움"/>
        </w:rPr>
        <w:t>수치는</w:t>
      </w:r>
      <w:r>
        <w:rPr>
          <w:rFonts w:cs="돋움"/>
        </w:rPr>
        <w:t xml:space="preserve"> </w:t>
      </w:r>
      <w:r>
        <w:rPr>
          <w:rFonts w:cs="돋움"/>
        </w:rPr>
        <w:t>산출물에서만</w:t>
      </w:r>
      <w:r>
        <w:rPr>
          <w:rFonts w:cs="돋움"/>
        </w:rPr>
        <w:t xml:space="preserve"> </w:t>
      </w:r>
      <w:r>
        <w:rPr>
          <w:rFonts w:cs="돋움"/>
        </w:rPr>
        <w:t>인용하고</w:t>
      </w:r>
      <w:r>
        <w:rPr>
          <w:rFonts w:cs="돋움"/>
        </w:rPr>
        <w:t xml:space="preserve">, </w:t>
      </w:r>
      <w:r>
        <w:rPr>
          <w:rFonts w:cs="돋움"/>
        </w:rPr>
        <w:t>보고는</w:t>
      </w:r>
      <w:r>
        <w:rPr>
          <w:rFonts w:cs="돋움"/>
        </w:rPr>
        <w:t xml:space="preserve"> </w:t>
      </w:r>
      <w:r>
        <w:rPr>
          <w:rFonts w:cs="돋움"/>
        </w:rPr>
        <w:t>시뮬레이션</w:t>
      </w:r>
      <w:r>
        <w:rPr>
          <w:rFonts w:cs="돋움"/>
        </w:rPr>
        <w:t xml:space="preserve"> </w:t>
      </w:r>
      <w:r>
        <w:rPr>
          <w:rFonts w:cs="돋움"/>
        </w:rPr>
        <w:t>연구</w:t>
      </w:r>
      <w:r>
        <w:rPr>
          <w:rFonts w:cs="돋움"/>
        </w:rPr>
        <w:t xml:space="preserve"> </w:t>
      </w:r>
      <w:r>
        <w:rPr>
          <w:rFonts w:cs="돋움"/>
        </w:rPr>
        <w:t>보고</w:t>
      </w:r>
      <w:r>
        <w:rPr>
          <w:rFonts w:cs="돋움"/>
        </w:rPr>
        <w:t xml:space="preserve"> </w:t>
      </w:r>
      <w:r>
        <w:rPr>
          <w:rFonts w:cs="돋움"/>
        </w:rPr>
        <w:t>지침</w:t>
      </w:r>
      <w:r>
        <w:rPr>
          <w:rFonts w:cs="돋움"/>
        </w:rPr>
        <w:t xml:space="preserve"> STRESS[32]</w:t>
      </w:r>
      <w:r>
        <w:rPr>
          <w:rFonts w:cs="돋움"/>
        </w:rPr>
        <w:t>를</w:t>
      </w:r>
      <w:r>
        <w:rPr>
          <w:rFonts w:cs="돋움"/>
        </w:rPr>
        <w:t xml:space="preserve"> </w:t>
      </w:r>
      <w:r>
        <w:rPr>
          <w:rFonts w:cs="돋움"/>
        </w:rPr>
        <w:t>따름</w:t>
      </w:r>
    </w:p>
    <w:p w14:paraId="491378CF" w14:textId="77777777" w:rsidR="00D47562" w:rsidRDefault="00EF42F2">
      <w:pPr>
        <w:ind w:left="624" w:hanging="312"/>
      </w:pPr>
      <w:r>
        <w:rPr>
          <w:rFonts w:cs="돋움"/>
        </w:rPr>
        <w:t xml:space="preserve">○ </w:t>
      </w:r>
      <w:r>
        <w:rPr>
          <w:rFonts w:cs="돋움"/>
          <w:b/>
        </w:rPr>
        <w:t>자동</w:t>
      </w:r>
      <w:r>
        <w:rPr>
          <w:rFonts w:cs="돋움"/>
          <w:b/>
        </w:rPr>
        <w:t xml:space="preserve"> </w:t>
      </w:r>
      <w:r>
        <w:rPr>
          <w:rFonts w:cs="돋움"/>
          <w:b/>
        </w:rPr>
        <w:t>정지</w:t>
      </w:r>
      <w:r>
        <w:rPr>
          <w:rFonts w:cs="돋움"/>
          <w:b/>
        </w:rPr>
        <w:t xml:space="preserve"> </w:t>
      </w:r>
      <w:r>
        <w:rPr>
          <w:rFonts w:cs="돋움"/>
          <w:b/>
        </w:rPr>
        <w:t>조건</w:t>
      </w:r>
      <w:r>
        <w:rPr>
          <w:rFonts w:cs="돋움"/>
        </w:rPr>
        <w:t xml:space="preserve">: E </w:t>
      </w:r>
      <w:r>
        <w:rPr>
          <w:rFonts w:cs="돋움"/>
        </w:rPr>
        <w:t>발생</w:t>
      </w:r>
      <w:r>
        <w:rPr>
          <w:rFonts w:cs="돋움"/>
        </w:rPr>
        <w:t xml:space="preserve"> </w:t>
      </w:r>
      <w:r>
        <w:rPr>
          <w:rFonts w:cs="돋움"/>
        </w:rPr>
        <w:t>시</w:t>
      </w:r>
      <w:r>
        <w:rPr>
          <w:rFonts w:cs="돋움"/>
        </w:rPr>
        <w:t xml:space="preserve"> </w:t>
      </w:r>
      <w:r>
        <w:rPr>
          <w:rFonts w:cs="돋움"/>
        </w:rPr>
        <w:t>즉시</w:t>
      </w:r>
      <w:r>
        <w:rPr>
          <w:rFonts w:cs="돋움"/>
        </w:rPr>
        <w:t xml:space="preserve"> </w:t>
      </w:r>
      <w:r>
        <w:rPr>
          <w:rFonts w:cs="돋움"/>
        </w:rPr>
        <w:t>정지</w:t>
      </w:r>
      <w:r>
        <w:rPr>
          <w:rFonts w:cs="돋움"/>
        </w:rPr>
        <w:t xml:space="preserve">(fail-closed) · </w:t>
      </w:r>
      <w:r>
        <w:rPr>
          <w:rFonts w:cs="돋움"/>
        </w:rPr>
        <w:t>단계별</w:t>
      </w:r>
      <w:r>
        <w:rPr>
          <w:rFonts w:cs="돋움"/>
        </w:rPr>
        <w:t xml:space="preserve"> </w:t>
      </w:r>
      <w:r>
        <w:rPr>
          <w:rFonts w:cs="돋움"/>
        </w:rPr>
        <w:t>계산</w:t>
      </w:r>
      <w:r>
        <w:rPr>
          <w:rFonts w:cs="돋움"/>
        </w:rPr>
        <w:t xml:space="preserve"> </w:t>
      </w:r>
      <w:r>
        <w:rPr>
          <w:rFonts w:cs="돋움"/>
        </w:rPr>
        <w:t>예산</w:t>
      </w:r>
      <w:r>
        <w:rPr>
          <w:rFonts w:cs="돋움"/>
        </w:rPr>
        <w:t xml:space="preserve"> </w:t>
      </w:r>
      <w:r>
        <w:rPr>
          <w:rFonts w:cs="돋움"/>
        </w:rPr>
        <w:t>상한</w:t>
      </w:r>
      <w:r>
        <w:rPr>
          <w:rFonts w:cs="돋움"/>
        </w:rPr>
        <w:t xml:space="preserve"> · </w:t>
      </w:r>
      <w:r>
        <w:rPr>
          <w:rFonts w:cs="돋움"/>
        </w:rPr>
        <w:t>결과와</w:t>
      </w:r>
      <w:r>
        <w:rPr>
          <w:rFonts w:cs="돋움"/>
        </w:rPr>
        <w:t xml:space="preserve"> </w:t>
      </w:r>
      <w:r>
        <w:rPr>
          <w:rFonts w:cs="돋움"/>
        </w:rPr>
        <w:t>무관한</w:t>
      </w:r>
      <w:r>
        <w:rPr>
          <w:rFonts w:cs="돋움"/>
        </w:rPr>
        <w:t xml:space="preserve"> </w:t>
      </w:r>
      <w:r>
        <w:rPr>
          <w:rFonts w:cs="돋움"/>
        </w:rPr>
        <w:t>기계적</w:t>
      </w:r>
      <w:r>
        <w:rPr>
          <w:rFonts w:cs="돋움"/>
        </w:rPr>
        <w:t xml:space="preserve"> </w:t>
      </w:r>
      <w:r>
        <w:rPr>
          <w:rFonts w:cs="돋움"/>
        </w:rPr>
        <w:t>진행</w:t>
      </w:r>
      <w:r>
        <w:rPr>
          <w:rFonts w:cs="돋움"/>
        </w:rPr>
        <w:t xml:space="preserve"> · </w:t>
      </w:r>
      <w:r>
        <w:rPr>
          <w:rFonts w:cs="돋움"/>
        </w:rPr>
        <w:t>결과를</w:t>
      </w:r>
      <w:r>
        <w:rPr>
          <w:rFonts w:cs="돋움"/>
        </w:rPr>
        <w:t xml:space="preserve"> </w:t>
      </w:r>
      <w:r>
        <w:rPr>
          <w:rFonts w:cs="돋움"/>
        </w:rPr>
        <w:t>본</w:t>
      </w:r>
      <w:r>
        <w:rPr>
          <w:rFonts w:cs="돋움"/>
        </w:rPr>
        <w:t xml:space="preserve"> </w:t>
      </w:r>
      <w:r>
        <w:rPr>
          <w:rFonts w:cs="돋움"/>
        </w:rPr>
        <w:t>뒤</w:t>
      </w:r>
      <w:r>
        <w:rPr>
          <w:rFonts w:cs="돋움"/>
        </w:rPr>
        <w:t xml:space="preserve"> </w:t>
      </w:r>
      <w:r>
        <w:rPr>
          <w:rFonts w:cs="돋움"/>
        </w:rPr>
        <w:t>판정</w:t>
      </w:r>
      <w:r>
        <w:rPr>
          <w:rFonts w:cs="돋움"/>
        </w:rPr>
        <w:t xml:space="preserve"> </w:t>
      </w:r>
      <w:r>
        <w:rPr>
          <w:rFonts w:cs="돋움"/>
        </w:rPr>
        <w:t>기준을</w:t>
      </w:r>
      <w:r>
        <w:rPr>
          <w:rFonts w:cs="돋움"/>
        </w:rPr>
        <w:t xml:space="preserve"> </w:t>
      </w:r>
      <w:r>
        <w:rPr>
          <w:rFonts w:cs="돋움"/>
        </w:rPr>
        <w:t>바꾸지</w:t>
      </w:r>
      <w:r>
        <w:rPr>
          <w:rFonts w:cs="돋움"/>
        </w:rPr>
        <w:t xml:space="preserve"> </w:t>
      </w:r>
      <w:r>
        <w:rPr>
          <w:rFonts w:cs="돋움"/>
        </w:rPr>
        <w:t>않음</w:t>
      </w:r>
    </w:p>
    <w:p w14:paraId="0B0E8C22" w14:textId="77777777" w:rsidR="00D47562" w:rsidRDefault="00EF42F2">
      <w:pPr>
        <w:ind w:left="624" w:hanging="312"/>
      </w:pPr>
      <w:r>
        <w:rPr>
          <w:rFonts w:cs="돋움"/>
        </w:rPr>
        <w:t xml:space="preserve">○ </w:t>
      </w:r>
      <w:r>
        <w:rPr>
          <w:rFonts w:cs="돋움"/>
          <w:b/>
        </w:rPr>
        <w:t>검열</w:t>
      </w:r>
      <w:r>
        <w:rPr>
          <w:rFonts w:cs="돋움"/>
          <w:b/>
        </w:rPr>
        <w:t xml:space="preserve">(T) </w:t>
      </w:r>
      <w:r>
        <w:rPr>
          <w:rFonts w:cs="돋움"/>
          <w:b/>
        </w:rPr>
        <w:t>처리</w:t>
      </w:r>
      <w:r>
        <w:rPr>
          <w:rFonts w:cs="돋움"/>
        </w:rPr>
        <w:t xml:space="preserve">: [F/n, (F+T)/n] </w:t>
      </w:r>
      <w:r>
        <w:rPr>
          <w:rFonts w:cs="돋움"/>
        </w:rPr>
        <w:t>이중</w:t>
      </w:r>
      <w:r>
        <w:rPr>
          <w:rFonts w:cs="돋움"/>
        </w:rPr>
        <w:t xml:space="preserve"> estimand</w:t>
      </w:r>
      <w:r>
        <w:rPr>
          <w:rFonts w:cs="돋움"/>
        </w:rPr>
        <w:t>를</w:t>
      </w:r>
      <w:r>
        <w:rPr>
          <w:rFonts w:cs="돋움"/>
        </w:rPr>
        <w:t xml:space="preserve"> </w:t>
      </w:r>
      <w:r>
        <w:rPr>
          <w:rFonts w:cs="돋움"/>
        </w:rPr>
        <w:t>유지하고</w:t>
      </w:r>
      <w:r>
        <w:rPr>
          <w:rFonts w:cs="돋움"/>
        </w:rPr>
        <w:t xml:space="preserve"> T</w:t>
      </w:r>
      <w:r>
        <w:rPr>
          <w:rFonts w:cs="돋움"/>
        </w:rPr>
        <w:t>를</w:t>
      </w:r>
      <w:r>
        <w:rPr>
          <w:rFonts w:cs="돋움"/>
        </w:rPr>
        <w:t xml:space="preserve"> </w:t>
      </w:r>
      <w:r>
        <w:rPr>
          <w:rFonts w:cs="돋움"/>
        </w:rPr>
        <w:t>판정</w:t>
      </w:r>
      <w:r>
        <w:rPr>
          <w:rFonts w:cs="돋움"/>
        </w:rPr>
        <w:t xml:space="preserve"> </w:t>
      </w:r>
      <w:r>
        <w:rPr>
          <w:rFonts w:cs="돋움"/>
        </w:rPr>
        <w:t>요건으로</w:t>
      </w:r>
      <w:r>
        <w:rPr>
          <w:rFonts w:cs="돋움"/>
        </w:rPr>
        <w:t xml:space="preserve"> </w:t>
      </w:r>
      <w:r>
        <w:rPr>
          <w:rFonts w:cs="돋움"/>
        </w:rPr>
        <w:t>쓰지</w:t>
      </w:r>
      <w:r>
        <w:rPr>
          <w:rFonts w:cs="돋움"/>
        </w:rPr>
        <w:t xml:space="preserve"> </w:t>
      </w:r>
      <w:r>
        <w:rPr>
          <w:rFonts w:cs="돋움"/>
        </w:rPr>
        <w:t>않으며</w:t>
      </w:r>
      <w:r>
        <w:rPr>
          <w:rFonts w:cs="돋움"/>
        </w:rPr>
        <w:t>, T</w:t>
      </w:r>
      <w:r>
        <w:rPr>
          <w:rFonts w:cs="돋움"/>
        </w:rPr>
        <w:t>가</w:t>
      </w:r>
      <w:r>
        <w:rPr>
          <w:rFonts w:cs="돋움"/>
        </w:rPr>
        <w:t xml:space="preserve"> </w:t>
      </w:r>
      <w:r>
        <w:rPr>
          <w:rFonts w:cs="돋움"/>
        </w:rPr>
        <w:t>몰리는</w:t>
      </w:r>
      <w:r>
        <w:rPr>
          <w:rFonts w:cs="돋움"/>
        </w:rPr>
        <w:t xml:space="preserve"> </w:t>
      </w:r>
      <w:r>
        <w:rPr>
          <w:rFonts w:cs="돋움"/>
        </w:rPr>
        <w:t>영역은</w:t>
      </w:r>
      <w:r>
        <w:rPr>
          <w:rFonts w:cs="돋움"/>
        </w:rPr>
        <w:t xml:space="preserve"> </w:t>
      </w:r>
      <w:r>
        <w:rPr>
          <w:rFonts w:cs="돋움"/>
        </w:rPr>
        <w:t>지도에</w:t>
      </w:r>
      <w:r>
        <w:rPr>
          <w:rFonts w:cs="돋움"/>
        </w:rPr>
        <w:t xml:space="preserve"> </w:t>
      </w:r>
      <w:r>
        <w:rPr>
          <w:rFonts w:cs="돋움"/>
        </w:rPr>
        <w:t>표시함</w:t>
      </w:r>
    </w:p>
    <w:p w14:paraId="4822B7F0" w14:textId="77777777" w:rsidR="00D47562" w:rsidRDefault="00EF42F2">
      <w:pPr>
        <w:ind w:left="624" w:hanging="312"/>
      </w:pPr>
      <w:r>
        <w:rPr>
          <w:rFonts w:cs="돋움"/>
        </w:rPr>
        <w:lastRenderedPageBreak/>
        <w:t xml:space="preserve">○ </w:t>
      </w:r>
      <w:r>
        <w:rPr>
          <w:rFonts w:cs="돋움"/>
          <w:b/>
        </w:rPr>
        <w:t>검증</w:t>
      </w:r>
      <w:r>
        <w:rPr>
          <w:rFonts w:cs="돋움"/>
          <w:b/>
        </w:rPr>
        <w:t xml:space="preserve"> </w:t>
      </w:r>
      <w:r>
        <w:rPr>
          <w:rFonts w:cs="돋움"/>
          <w:b/>
        </w:rPr>
        <w:t>우선</w:t>
      </w:r>
      <w:r>
        <w:rPr>
          <w:rFonts w:cs="돋움"/>
        </w:rPr>
        <w:t xml:space="preserve">: </w:t>
      </w:r>
      <w:r>
        <w:rPr>
          <w:rFonts w:cs="돋움"/>
        </w:rPr>
        <w:t>자격검증</w:t>
      </w:r>
      <w:r>
        <w:rPr>
          <w:rFonts w:cs="돋움"/>
        </w:rPr>
        <w:t>·</w:t>
      </w:r>
      <w:r>
        <w:rPr>
          <w:rFonts w:cs="돋움"/>
        </w:rPr>
        <w:t>파일럿</w:t>
      </w:r>
      <w:r>
        <w:rPr>
          <w:rFonts w:cs="돋움"/>
        </w:rPr>
        <w:t>·</w:t>
      </w:r>
      <w:r>
        <w:rPr>
          <w:rFonts w:cs="돋움"/>
        </w:rPr>
        <w:t>검증</w:t>
      </w:r>
      <w:r>
        <w:rPr>
          <w:rFonts w:cs="돋움"/>
        </w:rPr>
        <w:t xml:space="preserve"> </w:t>
      </w:r>
      <w:r>
        <w:rPr>
          <w:rFonts w:cs="돋움"/>
        </w:rPr>
        <w:t>팩을</w:t>
      </w:r>
      <w:r>
        <w:rPr>
          <w:rFonts w:cs="돋움"/>
        </w:rPr>
        <w:t xml:space="preserve"> </w:t>
      </w:r>
      <w:r>
        <w:rPr>
          <w:rFonts w:cs="돋움"/>
        </w:rPr>
        <w:t>본</w:t>
      </w:r>
      <w:r>
        <w:rPr>
          <w:rFonts w:cs="돋움"/>
        </w:rPr>
        <w:t xml:space="preserve"> </w:t>
      </w:r>
      <w:r>
        <w:rPr>
          <w:rFonts w:cs="돋움"/>
        </w:rPr>
        <w:t>실행의</w:t>
      </w:r>
      <w:r>
        <w:rPr>
          <w:rFonts w:cs="돋움"/>
        </w:rPr>
        <w:t xml:space="preserve"> GO </w:t>
      </w:r>
      <w:r>
        <w:rPr>
          <w:rFonts w:cs="돋움"/>
        </w:rPr>
        <w:t>조건으로</w:t>
      </w:r>
      <w:r>
        <w:rPr>
          <w:rFonts w:cs="돋움"/>
        </w:rPr>
        <w:t xml:space="preserve"> </w:t>
      </w:r>
      <w:r>
        <w:rPr>
          <w:rFonts w:cs="돋움"/>
        </w:rPr>
        <w:t>두고</w:t>
      </w:r>
      <w:r>
        <w:rPr>
          <w:rFonts w:cs="돋움"/>
        </w:rPr>
        <w:t xml:space="preserve">, </w:t>
      </w:r>
      <w:r>
        <w:rPr>
          <w:rFonts w:cs="돋움"/>
        </w:rPr>
        <w:t>관측</w:t>
      </w:r>
      <w:r>
        <w:rPr>
          <w:rFonts w:cs="돋움"/>
        </w:rPr>
        <w:t xml:space="preserve"> </w:t>
      </w:r>
      <w:r>
        <w:rPr>
          <w:rFonts w:cs="돋움"/>
        </w:rPr>
        <w:t>창</w:t>
      </w:r>
      <w:r>
        <w:rPr>
          <w:rFonts w:cs="돋움"/>
        </w:rPr>
        <w:t>·</w:t>
      </w:r>
      <w:r>
        <w:rPr>
          <w:rFonts w:cs="돋움"/>
        </w:rPr>
        <w:t>경계</w:t>
      </w:r>
      <w:r>
        <w:rPr>
          <w:rFonts w:cs="돋움"/>
        </w:rPr>
        <w:t xml:space="preserve"> </w:t>
      </w:r>
      <w:r>
        <w:rPr>
          <w:rFonts w:cs="돋움"/>
        </w:rPr>
        <w:t>절단</w:t>
      </w:r>
      <w:r>
        <w:rPr>
          <w:rFonts w:cs="돋움"/>
        </w:rPr>
        <w:t xml:space="preserve"> </w:t>
      </w:r>
      <w:r>
        <w:rPr>
          <w:rFonts w:cs="돋움"/>
        </w:rPr>
        <w:t>같은</w:t>
      </w:r>
      <w:r>
        <w:rPr>
          <w:rFonts w:cs="돋움"/>
        </w:rPr>
        <w:t xml:space="preserve"> </w:t>
      </w:r>
      <w:r>
        <w:rPr>
          <w:rFonts w:cs="돋움"/>
        </w:rPr>
        <w:t>설계</w:t>
      </w:r>
      <w:r>
        <w:rPr>
          <w:rFonts w:cs="돋움"/>
        </w:rPr>
        <w:t xml:space="preserve"> </w:t>
      </w:r>
      <w:r>
        <w:rPr>
          <w:rFonts w:cs="돋움"/>
        </w:rPr>
        <w:t>결함은</w:t>
      </w:r>
      <w:r>
        <w:rPr>
          <w:rFonts w:cs="돋움"/>
        </w:rPr>
        <w:t xml:space="preserve"> </w:t>
      </w:r>
      <w:r>
        <w:rPr>
          <w:rFonts w:cs="돋움"/>
        </w:rPr>
        <w:t>첫</w:t>
      </w:r>
      <w:r>
        <w:rPr>
          <w:rFonts w:cs="돋움"/>
        </w:rPr>
        <w:t xml:space="preserve"> </w:t>
      </w:r>
      <w:r>
        <w:rPr>
          <w:rFonts w:cs="돋움"/>
        </w:rPr>
        <w:t>실행</w:t>
      </w:r>
      <w:r>
        <w:rPr>
          <w:rFonts w:cs="돋움"/>
        </w:rPr>
        <w:t xml:space="preserve"> </w:t>
      </w:r>
      <w:r>
        <w:rPr>
          <w:rFonts w:cs="돋움"/>
        </w:rPr>
        <w:t>전</w:t>
      </w:r>
      <w:r>
        <w:rPr>
          <w:rFonts w:cs="돋움"/>
        </w:rPr>
        <w:t xml:space="preserve"> </w:t>
      </w:r>
      <w:r>
        <w:rPr>
          <w:rFonts w:cs="돋움"/>
        </w:rPr>
        <w:t>구조</w:t>
      </w:r>
      <w:r>
        <w:rPr>
          <w:rFonts w:cs="돋움"/>
        </w:rPr>
        <w:t xml:space="preserve"> </w:t>
      </w:r>
      <w:r>
        <w:rPr>
          <w:rFonts w:cs="돋움"/>
        </w:rPr>
        <w:t>점검</w:t>
      </w:r>
      <w:r>
        <w:rPr>
          <w:rFonts w:cs="돋움"/>
        </w:rPr>
        <w:t>(assert)</w:t>
      </w:r>
      <w:r>
        <w:rPr>
          <w:rFonts w:cs="돋움"/>
        </w:rPr>
        <w:t>으로</w:t>
      </w:r>
      <w:r>
        <w:rPr>
          <w:rFonts w:cs="돋움"/>
        </w:rPr>
        <w:t xml:space="preserve"> </w:t>
      </w:r>
      <w:r>
        <w:rPr>
          <w:rFonts w:cs="돋움"/>
        </w:rPr>
        <w:t>차단함</w:t>
      </w:r>
    </w:p>
    <w:p w14:paraId="76F745E1" w14:textId="77777777" w:rsidR="00D47562" w:rsidRDefault="00EF42F2">
      <w:pPr>
        <w:ind w:left="624" w:hanging="312"/>
      </w:pPr>
      <w:r>
        <w:rPr>
          <w:rFonts w:cs="돋움"/>
        </w:rPr>
        <w:t xml:space="preserve">○ </w:t>
      </w:r>
      <w:r>
        <w:rPr>
          <w:rFonts w:cs="돋움"/>
          <w:b/>
        </w:rPr>
        <w:t>오용</w:t>
      </w:r>
      <w:r>
        <w:rPr>
          <w:rFonts w:cs="돋움"/>
          <w:b/>
        </w:rPr>
        <w:t xml:space="preserve"> </w:t>
      </w:r>
      <w:r>
        <w:rPr>
          <w:rFonts w:cs="돋움"/>
          <w:b/>
        </w:rPr>
        <w:t>방지</w:t>
      </w:r>
      <w:r>
        <w:rPr>
          <w:rFonts w:cs="돋움"/>
        </w:rPr>
        <w:t xml:space="preserve">: </w:t>
      </w:r>
      <w:r>
        <w:rPr>
          <w:rFonts w:cs="돋움"/>
        </w:rPr>
        <w:t>지도</w:t>
      </w:r>
      <w:r>
        <w:rPr>
          <w:rFonts w:cs="돋움"/>
        </w:rPr>
        <w:t>·</w:t>
      </w:r>
      <w:r>
        <w:rPr>
          <w:rFonts w:cs="돋움"/>
        </w:rPr>
        <w:t>배수표에</w:t>
      </w:r>
      <w:r>
        <w:rPr>
          <w:rFonts w:cs="돋움"/>
        </w:rPr>
        <w:t xml:space="preserve"> </w:t>
      </w:r>
      <w:r>
        <w:rPr>
          <w:rFonts w:cs="돋움"/>
        </w:rPr>
        <w:t>정의역</w:t>
      </w:r>
      <w:r>
        <w:rPr>
          <w:rFonts w:cs="돋움"/>
        </w:rPr>
        <w:t>·τ·</w:t>
      </w:r>
      <w:r>
        <w:rPr>
          <w:rFonts w:cs="돋움"/>
        </w:rPr>
        <w:t>모형</w:t>
      </w:r>
      <w:r>
        <w:rPr>
          <w:rFonts w:cs="돋움"/>
        </w:rPr>
        <w:t xml:space="preserve"> </w:t>
      </w:r>
      <w:r>
        <w:rPr>
          <w:rFonts w:cs="돋움"/>
        </w:rPr>
        <w:t>조건부</w:t>
      </w:r>
      <w:r>
        <w:rPr>
          <w:rFonts w:cs="돋움"/>
        </w:rPr>
        <w:t xml:space="preserve"> </w:t>
      </w:r>
      <w:r>
        <w:rPr>
          <w:rFonts w:cs="돋움"/>
        </w:rPr>
        <w:t>한정을</w:t>
      </w:r>
      <w:r>
        <w:rPr>
          <w:rFonts w:cs="돋움"/>
        </w:rPr>
        <w:t xml:space="preserve"> </w:t>
      </w:r>
      <w:r>
        <w:rPr>
          <w:rFonts w:cs="돋움"/>
        </w:rPr>
        <w:t>동봉하고</w:t>
      </w:r>
      <w:r>
        <w:rPr>
          <w:rFonts w:cs="돋움"/>
        </w:rPr>
        <w:t xml:space="preserve"> </w:t>
      </w:r>
      <w:r>
        <w:rPr>
          <w:rFonts w:cs="돋움"/>
        </w:rPr>
        <w:t>「권고」</w:t>
      </w:r>
      <w:r>
        <w:rPr>
          <w:rFonts w:cs="돋움"/>
        </w:rPr>
        <w:t xml:space="preserve"> </w:t>
      </w:r>
      <w:r>
        <w:rPr>
          <w:rFonts w:cs="돋움"/>
        </w:rPr>
        <w:t>표현을</w:t>
      </w:r>
      <w:r>
        <w:rPr>
          <w:rFonts w:cs="돋움"/>
        </w:rPr>
        <w:t xml:space="preserve"> </w:t>
      </w:r>
      <w:r>
        <w:rPr>
          <w:rFonts w:cs="돋움"/>
        </w:rPr>
        <w:t>쓰지</w:t>
      </w:r>
      <w:r>
        <w:rPr>
          <w:rFonts w:cs="돋움"/>
        </w:rPr>
        <w:t xml:space="preserve"> </w:t>
      </w:r>
      <w:r>
        <w:rPr>
          <w:rFonts w:cs="돋움"/>
        </w:rPr>
        <w:t>않으며</w:t>
      </w:r>
      <w:r>
        <w:rPr>
          <w:rFonts w:cs="돋움"/>
        </w:rPr>
        <w:t xml:space="preserve">, </w:t>
      </w:r>
      <w:r>
        <w:rPr>
          <w:rFonts w:cs="돋움"/>
        </w:rPr>
        <w:t>실병동</w:t>
      </w:r>
      <w:r>
        <w:rPr>
          <w:rFonts w:cs="돋움"/>
        </w:rPr>
        <w:t xml:space="preserve"> </w:t>
      </w:r>
      <w:r>
        <w:rPr>
          <w:rFonts w:cs="돋움"/>
        </w:rPr>
        <w:t>적용은</w:t>
      </w:r>
      <w:r>
        <w:rPr>
          <w:rFonts w:cs="돋움"/>
        </w:rPr>
        <w:t xml:space="preserve"> </w:t>
      </w:r>
      <w:r>
        <w:rPr>
          <w:rFonts w:cs="돋움"/>
        </w:rPr>
        <w:t>규칙</w:t>
      </w:r>
      <w:r>
        <w:rPr>
          <w:rFonts w:cs="돋움"/>
        </w:rPr>
        <w:t xml:space="preserve"> </w:t>
      </w:r>
      <w:r>
        <w:rPr>
          <w:rFonts w:cs="돋움"/>
        </w:rPr>
        <w:t>파라미터</w:t>
      </w:r>
      <w:r>
        <w:rPr>
          <w:rFonts w:cs="돋움"/>
        </w:rPr>
        <w:t xml:space="preserve"> </w:t>
      </w:r>
      <w:r>
        <w:rPr>
          <w:rFonts w:cs="돋움"/>
        </w:rPr>
        <w:t>대입</w:t>
      </w:r>
      <w:r>
        <w:rPr>
          <w:rFonts w:cs="돋움"/>
        </w:rPr>
        <w:t xml:space="preserve"> </w:t>
      </w:r>
      <w:r>
        <w:rPr>
          <w:rFonts w:cs="돋움"/>
        </w:rPr>
        <w:t>시연까지로</w:t>
      </w:r>
      <w:r>
        <w:rPr>
          <w:rFonts w:cs="돋움"/>
        </w:rPr>
        <w:t xml:space="preserve"> </w:t>
      </w:r>
      <w:r>
        <w:rPr>
          <w:rFonts w:cs="돋움"/>
        </w:rPr>
        <w:t>한정함</w:t>
      </w:r>
    </w:p>
    <w:p w14:paraId="0740C4D3" w14:textId="77777777" w:rsidR="00D47562" w:rsidRDefault="00EF42F2">
      <w:pPr>
        <w:ind w:left="312" w:hanging="312"/>
      </w:pPr>
      <w:r>
        <w:rPr>
          <w:rFonts w:cs="돋움"/>
        </w:rPr>
        <w:t xml:space="preserve">□ </w:t>
      </w:r>
      <w:r>
        <w:rPr>
          <w:rFonts w:cs="돋움"/>
        </w:rPr>
        <w:t>연구자원</w:t>
      </w:r>
      <w:r>
        <w:rPr>
          <w:rFonts w:cs="돋움"/>
        </w:rPr>
        <w:t xml:space="preserve"> </w:t>
      </w:r>
      <w:r>
        <w:rPr>
          <w:rFonts w:cs="돋움"/>
        </w:rPr>
        <w:t>확보</w:t>
      </w:r>
      <w:r>
        <w:rPr>
          <w:rFonts w:cs="돋움"/>
        </w:rPr>
        <w:t xml:space="preserve"> </w:t>
      </w:r>
      <w:r>
        <w:rPr>
          <w:rFonts w:cs="돋움"/>
        </w:rPr>
        <w:t>방안</w:t>
      </w:r>
    </w:p>
    <w:p w14:paraId="5ACB7E56" w14:textId="77777777" w:rsidR="00D47562" w:rsidRDefault="00EF42F2">
      <w:pPr>
        <w:ind w:left="624" w:hanging="312"/>
      </w:pPr>
      <w:r>
        <w:rPr>
          <w:rFonts w:cs="돋움"/>
        </w:rPr>
        <w:t xml:space="preserve">○ </w:t>
      </w:r>
      <w:r>
        <w:rPr>
          <w:rFonts w:cs="돋움"/>
          <w:b/>
        </w:rPr>
        <w:t>계산</w:t>
      </w:r>
      <w:r>
        <w:rPr>
          <w:rFonts w:cs="돋움"/>
          <w:b/>
        </w:rPr>
        <w:t xml:space="preserve"> </w:t>
      </w:r>
      <w:r>
        <w:rPr>
          <w:rFonts w:cs="돋움"/>
          <w:b/>
        </w:rPr>
        <w:t>자원</w:t>
      </w:r>
      <w:r>
        <w:rPr>
          <w:rFonts w:cs="돋움"/>
        </w:rPr>
        <w:t xml:space="preserve">: </w:t>
      </w:r>
      <w:r>
        <w:rPr>
          <w:rFonts w:cs="돋움"/>
        </w:rPr>
        <w:t>연구진</w:t>
      </w:r>
      <w:r>
        <w:rPr>
          <w:rFonts w:cs="돋움"/>
        </w:rPr>
        <w:t xml:space="preserve"> </w:t>
      </w:r>
      <w:r>
        <w:rPr>
          <w:rFonts w:cs="돋움"/>
        </w:rPr>
        <w:t>보유</w:t>
      </w:r>
      <w:r>
        <w:rPr>
          <w:rFonts w:cs="돋움"/>
        </w:rPr>
        <w:t xml:space="preserve"> PC 3</w:t>
      </w:r>
      <w:r>
        <w:rPr>
          <w:rFonts w:cs="돋움"/>
        </w:rPr>
        <w:t>대</w:t>
      </w:r>
      <w:r>
        <w:rPr>
          <w:rFonts w:cs="돋움"/>
        </w:rPr>
        <w:t>(7950X·5800H·6800U)</w:t>
      </w:r>
      <w:r>
        <w:rPr>
          <w:rFonts w:cs="돋움"/>
        </w:rPr>
        <w:t>를</w:t>
      </w:r>
      <w:r>
        <w:rPr>
          <w:rFonts w:cs="돋움"/>
        </w:rPr>
        <w:t xml:space="preserve"> </w:t>
      </w:r>
      <w:r>
        <w:rPr>
          <w:rFonts w:cs="돋움"/>
        </w:rPr>
        <w:t>승인</w:t>
      </w:r>
      <w:r>
        <w:rPr>
          <w:rFonts w:cs="돋움"/>
        </w:rPr>
        <w:t xml:space="preserve"> </w:t>
      </w:r>
      <w:r>
        <w:rPr>
          <w:rFonts w:cs="돋움"/>
        </w:rPr>
        <w:t>계산</w:t>
      </w:r>
      <w:r>
        <w:rPr>
          <w:rFonts w:cs="돋움"/>
        </w:rPr>
        <w:t xml:space="preserve"> </w:t>
      </w:r>
      <w:r>
        <w:rPr>
          <w:rFonts w:cs="돋움"/>
        </w:rPr>
        <w:t>노드로</w:t>
      </w:r>
      <w:r>
        <w:rPr>
          <w:rFonts w:cs="돋움"/>
        </w:rPr>
        <w:t xml:space="preserve"> </w:t>
      </w:r>
      <w:r>
        <w:rPr>
          <w:rFonts w:cs="돋움"/>
        </w:rPr>
        <w:t>선언함</w:t>
      </w:r>
      <w:r>
        <w:rPr>
          <w:rFonts w:cs="돋움"/>
        </w:rPr>
        <w:t xml:space="preserve"> — </w:t>
      </w:r>
      <w:r>
        <w:rPr>
          <w:rFonts w:cs="돋움"/>
        </w:rPr>
        <w:t>처리율은</w:t>
      </w:r>
      <w:r>
        <w:rPr>
          <w:rFonts w:cs="돋움"/>
        </w:rPr>
        <w:t xml:space="preserve"> </w:t>
      </w:r>
      <w:r>
        <w:rPr>
          <w:rFonts w:cs="돋움"/>
        </w:rPr>
        <w:t>각</w:t>
      </w:r>
      <w:r>
        <w:rPr>
          <w:rFonts w:cs="돋움"/>
        </w:rPr>
        <w:t xml:space="preserve"> </w:t>
      </w:r>
      <w:r>
        <w:rPr>
          <w:rFonts w:cs="돋움"/>
        </w:rPr>
        <w:t>연구의</w:t>
      </w:r>
      <w:r>
        <w:rPr>
          <w:rFonts w:cs="돋움"/>
        </w:rPr>
        <w:t xml:space="preserve"> </w:t>
      </w:r>
      <w:r>
        <w:rPr>
          <w:rFonts w:cs="돋움"/>
        </w:rPr>
        <w:t>파일럿에서</w:t>
      </w:r>
      <w:r>
        <w:rPr>
          <w:rFonts w:cs="돋움"/>
        </w:rPr>
        <w:t xml:space="preserve"> </w:t>
      </w:r>
      <w:r>
        <w:rPr>
          <w:rFonts w:cs="돋움"/>
        </w:rPr>
        <w:t>실측하고</w:t>
      </w:r>
      <w:r>
        <w:rPr>
          <w:rFonts w:cs="돋움"/>
        </w:rPr>
        <w:t xml:space="preserve">, </w:t>
      </w:r>
      <w:r>
        <w:rPr>
          <w:rFonts w:cs="돋움"/>
        </w:rPr>
        <w:t>본실험</w:t>
      </w:r>
      <w:r>
        <w:rPr>
          <w:rFonts w:cs="돋움"/>
        </w:rPr>
        <w:t xml:space="preserve"> </w:t>
      </w:r>
      <w:r>
        <w:rPr>
          <w:rFonts w:cs="돋움"/>
        </w:rPr>
        <w:t>규모</w:t>
      </w:r>
      <w:r>
        <w:rPr>
          <w:rFonts w:cs="돋움"/>
        </w:rPr>
        <w:t>·</w:t>
      </w:r>
      <w:r>
        <w:rPr>
          <w:rFonts w:cs="돋움"/>
        </w:rPr>
        <w:t>일정은</w:t>
      </w:r>
      <w:r>
        <w:rPr>
          <w:rFonts w:cs="돋움"/>
        </w:rPr>
        <w:t xml:space="preserve"> </w:t>
      </w:r>
      <w:r>
        <w:rPr>
          <w:rFonts w:cs="돋움"/>
        </w:rPr>
        <w:t>사전</w:t>
      </w:r>
      <w:r>
        <w:rPr>
          <w:rFonts w:cs="돋움"/>
        </w:rPr>
        <w:t xml:space="preserve"> </w:t>
      </w:r>
      <w:r>
        <w:rPr>
          <w:rFonts w:cs="돋움"/>
        </w:rPr>
        <w:t>지정</w:t>
      </w:r>
      <w:r>
        <w:rPr>
          <w:rFonts w:cs="돋움"/>
        </w:rPr>
        <w:t xml:space="preserve"> </w:t>
      </w:r>
      <w:r>
        <w:rPr>
          <w:rFonts w:cs="돋움"/>
        </w:rPr>
        <w:t>규칙으로</w:t>
      </w:r>
      <w:r>
        <w:rPr>
          <w:rFonts w:cs="돋움"/>
        </w:rPr>
        <w:t xml:space="preserve"> </w:t>
      </w:r>
      <w:r>
        <w:rPr>
          <w:rFonts w:cs="돋움"/>
        </w:rPr>
        <w:t>확정함</w:t>
      </w:r>
    </w:p>
    <w:p w14:paraId="4BBA7F1C" w14:textId="77777777" w:rsidR="00D47562" w:rsidRDefault="00EF42F2">
      <w:pPr>
        <w:ind w:left="624" w:hanging="312"/>
      </w:pPr>
      <w:r>
        <w:rPr>
          <w:rFonts w:cs="돋움"/>
        </w:rPr>
        <w:t xml:space="preserve">○ </w:t>
      </w:r>
      <w:r>
        <w:rPr>
          <w:rFonts w:cs="돋움"/>
          <w:b/>
        </w:rPr>
        <w:t>소프트웨어</w:t>
      </w:r>
      <w:r>
        <w:rPr>
          <w:rFonts w:cs="돋움"/>
        </w:rPr>
        <w:t>: Google OR-Tools CP-SAT(</w:t>
      </w:r>
      <w:r>
        <w:rPr>
          <w:rFonts w:cs="돋움"/>
        </w:rPr>
        <w:t>오픈소스</w:t>
      </w:r>
      <w:r>
        <w:rPr>
          <w:rFonts w:cs="돋움"/>
        </w:rPr>
        <w:t>) · Python · Ray(</w:t>
      </w:r>
      <w:r>
        <w:rPr>
          <w:rFonts w:cs="돋움"/>
        </w:rPr>
        <w:t>분산</w:t>
      </w:r>
      <w:r>
        <w:rPr>
          <w:rFonts w:cs="돋움"/>
        </w:rPr>
        <w:t xml:space="preserve"> </w:t>
      </w:r>
      <w:r>
        <w:rPr>
          <w:rFonts w:cs="돋움"/>
        </w:rPr>
        <w:t>실행</w:t>
      </w:r>
      <w:r>
        <w:rPr>
          <w:rFonts w:cs="돋움"/>
        </w:rPr>
        <w:t>)</w:t>
      </w:r>
      <w:r>
        <w:rPr>
          <w:rFonts w:cs="돋움"/>
        </w:rPr>
        <w:t>를</w:t>
      </w:r>
      <w:r>
        <w:rPr>
          <w:rFonts w:cs="돋움"/>
        </w:rPr>
        <w:t xml:space="preserve"> </w:t>
      </w:r>
      <w:r>
        <w:rPr>
          <w:rFonts w:cs="돋움"/>
        </w:rPr>
        <w:t>사용하며</w:t>
      </w:r>
      <w:r>
        <w:rPr>
          <w:rFonts w:cs="돋움"/>
        </w:rPr>
        <w:t xml:space="preserve">, </w:t>
      </w:r>
      <w:r>
        <w:rPr>
          <w:rFonts w:cs="돋움"/>
        </w:rPr>
        <w:t>공동연구원이</w:t>
      </w:r>
      <w:r>
        <w:rPr>
          <w:rFonts w:cs="돋움"/>
        </w:rPr>
        <w:t xml:space="preserve"> </w:t>
      </w:r>
      <w:r>
        <w:rPr>
          <w:rFonts w:cs="돋움"/>
        </w:rPr>
        <w:t>개발한</w:t>
      </w:r>
      <w:r>
        <w:rPr>
          <w:rFonts w:cs="돋움"/>
        </w:rPr>
        <w:t xml:space="preserve"> </w:t>
      </w:r>
      <w:r>
        <w:rPr>
          <w:rFonts w:cs="돋움"/>
        </w:rPr>
        <w:t>근무표</w:t>
      </w:r>
      <w:r>
        <w:rPr>
          <w:rFonts w:cs="돋움"/>
        </w:rPr>
        <w:t xml:space="preserve"> </w:t>
      </w:r>
      <w:r>
        <w:rPr>
          <w:rFonts w:cs="돋움"/>
        </w:rPr>
        <w:t>소프트웨어</w:t>
      </w:r>
      <w:r>
        <w:rPr>
          <w:rFonts w:cs="돋움"/>
        </w:rPr>
        <w:t>(DutyFlow)</w:t>
      </w:r>
      <w:r>
        <w:rPr>
          <w:rFonts w:cs="돋움"/>
        </w:rPr>
        <w:t>의</w:t>
      </w:r>
      <w:r>
        <w:rPr>
          <w:rFonts w:cs="돋움"/>
        </w:rPr>
        <w:t xml:space="preserve"> </w:t>
      </w:r>
      <w:r>
        <w:rPr>
          <w:rFonts w:cs="돋움"/>
          <w:b/>
        </w:rPr>
        <w:t>솔버</w:t>
      </w:r>
      <w:r>
        <w:rPr>
          <w:rFonts w:cs="돋움"/>
          <w:b/>
        </w:rPr>
        <w:t xml:space="preserve"> </w:t>
      </w:r>
      <w:r>
        <w:rPr>
          <w:rFonts w:cs="돋움"/>
          <w:b/>
        </w:rPr>
        <w:t>소스</w:t>
      </w:r>
      <w:r>
        <w:rPr>
          <w:rFonts w:cs="돋움"/>
          <w:b/>
        </w:rPr>
        <w:t xml:space="preserve"> </w:t>
      </w:r>
      <w:r>
        <w:rPr>
          <w:rFonts w:cs="돋움"/>
          <w:b/>
        </w:rPr>
        <w:t>중</w:t>
      </w:r>
      <w:r>
        <w:rPr>
          <w:rFonts w:cs="돋움"/>
          <w:b/>
        </w:rPr>
        <w:t xml:space="preserve"> hard </w:t>
      </w:r>
      <w:r>
        <w:rPr>
          <w:rFonts w:cs="돋움"/>
          <w:b/>
        </w:rPr>
        <w:t>제약</w:t>
      </w:r>
      <w:r>
        <w:rPr>
          <w:rFonts w:cs="돋움"/>
          <w:b/>
        </w:rPr>
        <w:t xml:space="preserve"> </w:t>
      </w:r>
      <w:r>
        <w:rPr>
          <w:rFonts w:cs="돋움"/>
          <w:b/>
        </w:rPr>
        <w:t>부분만</w:t>
      </w:r>
      <w:r>
        <w:rPr>
          <w:rFonts w:cs="돋움"/>
        </w:rPr>
        <w:t xml:space="preserve"> </w:t>
      </w:r>
      <w:r>
        <w:rPr>
          <w:rFonts w:cs="돋움"/>
        </w:rPr>
        <w:t>읽기</w:t>
      </w:r>
      <w:r>
        <w:rPr>
          <w:rFonts w:cs="돋움"/>
        </w:rPr>
        <w:t xml:space="preserve"> </w:t>
      </w:r>
      <w:r>
        <w:rPr>
          <w:rFonts w:cs="돋움"/>
        </w:rPr>
        <w:t>전용으로</w:t>
      </w:r>
      <w:r>
        <w:rPr>
          <w:rFonts w:cs="돋움"/>
        </w:rPr>
        <w:t xml:space="preserve"> </w:t>
      </w:r>
      <w:r>
        <w:rPr>
          <w:rFonts w:cs="돋움"/>
        </w:rPr>
        <w:t>호출함</w:t>
      </w:r>
      <w:r>
        <w:rPr>
          <w:rFonts w:cs="돋움"/>
        </w:rPr>
        <w:t>(</w:t>
      </w:r>
      <w:r>
        <w:rPr>
          <w:rFonts w:cs="돋움"/>
        </w:rPr>
        <w:t>서비스</w:t>
      </w:r>
      <w:r>
        <w:rPr>
          <w:rFonts w:cs="돋움"/>
        </w:rPr>
        <w:t>·</w:t>
      </w:r>
      <w:r>
        <w:rPr>
          <w:rFonts w:cs="돋움"/>
        </w:rPr>
        <w:t>이용자</w:t>
      </w:r>
      <w:r>
        <w:rPr>
          <w:rFonts w:cs="돋움"/>
        </w:rPr>
        <w:t xml:space="preserve"> </w:t>
      </w:r>
      <w:r>
        <w:rPr>
          <w:rFonts w:cs="돋움"/>
        </w:rPr>
        <w:t>데이터</w:t>
      </w:r>
      <w:r>
        <w:rPr>
          <w:rFonts w:cs="돋움"/>
        </w:rPr>
        <w:t xml:space="preserve"> </w:t>
      </w:r>
      <w:r>
        <w:rPr>
          <w:rFonts w:cs="돋움"/>
        </w:rPr>
        <w:t>미사용</w:t>
      </w:r>
      <w:r>
        <w:rPr>
          <w:rFonts w:cs="돋움"/>
        </w:rPr>
        <w:t xml:space="preserve"> · </w:t>
      </w:r>
      <w:r>
        <w:rPr>
          <w:rFonts w:cs="돋움"/>
        </w:rPr>
        <w:t>관계와</w:t>
      </w:r>
      <w:r>
        <w:rPr>
          <w:rFonts w:cs="돋움"/>
        </w:rPr>
        <w:t xml:space="preserve"> </w:t>
      </w:r>
      <w:r>
        <w:rPr>
          <w:rFonts w:cs="돋움"/>
        </w:rPr>
        <w:t>관리</w:t>
      </w:r>
      <w:r>
        <w:rPr>
          <w:rFonts w:cs="돋움"/>
        </w:rPr>
        <w:t xml:space="preserve"> </w:t>
      </w:r>
      <w:r>
        <w:rPr>
          <w:rFonts w:cs="돋움"/>
        </w:rPr>
        <w:t>장치는</w:t>
      </w:r>
      <w:r>
        <w:rPr>
          <w:rFonts w:cs="돋움"/>
        </w:rPr>
        <w:t xml:space="preserve"> IP·COI </w:t>
      </w:r>
      <w:r>
        <w:rPr>
          <w:rFonts w:cs="돋움"/>
        </w:rPr>
        <w:t>소명서로</w:t>
      </w:r>
      <w:r>
        <w:rPr>
          <w:rFonts w:cs="돋움"/>
        </w:rPr>
        <w:t xml:space="preserve"> </w:t>
      </w:r>
      <w:r>
        <w:rPr>
          <w:rFonts w:cs="돋움"/>
        </w:rPr>
        <w:t>공개</w:t>
      </w:r>
      <w:r>
        <w:rPr>
          <w:rFonts w:cs="돋움"/>
        </w:rPr>
        <w:t>)</w:t>
      </w:r>
    </w:p>
    <w:p w14:paraId="4CAB3528" w14:textId="77777777" w:rsidR="00D47562" w:rsidRDefault="00EF42F2">
      <w:pPr>
        <w:ind w:left="624" w:hanging="312"/>
      </w:pPr>
      <w:r>
        <w:rPr>
          <w:rFonts w:cs="돋움"/>
        </w:rPr>
        <w:t xml:space="preserve">○ </w:t>
      </w:r>
      <w:r>
        <w:rPr>
          <w:rFonts w:cs="돋움"/>
          <w:b/>
        </w:rPr>
        <w:t>자료</w:t>
      </w:r>
      <w:r>
        <w:rPr>
          <w:rFonts w:cs="돋움"/>
        </w:rPr>
        <w:t xml:space="preserve">: </w:t>
      </w:r>
      <w:r>
        <w:rPr>
          <w:rFonts w:cs="돋움"/>
        </w:rPr>
        <w:t>전</w:t>
      </w:r>
      <w:r>
        <w:rPr>
          <w:rFonts w:cs="돋움"/>
        </w:rPr>
        <w:t xml:space="preserve"> </w:t>
      </w:r>
      <w:r>
        <w:rPr>
          <w:rFonts w:cs="돋움"/>
        </w:rPr>
        <w:t>입력은</w:t>
      </w:r>
      <w:r>
        <w:rPr>
          <w:rFonts w:cs="돋움"/>
        </w:rPr>
        <w:t xml:space="preserve"> </w:t>
      </w:r>
      <w:r>
        <w:rPr>
          <w:rFonts w:cs="돋움"/>
        </w:rPr>
        <w:t>합성</w:t>
      </w:r>
      <w:r>
        <w:rPr>
          <w:rFonts w:cs="돋움"/>
        </w:rPr>
        <w:t xml:space="preserve"> </w:t>
      </w:r>
      <w:r>
        <w:rPr>
          <w:rFonts w:cs="돋움"/>
        </w:rPr>
        <w:t>자료이며</w:t>
      </w:r>
      <w:r>
        <w:rPr>
          <w:rFonts w:cs="돋움"/>
        </w:rPr>
        <w:t xml:space="preserve"> </w:t>
      </w:r>
      <w:r>
        <w:rPr>
          <w:rFonts w:cs="돋움"/>
        </w:rPr>
        <w:t>기관</w:t>
      </w:r>
      <w:r>
        <w:rPr>
          <w:rFonts w:cs="돋움"/>
        </w:rPr>
        <w:t>·</w:t>
      </w:r>
      <w:r>
        <w:rPr>
          <w:rFonts w:cs="돋움"/>
        </w:rPr>
        <w:t>병동</w:t>
      </w:r>
      <w:r>
        <w:rPr>
          <w:rFonts w:cs="돋움"/>
        </w:rPr>
        <w:t xml:space="preserve"> </w:t>
      </w:r>
      <w:r>
        <w:rPr>
          <w:rFonts w:cs="돋움"/>
        </w:rPr>
        <w:t>데이터</w:t>
      </w:r>
      <w:r>
        <w:rPr>
          <w:rFonts w:cs="돋움"/>
        </w:rPr>
        <w:t xml:space="preserve">, </w:t>
      </w:r>
      <w:r>
        <w:rPr>
          <w:rFonts w:cs="돋움"/>
        </w:rPr>
        <w:t>대상</w:t>
      </w:r>
      <w:r>
        <w:rPr>
          <w:rFonts w:cs="돋움"/>
        </w:rPr>
        <w:t xml:space="preserve"> </w:t>
      </w:r>
      <w:r>
        <w:rPr>
          <w:rFonts w:cs="돋움"/>
        </w:rPr>
        <w:t>부서</w:t>
      </w:r>
      <w:r>
        <w:rPr>
          <w:rFonts w:cs="돋움"/>
        </w:rPr>
        <w:t xml:space="preserve"> </w:t>
      </w:r>
      <w:r>
        <w:rPr>
          <w:rFonts w:cs="돋움"/>
        </w:rPr>
        <w:t>협조</w:t>
      </w:r>
      <w:r>
        <w:rPr>
          <w:rFonts w:cs="돋움"/>
        </w:rPr>
        <w:t xml:space="preserve">, </w:t>
      </w:r>
      <w:r>
        <w:rPr>
          <w:rFonts w:cs="돋움"/>
        </w:rPr>
        <w:t>기관</w:t>
      </w:r>
      <w:r>
        <w:rPr>
          <w:rFonts w:cs="돋움"/>
        </w:rPr>
        <w:t xml:space="preserve"> </w:t>
      </w:r>
      <w:r>
        <w:rPr>
          <w:rFonts w:cs="돋움"/>
        </w:rPr>
        <w:t>승인</w:t>
      </w:r>
      <w:r>
        <w:rPr>
          <w:rFonts w:cs="돋움"/>
        </w:rPr>
        <w:t xml:space="preserve"> </w:t>
      </w:r>
      <w:r>
        <w:rPr>
          <w:rFonts w:cs="돋움"/>
        </w:rPr>
        <w:t>자료를</w:t>
      </w:r>
      <w:r>
        <w:rPr>
          <w:rFonts w:cs="돋움"/>
        </w:rPr>
        <w:t xml:space="preserve"> </w:t>
      </w:r>
      <w:r>
        <w:rPr>
          <w:rFonts w:cs="돋움"/>
        </w:rPr>
        <w:t>필요로</w:t>
      </w:r>
      <w:r>
        <w:rPr>
          <w:rFonts w:cs="돋움"/>
        </w:rPr>
        <w:t xml:space="preserve"> </w:t>
      </w:r>
      <w:r>
        <w:rPr>
          <w:rFonts w:cs="돋움"/>
        </w:rPr>
        <w:t>하지</w:t>
      </w:r>
      <w:r>
        <w:rPr>
          <w:rFonts w:cs="돋움"/>
        </w:rPr>
        <w:t xml:space="preserve"> </w:t>
      </w:r>
      <w:r>
        <w:rPr>
          <w:rFonts w:cs="돋움"/>
        </w:rPr>
        <w:t>않음</w:t>
      </w:r>
      <w:r>
        <w:rPr>
          <w:rFonts w:cs="돋움"/>
        </w:rPr>
        <w:t xml:space="preserve"> — </w:t>
      </w:r>
      <w:r>
        <w:rPr>
          <w:rFonts w:cs="돋움"/>
        </w:rPr>
        <w:t>실병동</w:t>
      </w:r>
      <w:r>
        <w:rPr>
          <w:rFonts w:cs="돋움"/>
        </w:rPr>
        <w:t xml:space="preserve"> </w:t>
      </w:r>
      <w:r>
        <w:rPr>
          <w:rFonts w:cs="돋움"/>
        </w:rPr>
        <w:t>시연은</w:t>
      </w:r>
      <w:r>
        <w:rPr>
          <w:rFonts w:cs="돋움"/>
        </w:rPr>
        <w:t xml:space="preserve"> </w:t>
      </w:r>
      <w:r>
        <w:rPr>
          <w:rFonts w:cs="돋움"/>
        </w:rPr>
        <w:t>문서화된</w:t>
      </w:r>
      <w:r>
        <w:rPr>
          <w:rFonts w:cs="돋움"/>
        </w:rPr>
        <w:t xml:space="preserve"> </w:t>
      </w:r>
      <w:r>
        <w:rPr>
          <w:rFonts w:cs="돋움"/>
        </w:rPr>
        <w:t>정책값만</w:t>
      </w:r>
      <w:r>
        <w:rPr>
          <w:rFonts w:cs="돋움"/>
        </w:rPr>
        <w:t xml:space="preserve"> </w:t>
      </w:r>
      <w:r>
        <w:rPr>
          <w:rFonts w:cs="돋움"/>
        </w:rPr>
        <w:t>사용함</w:t>
      </w:r>
    </w:p>
    <w:p w14:paraId="5F230D28" w14:textId="77777777" w:rsidR="00D47562" w:rsidRDefault="00EF42F2">
      <w:pPr>
        <w:ind w:left="624" w:hanging="312"/>
      </w:pPr>
      <w:r>
        <w:rPr>
          <w:rFonts w:cs="돋움"/>
        </w:rPr>
        <w:t xml:space="preserve">○ </w:t>
      </w:r>
      <w:r>
        <w:rPr>
          <w:rFonts w:cs="돋움"/>
          <w:b/>
        </w:rPr>
        <w:t>타</w:t>
      </w:r>
      <w:r>
        <w:rPr>
          <w:rFonts w:cs="돋움"/>
          <w:b/>
        </w:rPr>
        <w:t xml:space="preserve"> </w:t>
      </w:r>
      <w:r>
        <w:rPr>
          <w:rFonts w:cs="돋움"/>
          <w:b/>
        </w:rPr>
        <w:t>기관</w:t>
      </w:r>
      <w:r>
        <w:rPr>
          <w:rFonts w:cs="돋움"/>
          <w:b/>
        </w:rPr>
        <w:t xml:space="preserve"> </w:t>
      </w:r>
      <w:r>
        <w:rPr>
          <w:rFonts w:cs="돋움"/>
          <w:b/>
        </w:rPr>
        <w:t>협력</w:t>
      </w:r>
      <w:r>
        <w:rPr>
          <w:rFonts w:cs="돋움"/>
        </w:rPr>
        <w:t xml:space="preserve">: </w:t>
      </w:r>
      <w:r>
        <w:rPr>
          <w:rFonts w:cs="돋움"/>
        </w:rPr>
        <w:t>해당사항</w:t>
      </w:r>
      <w:r>
        <w:rPr>
          <w:rFonts w:cs="돋움"/>
        </w:rPr>
        <w:t xml:space="preserve"> </w:t>
      </w:r>
      <w:r>
        <w:rPr>
          <w:rFonts w:cs="돋움"/>
        </w:rPr>
        <w:t>없음</w:t>
      </w:r>
      <w:r>
        <w:rPr>
          <w:rFonts w:cs="돋움"/>
        </w:rPr>
        <w:t xml:space="preserve"> (</w:t>
      </w:r>
      <w:r>
        <w:rPr>
          <w:rFonts w:cs="돋움"/>
        </w:rPr>
        <w:t>위탁</w:t>
      </w:r>
      <w:r>
        <w:rPr>
          <w:rFonts w:cs="돋움"/>
        </w:rPr>
        <w:t>·</w:t>
      </w:r>
      <w:r>
        <w:rPr>
          <w:rFonts w:cs="돋움"/>
        </w:rPr>
        <w:t>공동기관</w:t>
      </w:r>
      <w:r>
        <w:rPr>
          <w:rFonts w:cs="돋움"/>
        </w:rPr>
        <w:t xml:space="preserve"> </w:t>
      </w:r>
      <w:r>
        <w:rPr>
          <w:rFonts w:cs="돋움"/>
        </w:rPr>
        <w:t>없음</w:t>
      </w:r>
      <w:r>
        <w:rPr>
          <w:rFonts w:cs="돋움"/>
        </w:rPr>
        <w:t>)</w:t>
      </w:r>
    </w:p>
    <w:p w14:paraId="5EBC9843" w14:textId="77777777" w:rsidR="00D47562" w:rsidRDefault="00EF42F2">
      <w:pPr>
        <w:ind w:left="312" w:hanging="312"/>
      </w:pPr>
      <w:r>
        <w:rPr>
          <w:rFonts w:cs="돋움"/>
        </w:rPr>
        <w:t xml:space="preserve">□ </w:t>
      </w:r>
      <w:r>
        <w:rPr>
          <w:rFonts w:cs="돋움"/>
        </w:rPr>
        <w:t>생성형</w:t>
      </w:r>
      <w:r>
        <w:rPr>
          <w:rFonts w:cs="돋움"/>
        </w:rPr>
        <w:t xml:space="preserve"> AI </w:t>
      </w:r>
      <w:r>
        <w:rPr>
          <w:rFonts w:cs="돋움"/>
        </w:rPr>
        <w:t>활용</w:t>
      </w:r>
      <w:r>
        <w:rPr>
          <w:rFonts w:cs="돋움"/>
        </w:rPr>
        <w:t xml:space="preserve"> </w:t>
      </w:r>
      <w:r>
        <w:rPr>
          <w:rFonts w:cs="돋움"/>
        </w:rPr>
        <w:t>고지</w:t>
      </w:r>
    </w:p>
    <w:p w14:paraId="042A2F4A" w14:textId="77777777" w:rsidR="00D47562" w:rsidRDefault="00EF42F2">
      <w:pPr>
        <w:ind w:left="624" w:hanging="312"/>
      </w:pPr>
      <w:r>
        <w:rPr>
          <w:rFonts w:cs="돋움"/>
        </w:rPr>
        <w:t xml:space="preserve">○ </w:t>
      </w:r>
      <w:r>
        <w:rPr>
          <w:rFonts w:cs="돋움"/>
        </w:rPr>
        <w:t>생성형</w:t>
      </w:r>
      <w:r>
        <w:rPr>
          <w:rFonts w:cs="돋움"/>
        </w:rPr>
        <w:t xml:space="preserve"> AI</w:t>
      </w:r>
      <w:r>
        <w:rPr>
          <w:rFonts w:cs="돋움"/>
        </w:rPr>
        <w:t>는</w:t>
      </w:r>
      <w:r>
        <w:rPr>
          <w:rFonts w:cs="돋움"/>
        </w:rPr>
        <w:t xml:space="preserve"> </w:t>
      </w:r>
      <w:r>
        <w:rPr>
          <w:rFonts w:cs="돋움"/>
        </w:rPr>
        <w:t>문안</w:t>
      </w:r>
      <w:r>
        <w:rPr>
          <w:rFonts w:cs="돋움"/>
        </w:rPr>
        <w:t>·</w:t>
      </w:r>
      <w:r>
        <w:rPr>
          <w:rFonts w:cs="돋움"/>
        </w:rPr>
        <w:t>코드</w:t>
      </w:r>
      <w:r>
        <w:rPr>
          <w:rFonts w:cs="돋움"/>
        </w:rPr>
        <w:t xml:space="preserve"> </w:t>
      </w:r>
      <w:r>
        <w:rPr>
          <w:rFonts w:cs="돋움"/>
        </w:rPr>
        <w:t>작성</w:t>
      </w:r>
      <w:r>
        <w:rPr>
          <w:rFonts w:cs="돋움"/>
        </w:rPr>
        <w:t xml:space="preserve"> </w:t>
      </w:r>
      <w:r>
        <w:rPr>
          <w:rFonts w:cs="돋움"/>
        </w:rPr>
        <w:t>보조에</w:t>
      </w:r>
      <w:r>
        <w:rPr>
          <w:rFonts w:cs="돋움"/>
        </w:rPr>
        <w:t xml:space="preserve"> </w:t>
      </w:r>
      <w:r>
        <w:rPr>
          <w:rFonts w:cs="돋움"/>
        </w:rPr>
        <w:t>한정하며</w:t>
      </w:r>
      <w:r>
        <w:rPr>
          <w:rFonts w:cs="돋움"/>
        </w:rPr>
        <w:t xml:space="preserve">, </w:t>
      </w:r>
      <w:r>
        <w:rPr>
          <w:rFonts w:cs="돋움"/>
        </w:rPr>
        <w:t>수치</w:t>
      </w:r>
      <w:r>
        <w:rPr>
          <w:rFonts w:cs="돋움"/>
        </w:rPr>
        <w:t>·</w:t>
      </w:r>
      <w:r>
        <w:rPr>
          <w:rFonts w:cs="돋움"/>
        </w:rPr>
        <w:t>기록</w:t>
      </w:r>
      <w:r>
        <w:rPr>
          <w:rFonts w:cs="돋움"/>
        </w:rPr>
        <w:t>·</w:t>
      </w:r>
      <w:r>
        <w:rPr>
          <w:rFonts w:cs="돋움"/>
        </w:rPr>
        <w:t>판정은</w:t>
      </w:r>
      <w:r>
        <w:rPr>
          <w:rFonts w:cs="돋움"/>
        </w:rPr>
        <w:t xml:space="preserve"> </w:t>
      </w:r>
      <w:r>
        <w:rPr>
          <w:rFonts w:cs="돋움"/>
        </w:rPr>
        <w:t>생성모델이</w:t>
      </w:r>
      <w:r>
        <w:rPr>
          <w:rFonts w:cs="돋움"/>
        </w:rPr>
        <w:t xml:space="preserve"> </w:t>
      </w:r>
      <w:r>
        <w:rPr>
          <w:rFonts w:cs="돋움"/>
        </w:rPr>
        <w:t>만들거나</w:t>
      </w:r>
      <w:r>
        <w:rPr>
          <w:rFonts w:cs="돋움"/>
        </w:rPr>
        <w:t xml:space="preserve"> </w:t>
      </w:r>
      <w:r>
        <w:rPr>
          <w:rFonts w:cs="돋움"/>
        </w:rPr>
        <w:t>바꾸지</w:t>
      </w:r>
      <w:r>
        <w:rPr>
          <w:rFonts w:cs="돋움"/>
        </w:rPr>
        <w:t xml:space="preserve"> </w:t>
      </w:r>
      <w:r>
        <w:rPr>
          <w:rFonts w:cs="돋움"/>
        </w:rPr>
        <w:t>않음</w:t>
      </w:r>
      <w:r>
        <w:rPr>
          <w:rFonts w:cs="돋움"/>
        </w:rPr>
        <w:t xml:space="preserve"> — </w:t>
      </w:r>
      <w:r>
        <w:rPr>
          <w:rFonts w:cs="돋움"/>
        </w:rPr>
        <w:t>논문의</w:t>
      </w:r>
      <w:r>
        <w:rPr>
          <w:rFonts w:cs="돋움"/>
        </w:rPr>
        <w:t xml:space="preserve"> AI </w:t>
      </w:r>
      <w:r>
        <w:rPr>
          <w:rFonts w:cs="돋움"/>
        </w:rPr>
        <w:t>활용</w:t>
      </w:r>
      <w:r>
        <w:rPr>
          <w:rFonts w:cs="돋움"/>
        </w:rPr>
        <w:t xml:space="preserve"> </w:t>
      </w:r>
      <w:r>
        <w:rPr>
          <w:rFonts w:cs="돋움"/>
        </w:rPr>
        <w:t>고지</w:t>
      </w:r>
      <w:r>
        <w:rPr>
          <w:rFonts w:cs="돋움"/>
        </w:rPr>
        <w:t xml:space="preserve"> </w:t>
      </w:r>
      <w:r>
        <w:rPr>
          <w:rFonts w:cs="돋움"/>
        </w:rPr>
        <w:t>문안과</w:t>
      </w:r>
      <w:r>
        <w:rPr>
          <w:rFonts w:cs="돋움"/>
        </w:rPr>
        <w:t xml:space="preserve"> </w:t>
      </w:r>
      <w:r>
        <w:rPr>
          <w:rFonts w:cs="돋움"/>
        </w:rPr>
        <w:t>동일하게</w:t>
      </w:r>
      <w:r>
        <w:rPr>
          <w:rFonts w:cs="돋움"/>
        </w:rPr>
        <w:t xml:space="preserve"> </w:t>
      </w:r>
      <w:r>
        <w:rPr>
          <w:rFonts w:cs="돋움"/>
        </w:rPr>
        <w:t>운용함</w:t>
      </w:r>
    </w:p>
    <w:p w14:paraId="6164E167" w14:textId="77777777" w:rsidR="00D47562" w:rsidRDefault="00EF42F2">
      <w:pPr>
        <w:pStyle w:val="1"/>
        <w:spacing w:before="280" w:after="80"/>
      </w:pPr>
      <w:bookmarkStart w:id="4" w:name="_Toc241509454"/>
      <w:r>
        <w:t xml:space="preserve">5. </w:t>
      </w:r>
      <w:r>
        <w:t>추진일정</w:t>
      </w:r>
      <w:bookmarkEnd w:id="4"/>
    </w:p>
    <w:p w14:paraId="76281D1B" w14:textId="77777777" w:rsidR="00D47562" w:rsidRDefault="00EF42F2">
      <w:pPr>
        <w:spacing w:after="80"/>
      </w:pPr>
      <w:r>
        <w:rPr>
          <w:rFonts w:cs="돋움"/>
          <w:sz w:val="20"/>
        </w:rPr>
        <w:t xml:space="preserve">※ M1 = </w:t>
      </w:r>
      <w:r>
        <w:rPr>
          <w:rFonts w:cs="돋움"/>
          <w:sz w:val="20"/>
        </w:rPr>
        <w:t>협약월</w:t>
      </w:r>
      <w:r>
        <w:rPr>
          <w:rFonts w:cs="돋움"/>
          <w:sz w:val="20"/>
        </w:rPr>
        <w:t>(</w:t>
      </w:r>
      <w:r>
        <w:rPr>
          <w:rFonts w:cs="돋움"/>
          <w:sz w:val="20"/>
        </w:rPr>
        <w:t>공고</w:t>
      </w:r>
      <w:r>
        <w:rPr>
          <w:rFonts w:cs="돋움"/>
          <w:sz w:val="20"/>
        </w:rPr>
        <w:t xml:space="preserve"> </w:t>
      </w:r>
      <w:r>
        <w:rPr>
          <w:rFonts w:cs="돋움"/>
          <w:sz w:val="20"/>
        </w:rPr>
        <w:t>일정안</w:t>
      </w:r>
      <w:r>
        <w:rPr>
          <w:rFonts w:cs="돋움"/>
          <w:sz w:val="20"/>
        </w:rPr>
        <w:t>: 2026</w:t>
      </w:r>
      <w:r>
        <w:rPr>
          <w:rFonts w:cs="돋움"/>
          <w:sz w:val="20"/>
        </w:rPr>
        <w:t>년</w:t>
      </w:r>
      <w:r>
        <w:rPr>
          <w:rFonts w:cs="돋움"/>
          <w:sz w:val="20"/>
        </w:rPr>
        <w:t xml:space="preserve"> 12</w:t>
      </w:r>
      <w:r>
        <w:rPr>
          <w:rFonts w:cs="돋움"/>
          <w:sz w:val="20"/>
        </w:rPr>
        <w:t>월</w:t>
      </w:r>
      <w:r>
        <w:rPr>
          <w:rFonts w:cs="돋움"/>
          <w:sz w:val="20"/>
        </w:rPr>
        <w:t xml:space="preserve"> 1</w:t>
      </w:r>
      <w:r>
        <w:rPr>
          <w:rFonts w:cs="돋움"/>
          <w:sz w:val="20"/>
        </w:rPr>
        <w:t>주</w:t>
      </w:r>
      <w:r>
        <w:rPr>
          <w:rFonts w:cs="돋움"/>
          <w:sz w:val="20"/>
        </w:rPr>
        <w:t xml:space="preserve"> </w:t>
      </w:r>
      <w:r>
        <w:rPr>
          <w:rFonts w:cs="돋움"/>
          <w:sz w:val="20"/>
        </w:rPr>
        <w:t>협약</w:t>
      </w:r>
      <w:r>
        <w:rPr>
          <w:rFonts w:cs="돋움"/>
          <w:sz w:val="20"/>
        </w:rPr>
        <w:t>)</w:t>
      </w:r>
    </w:p>
    <w:tbl>
      <w:tblPr>
        <w:tblStyle w:val="af9"/>
        <w:tblW w:w="0" w:type="auto"/>
        <w:jc w:val="center"/>
        <w:tblLayout w:type="fixed"/>
        <w:tblLook w:val="04A0" w:firstRow="1" w:lastRow="0" w:firstColumn="1" w:lastColumn="0" w:noHBand="0" w:noVBand="1"/>
      </w:tblPr>
      <w:tblGrid>
        <w:gridCol w:w="3515"/>
        <w:gridCol w:w="454"/>
        <w:gridCol w:w="454"/>
        <w:gridCol w:w="454"/>
        <w:gridCol w:w="454"/>
        <w:gridCol w:w="454"/>
        <w:gridCol w:w="454"/>
        <w:gridCol w:w="454"/>
        <w:gridCol w:w="454"/>
        <w:gridCol w:w="454"/>
        <w:gridCol w:w="454"/>
        <w:gridCol w:w="454"/>
        <w:gridCol w:w="454"/>
      </w:tblGrid>
      <w:tr w:rsidR="00D47562" w14:paraId="182D58AE" w14:textId="77777777">
        <w:trPr>
          <w:cantSplit/>
          <w:jc w:val="center"/>
        </w:trPr>
        <w:tc>
          <w:tcPr>
            <w:tcW w:w="3515" w:type="dxa"/>
            <w:vMerge w:val="restart"/>
            <w:shd w:val="clear" w:color="auto" w:fill="D9D9D9"/>
            <w:vAlign w:val="center"/>
          </w:tcPr>
          <w:p w14:paraId="7BF19C33" w14:textId="77777777" w:rsidR="00D47562" w:rsidRDefault="00EF42F2">
            <w:pPr>
              <w:keepNext/>
              <w:spacing w:line="276" w:lineRule="auto"/>
              <w:jc w:val="center"/>
            </w:pPr>
            <w:r>
              <w:rPr>
                <w:rFonts w:cs="돋움"/>
                <w:b/>
                <w:sz w:val="19"/>
              </w:rPr>
              <w:t>주요</w:t>
            </w:r>
            <w:r>
              <w:rPr>
                <w:rFonts w:cs="돋움"/>
                <w:b/>
                <w:sz w:val="19"/>
              </w:rPr>
              <w:t xml:space="preserve"> </w:t>
            </w:r>
            <w:r>
              <w:rPr>
                <w:rFonts w:cs="돋움"/>
                <w:b/>
                <w:sz w:val="19"/>
              </w:rPr>
              <w:t>연구</w:t>
            </w:r>
            <w:r>
              <w:rPr>
                <w:rFonts w:cs="돋움"/>
                <w:b/>
                <w:sz w:val="19"/>
              </w:rPr>
              <w:t xml:space="preserve"> </w:t>
            </w:r>
            <w:r>
              <w:rPr>
                <w:rFonts w:cs="돋움"/>
                <w:b/>
                <w:sz w:val="19"/>
              </w:rPr>
              <w:t>내용</w:t>
            </w:r>
          </w:p>
        </w:tc>
        <w:tc>
          <w:tcPr>
            <w:tcW w:w="5448" w:type="dxa"/>
            <w:gridSpan w:val="12"/>
            <w:shd w:val="clear" w:color="auto" w:fill="D9D9D9"/>
            <w:vAlign w:val="center"/>
          </w:tcPr>
          <w:p w14:paraId="7F02596B" w14:textId="77777777" w:rsidR="00D47562" w:rsidRDefault="00EF42F2">
            <w:pPr>
              <w:keepNext/>
              <w:spacing w:line="276" w:lineRule="auto"/>
              <w:jc w:val="center"/>
            </w:pPr>
            <w:r>
              <w:rPr>
                <w:rFonts w:cs="돋움"/>
                <w:b/>
                <w:sz w:val="19"/>
              </w:rPr>
              <w:t>월</w:t>
            </w:r>
          </w:p>
        </w:tc>
      </w:tr>
      <w:tr w:rsidR="00D47562" w14:paraId="33A2A23C" w14:textId="77777777">
        <w:trPr>
          <w:cantSplit/>
          <w:jc w:val="center"/>
        </w:trPr>
        <w:tc>
          <w:tcPr>
            <w:tcW w:w="3515" w:type="dxa"/>
            <w:vMerge/>
          </w:tcPr>
          <w:p w14:paraId="1EAFD9F7" w14:textId="77777777" w:rsidR="00D47562" w:rsidRDefault="00D47562"/>
        </w:tc>
        <w:tc>
          <w:tcPr>
            <w:tcW w:w="454" w:type="dxa"/>
            <w:shd w:val="clear" w:color="auto" w:fill="D9D9D9"/>
            <w:vAlign w:val="center"/>
          </w:tcPr>
          <w:p w14:paraId="5B498889" w14:textId="77777777" w:rsidR="00D47562" w:rsidRDefault="00EF42F2">
            <w:pPr>
              <w:keepNext/>
              <w:spacing w:line="276" w:lineRule="auto"/>
              <w:jc w:val="center"/>
            </w:pPr>
            <w:r>
              <w:rPr>
                <w:rFonts w:cs="돋움"/>
                <w:b/>
                <w:sz w:val="18"/>
              </w:rPr>
              <w:t>1</w:t>
            </w:r>
          </w:p>
        </w:tc>
        <w:tc>
          <w:tcPr>
            <w:tcW w:w="454" w:type="dxa"/>
            <w:shd w:val="clear" w:color="auto" w:fill="D9D9D9"/>
            <w:vAlign w:val="center"/>
          </w:tcPr>
          <w:p w14:paraId="2F07C544" w14:textId="77777777" w:rsidR="00D47562" w:rsidRDefault="00EF42F2">
            <w:pPr>
              <w:keepNext/>
              <w:spacing w:line="276" w:lineRule="auto"/>
              <w:jc w:val="center"/>
            </w:pPr>
            <w:r>
              <w:rPr>
                <w:rFonts w:cs="돋움"/>
                <w:b/>
                <w:sz w:val="18"/>
              </w:rPr>
              <w:t>2</w:t>
            </w:r>
          </w:p>
        </w:tc>
        <w:tc>
          <w:tcPr>
            <w:tcW w:w="454" w:type="dxa"/>
            <w:shd w:val="clear" w:color="auto" w:fill="D9D9D9"/>
            <w:vAlign w:val="center"/>
          </w:tcPr>
          <w:p w14:paraId="58277ED8" w14:textId="77777777" w:rsidR="00D47562" w:rsidRDefault="00EF42F2">
            <w:pPr>
              <w:keepNext/>
              <w:spacing w:line="276" w:lineRule="auto"/>
              <w:jc w:val="center"/>
            </w:pPr>
            <w:r>
              <w:rPr>
                <w:rFonts w:cs="돋움"/>
                <w:b/>
                <w:sz w:val="18"/>
              </w:rPr>
              <w:t>3</w:t>
            </w:r>
          </w:p>
        </w:tc>
        <w:tc>
          <w:tcPr>
            <w:tcW w:w="454" w:type="dxa"/>
            <w:shd w:val="clear" w:color="auto" w:fill="D9D9D9"/>
            <w:vAlign w:val="center"/>
          </w:tcPr>
          <w:p w14:paraId="7E3A06B2" w14:textId="77777777" w:rsidR="00D47562" w:rsidRDefault="00EF42F2">
            <w:pPr>
              <w:keepNext/>
              <w:spacing w:line="276" w:lineRule="auto"/>
              <w:jc w:val="center"/>
            </w:pPr>
            <w:r>
              <w:rPr>
                <w:rFonts w:cs="돋움"/>
                <w:b/>
                <w:sz w:val="18"/>
              </w:rPr>
              <w:t>4</w:t>
            </w:r>
          </w:p>
        </w:tc>
        <w:tc>
          <w:tcPr>
            <w:tcW w:w="454" w:type="dxa"/>
            <w:shd w:val="clear" w:color="auto" w:fill="D9D9D9"/>
            <w:vAlign w:val="center"/>
          </w:tcPr>
          <w:p w14:paraId="131FDFE4" w14:textId="77777777" w:rsidR="00D47562" w:rsidRDefault="00EF42F2">
            <w:pPr>
              <w:keepNext/>
              <w:spacing w:line="276" w:lineRule="auto"/>
              <w:jc w:val="center"/>
            </w:pPr>
            <w:r>
              <w:rPr>
                <w:rFonts w:cs="돋움"/>
                <w:b/>
                <w:sz w:val="18"/>
              </w:rPr>
              <w:t>5</w:t>
            </w:r>
          </w:p>
        </w:tc>
        <w:tc>
          <w:tcPr>
            <w:tcW w:w="454" w:type="dxa"/>
            <w:shd w:val="clear" w:color="auto" w:fill="D9D9D9"/>
            <w:vAlign w:val="center"/>
          </w:tcPr>
          <w:p w14:paraId="48DCDFCE" w14:textId="77777777" w:rsidR="00D47562" w:rsidRDefault="00EF42F2">
            <w:pPr>
              <w:keepNext/>
              <w:spacing w:line="276" w:lineRule="auto"/>
              <w:jc w:val="center"/>
            </w:pPr>
            <w:r>
              <w:rPr>
                <w:rFonts w:cs="돋움"/>
                <w:b/>
                <w:sz w:val="18"/>
              </w:rPr>
              <w:t>6</w:t>
            </w:r>
          </w:p>
        </w:tc>
        <w:tc>
          <w:tcPr>
            <w:tcW w:w="454" w:type="dxa"/>
            <w:shd w:val="clear" w:color="auto" w:fill="D9D9D9"/>
            <w:vAlign w:val="center"/>
          </w:tcPr>
          <w:p w14:paraId="5C82C198" w14:textId="77777777" w:rsidR="00D47562" w:rsidRDefault="00EF42F2">
            <w:pPr>
              <w:keepNext/>
              <w:spacing w:line="276" w:lineRule="auto"/>
              <w:jc w:val="center"/>
            </w:pPr>
            <w:r>
              <w:rPr>
                <w:rFonts w:cs="돋움"/>
                <w:b/>
                <w:sz w:val="18"/>
              </w:rPr>
              <w:t>7</w:t>
            </w:r>
          </w:p>
        </w:tc>
        <w:tc>
          <w:tcPr>
            <w:tcW w:w="454" w:type="dxa"/>
            <w:shd w:val="clear" w:color="auto" w:fill="D9D9D9"/>
            <w:vAlign w:val="center"/>
          </w:tcPr>
          <w:p w14:paraId="1F49C34E" w14:textId="77777777" w:rsidR="00D47562" w:rsidRDefault="00EF42F2">
            <w:pPr>
              <w:keepNext/>
              <w:spacing w:line="276" w:lineRule="auto"/>
              <w:jc w:val="center"/>
            </w:pPr>
            <w:r>
              <w:rPr>
                <w:rFonts w:cs="돋움"/>
                <w:b/>
                <w:sz w:val="18"/>
              </w:rPr>
              <w:t>8</w:t>
            </w:r>
          </w:p>
        </w:tc>
        <w:tc>
          <w:tcPr>
            <w:tcW w:w="454" w:type="dxa"/>
            <w:shd w:val="clear" w:color="auto" w:fill="D9D9D9"/>
            <w:vAlign w:val="center"/>
          </w:tcPr>
          <w:p w14:paraId="6BD64E11" w14:textId="77777777" w:rsidR="00D47562" w:rsidRDefault="00EF42F2">
            <w:pPr>
              <w:keepNext/>
              <w:spacing w:line="276" w:lineRule="auto"/>
              <w:jc w:val="center"/>
            </w:pPr>
            <w:r>
              <w:rPr>
                <w:rFonts w:cs="돋움"/>
                <w:b/>
                <w:sz w:val="18"/>
              </w:rPr>
              <w:t>9</w:t>
            </w:r>
          </w:p>
        </w:tc>
        <w:tc>
          <w:tcPr>
            <w:tcW w:w="454" w:type="dxa"/>
            <w:shd w:val="clear" w:color="auto" w:fill="D9D9D9"/>
            <w:vAlign w:val="center"/>
          </w:tcPr>
          <w:p w14:paraId="177DCE00" w14:textId="77777777" w:rsidR="00D47562" w:rsidRDefault="00EF42F2">
            <w:pPr>
              <w:keepNext/>
              <w:spacing w:line="276" w:lineRule="auto"/>
              <w:jc w:val="center"/>
            </w:pPr>
            <w:r>
              <w:rPr>
                <w:rFonts w:cs="돋움"/>
                <w:b/>
                <w:sz w:val="18"/>
              </w:rPr>
              <w:t>10</w:t>
            </w:r>
          </w:p>
        </w:tc>
        <w:tc>
          <w:tcPr>
            <w:tcW w:w="454" w:type="dxa"/>
            <w:shd w:val="clear" w:color="auto" w:fill="D9D9D9"/>
            <w:vAlign w:val="center"/>
          </w:tcPr>
          <w:p w14:paraId="50549829" w14:textId="77777777" w:rsidR="00D47562" w:rsidRDefault="00EF42F2">
            <w:pPr>
              <w:keepNext/>
              <w:spacing w:line="276" w:lineRule="auto"/>
              <w:jc w:val="center"/>
            </w:pPr>
            <w:r>
              <w:rPr>
                <w:rFonts w:cs="돋움"/>
                <w:b/>
                <w:sz w:val="18"/>
              </w:rPr>
              <w:t>11</w:t>
            </w:r>
          </w:p>
        </w:tc>
        <w:tc>
          <w:tcPr>
            <w:tcW w:w="454" w:type="dxa"/>
            <w:shd w:val="clear" w:color="auto" w:fill="D9D9D9"/>
            <w:vAlign w:val="center"/>
          </w:tcPr>
          <w:p w14:paraId="585E45A5" w14:textId="77777777" w:rsidR="00D47562" w:rsidRDefault="00EF42F2">
            <w:pPr>
              <w:keepNext/>
              <w:spacing w:line="276" w:lineRule="auto"/>
              <w:jc w:val="center"/>
            </w:pPr>
            <w:r>
              <w:rPr>
                <w:rFonts w:cs="돋움"/>
                <w:b/>
                <w:sz w:val="18"/>
              </w:rPr>
              <w:t>12</w:t>
            </w:r>
          </w:p>
        </w:tc>
      </w:tr>
      <w:tr w:rsidR="00D47562" w14:paraId="561D4B7D" w14:textId="77777777">
        <w:trPr>
          <w:cantSplit/>
          <w:jc w:val="center"/>
        </w:trPr>
        <w:tc>
          <w:tcPr>
            <w:tcW w:w="3515" w:type="dxa"/>
            <w:vAlign w:val="center"/>
          </w:tcPr>
          <w:p w14:paraId="0136A2BB" w14:textId="77777777" w:rsidR="00D47562" w:rsidRDefault="00EF42F2">
            <w:pPr>
              <w:keepNext/>
              <w:spacing w:line="276" w:lineRule="auto"/>
            </w:pPr>
            <w:r>
              <w:rPr>
                <w:rFonts w:cs="돋움"/>
                <w:sz w:val="18"/>
              </w:rPr>
              <w:lastRenderedPageBreak/>
              <w:t>연구</w:t>
            </w:r>
            <w:r>
              <w:rPr>
                <w:rFonts w:cs="돋움"/>
                <w:sz w:val="18"/>
              </w:rPr>
              <w:t xml:space="preserve"> 1 </w:t>
            </w:r>
            <w:r>
              <w:rPr>
                <w:rFonts w:cs="돋움"/>
                <w:sz w:val="18"/>
              </w:rPr>
              <w:t>규칙</w:t>
            </w:r>
            <w:r>
              <w:rPr>
                <w:rFonts w:cs="돋움"/>
                <w:sz w:val="18"/>
              </w:rPr>
              <w:t xml:space="preserve"> </w:t>
            </w:r>
            <w:r>
              <w:rPr>
                <w:rFonts w:cs="돋움"/>
                <w:sz w:val="18"/>
              </w:rPr>
              <w:t>계약</w:t>
            </w:r>
            <w:r>
              <w:rPr>
                <w:rFonts w:cs="돋움"/>
                <w:sz w:val="18"/>
              </w:rPr>
              <w:t>·</w:t>
            </w:r>
            <w:r>
              <w:rPr>
                <w:rFonts w:cs="돋움"/>
                <w:sz w:val="18"/>
              </w:rPr>
              <w:t>생성기</w:t>
            </w:r>
            <w:r>
              <w:rPr>
                <w:rFonts w:cs="돋움"/>
                <w:sz w:val="18"/>
              </w:rPr>
              <w:t xml:space="preserve"> </w:t>
            </w:r>
            <w:r>
              <w:rPr>
                <w:rFonts w:cs="돋움"/>
                <w:sz w:val="18"/>
              </w:rPr>
              <w:t>동결</w:t>
            </w:r>
            <w:r>
              <w:rPr>
                <w:rFonts w:cs="돋움"/>
                <w:sz w:val="18"/>
              </w:rPr>
              <w:t xml:space="preserve"> · </w:t>
            </w:r>
            <w:r>
              <w:rPr>
                <w:rFonts w:cs="돋움"/>
                <w:sz w:val="18"/>
              </w:rPr>
              <w:t>자격검증</w:t>
            </w:r>
            <w:r>
              <w:rPr>
                <w:rFonts w:cs="돋움"/>
                <w:sz w:val="18"/>
              </w:rPr>
              <w:t xml:space="preserve"> · </w:t>
            </w:r>
            <w:r>
              <w:rPr>
                <w:rFonts w:cs="돋움"/>
                <w:sz w:val="18"/>
              </w:rPr>
              <w:t>파일럿</w:t>
            </w:r>
          </w:p>
        </w:tc>
        <w:tc>
          <w:tcPr>
            <w:tcW w:w="454" w:type="dxa"/>
            <w:shd w:val="clear" w:color="auto" w:fill="7F7F7F"/>
            <w:vAlign w:val="center"/>
          </w:tcPr>
          <w:p w14:paraId="280D85A0" w14:textId="77777777" w:rsidR="00D47562" w:rsidRDefault="00D47562">
            <w:pPr>
              <w:keepNext/>
              <w:spacing w:line="276" w:lineRule="auto"/>
            </w:pPr>
          </w:p>
        </w:tc>
        <w:tc>
          <w:tcPr>
            <w:tcW w:w="454" w:type="dxa"/>
            <w:shd w:val="clear" w:color="auto" w:fill="7F7F7F"/>
            <w:vAlign w:val="center"/>
          </w:tcPr>
          <w:p w14:paraId="29CC0C9D" w14:textId="77777777" w:rsidR="00D47562" w:rsidRDefault="00D47562">
            <w:pPr>
              <w:keepNext/>
              <w:spacing w:line="276" w:lineRule="auto"/>
            </w:pPr>
          </w:p>
        </w:tc>
        <w:tc>
          <w:tcPr>
            <w:tcW w:w="454" w:type="dxa"/>
            <w:vAlign w:val="center"/>
          </w:tcPr>
          <w:p w14:paraId="140CBEF0" w14:textId="77777777" w:rsidR="00D47562" w:rsidRDefault="00D47562">
            <w:pPr>
              <w:keepNext/>
              <w:spacing w:line="276" w:lineRule="auto"/>
            </w:pPr>
          </w:p>
        </w:tc>
        <w:tc>
          <w:tcPr>
            <w:tcW w:w="454" w:type="dxa"/>
            <w:vAlign w:val="center"/>
          </w:tcPr>
          <w:p w14:paraId="4805BB7D" w14:textId="77777777" w:rsidR="00D47562" w:rsidRDefault="00D47562">
            <w:pPr>
              <w:keepNext/>
              <w:spacing w:line="276" w:lineRule="auto"/>
            </w:pPr>
          </w:p>
        </w:tc>
        <w:tc>
          <w:tcPr>
            <w:tcW w:w="454" w:type="dxa"/>
            <w:vAlign w:val="center"/>
          </w:tcPr>
          <w:p w14:paraId="1EF698BF" w14:textId="77777777" w:rsidR="00D47562" w:rsidRDefault="00D47562">
            <w:pPr>
              <w:keepNext/>
              <w:spacing w:line="276" w:lineRule="auto"/>
            </w:pPr>
          </w:p>
        </w:tc>
        <w:tc>
          <w:tcPr>
            <w:tcW w:w="454" w:type="dxa"/>
            <w:vAlign w:val="center"/>
          </w:tcPr>
          <w:p w14:paraId="754E8996" w14:textId="77777777" w:rsidR="00D47562" w:rsidRDefault="00D47562">
            <w:pPr>
              <w:keepNext/>
              <w:spacing w:line="276" w:lineRule="auto"/>
            </w:pPr>
          </w:p>
        </w:tc>
        <w:tc>
          <w:tcPr>
            <w:tcW w:w="454" w:type="dxa"/>
            <w:vAlign w:val="center"/>
          </w:tcPr>
          <w:p w14:paraId="61013427" w14:textId="77777777" w:rsidR="00D47562" w:rsidRDefault="00D47562">
            <w:pPr>
              <w:keepNext/>
              <w:spacing w:line="276" w:lineRule="auto"/>
            </w:pPr>
          </w:p>
        </w:tc>
        <w:tc>
          <w:tcPr>
            <w:tcW w:w="454" w:type="dxa"/>
            <w:vAlign w:val="center"/>
          </w:tcPr>
          <w:p w14:paraId="063AB555" w14:textId="77777777" w:rsidR="00D47562" w:rsidRDefault="00D47562">
            <w:pPr>
              <w:keepNext/>
              <w:spacing w:line="276" w:lineRule="auto"/>
            </w:pPr>
          </w:p>
        </w:tc>
        <w:tc>
          <w:tcPr>
            <w:tcW w:w="454" w:type="dxa"/>
            <w:vAlign w:val="center"/>
          </w:tcPr>
          <w:p w14:paraId="154B2658" w14:textId="77777777" w:rsidR="00D47562" w:rsidRDefault="00D47562">
            <w:pPr>
              <w:keepNext/>
              <w:spacing w:line="276" w:lineRule="auto"/>
            </w:pPr>
          </w:p>
        </w:tc>
        <w:tc>
          <w:tcPr>
            <w:tcW w:w="454" w:type="dxa"/>
            <w:vAlign w:val="center"/>
          </w:tcPr>
          <w:p w14:paraId="7F0AB4BD" w14:textId="77777777" w:rsidR="00D47562" w:rsidRDefault="00D47562">
            <w:pPr>
              <w:keepNext/>
              <w:spacing w:line="276" w:lineRule="auto"/>
            </w:pPr>
          </w:p>
        </w:tc>
        <w:tc>
          <w:tcPr>
            <w:tcW w:w="454" w:type="dxa"/>
            <w:vAlign w:val="center"/>
          </w:tcPr>
          <w:p w14:paraId="58C4AE65" w14:textId="77777777" w:rsidR="00D47562" w:rsidRDefault="00D47562">
            <w:pPr>
              <w:keepNext/>
              <w:spacing w:line="276" w:lineRule="auto"/>
            </w:pPr>
          </w:p>
        </w:tc>
        <w:tc>
          <w:tcPr>
            <w:tcW w:w="454" w:type="dxa"/>
            <w:vAlign w:val="center"/>
          </w:tcPr>
          <w:p w14:paraId="0C633CB9" w14:textId="77777777" w:rsidR="00D47562" w:rsidRDefault="00D47562">
            <w:pPr>
              <w:keepNext/>
              <w:spacing w:line="276" w:lineRule="auto"/>
            </w:pPr>
          </w:p>
        </w:tc>
      </w:tr>
      <w:tr w:rsidR="00D47562" w14:paraId="778BDA8D" w14:textId="77777777">
        <w:trPr>
          <w:cantSplit/>
          <w:jc w:val="center"/>
        </w:trPr>
        <w:tc>
          <w:tcPr>
            <w:tcW w:w="3515" w:type="dxa"/>
            <w:vAlign w:val="center"/>
          </w:tcPr>
          <w:p w14:paraId="3CE5E2C9" w14:textId="77777777" w:rsidR="00D47562" w:rsidRDefault="00EF42F2">
            <w:pPr>
              <w:keepNext/>
              <w:spacing w:line="276" w:lineRule="auto"/>
            </w:pPr>
            <w:r>
              <w:rPr>
                <w:rFonts w:cs="돋움"/>
                <w:sz w:val="18"/>
              </w:rPr>
              <w:t>연구</w:t>
            </w:r>
            <w:r>
              <w:rPr>
                <w:rFonts w:cs="돋움"/>
                <w:sz w:val="18"/>
              </w:rPr>
              <w:t xml:space="preserve"> 1 </w:t>
            </w:r>
            <w:r>
              <w:rPr>
                <w:rFonts w:cs="돋움"/>
                <w:sz w:val="18"/>
              </w:rPr>
              <w:t>본실험</w:t>
            </w:r>
            <w:r>
              <w:rPr>
                <w:rFonts w:cs="돋움"/>
                <w:sz w:val="18"/>
              </w:rPr>
              <w:t>·</w:t>
            </w:r>
            <w:r>
              <w:rPr>
                <w:rFonts w:cs="돋움"/>
                <w:sz w:val="18"/>
              </w:rPr>
              <w:t>봉인</w:t>
            </w:r>
            <w:r>
              <w:rPr>
                <w:rFonts w:cs="돋움"/>
                <w:sz w:val="18"/>
              </w:rPr>
              <w:t xml:space="preserve"> → </w:t>
            </w:r>
            <w:r>
              <w:rPr>
                <w:rFonts w:cs="돋움"/>
                <w:sz w:val="18"/>
              </w:rPr>
              <w:t>판정</w:t>
            </w:r>
            <w:r>
              <w:rPr>
                <w:rFonts w:cs="돋움"/>
                <w:sz w:val="18"/>
              </w:rPr>
              <w:t>·</w:t>
            </w:r>
            <w:r>
              <w:rPr>
                <w:rFonts w:cs="돋움"/>
                <w:sz w:val="18"/>
              </w:rPr>
              <w:t>분석</w:t>
            </w:r>
          </w:p>
        </w:tc>
        <w:tc>
          <w:tcPr>
            <w:tcW w:w="454" w:type="dxa"/>
            <w:vAlign w:val="center"/>
          </w:tcPr>
          <w:p w14:paraId="5A3A13D5" w14:textId="77777777" w:rsidR="00D47562" w:rsidRDefault="00D47562">
            <w:pPr>
              <w:keepNext/>
              <w:spacing w:line="276" w:lineRule="auto"/>
            </w:pPr>
          </w:p>
        </w:tc>
        <w:tc>
          <w:tcPr>
            <w:tcW w:w="454" w:type="dxa"/>
            <w:shd w:val="clear" w:color="auto" w:fill="7F7F7F"/>
            <w:vAlign w:val="center"/>
          </w:tcPr>
          <w:p w14:paraId="0117B1EB" w14:textId="77777777" w:rsidR="00D47562" w:rsidRDefault="00D47562">
            <w:pPr>
              <w:keepNext/>
              <w:spacing w:line="276" w:lineRule="auto"/>
            </w:pPr>
          </w:p>
        </w:tc>
        <w:tc>
          <w:tcPr>
            <w:tcW w:w="454" w:type="dxa"/>
            <w:shd w:val="clear" w:color="auto" w:fill="7F7F7F"/>
            <w:vAlign w:val="center"/>
          </w:tcPr>
          <w:p w14:paraId="05112831" w14:textId="77777777" w:rsidR="00D47562" w:rsidRDefault="00D47562">
            <w:pPr>
              <w:keepNext/>
              <w:spacing w:line="276" w:lineRule="auto"/>
            </w:pPr>
          </w:p>
        </w:tc>
        <w:tc>
          <w:tcPr>
            <w:tcW w:w="454" w:type="dxa"/>
            <w:vAlign w:val="center"/>
          </w:tcPr>
          <w:p w14:paraId="7E3F8C88" w14:textId="77777777" w:rsidR="00D47562" w:rsidRDefault="00D47562">
            <w:pPr>
              <w:keepNext/>
              <w:spacing w:line="276" w:lineRule="auto"/>
            </w:pPr>
          </w:p>
        </w:tc>
        <w:tc>
          <w:tcPr>
            <w:tcW w:w="454" w:type="dxa"/>
            <w:vAlign w:val="center"/>
          </w:tcPr>
          <w:p w14:paraId="66FF3399" w14:textId="77777777" w:rsidR="00D47562" w:rsidRDefault="00D47562">
            <w:pPr>
              <w:keepNext/>
              <w:spacing w:line="276" w:lineRule="auto"/>
            </w:pPr>
          </w:p>
        </w:tc>
        <w:tc>
          <w:tcPr>
            <w:tcW w:w="454" w:type="dxa"/>
            <w:vAlign w:val="center"/>
          </w:tcPr>
          <w:p w14:paraId="676B6EA3" w14:textId="77777777" w:rsidR="00D47562" w:rsidRDefault="00D47562">
            <w:pPr>
              <w:keepNext/>
              <w:spacing w:line="276" w:lineRule="auto"/>
            </w:pPr>
          </w:p>
        </w:tc>
        <w:tc>
          <w:tcPr>
            <w:tcW w:w="454" w:type="dxa"/>
            <w:vAlign w:val="center"/>
          </w:tcPr>
          <w:p w14:paraId="1F805F4C" w14:textId="77777777" w:rsidR="00D47562" w:rsidRDefault="00D47562">
            <w:pPr>
              <w:keepNext/>
              <w:spacing w:line="276" w:lineRule="auto"/>
            </w:pPr>
          </w:p>
        </w:tc>
        <w:tc>
          <w:tcPr>
            <w:tcW w:w="454" w:type="dxa"/>
            <w:vAlign w:val="center"/>
          </w:tcPr>
          <w:p w14:paraId="1AD4B8A9" w14:textId="77777777" w:rsidR="00D47562" w:rsidRDefault="00D47562">
            <w:pPr>
              <w:keepNext/>
              <w:spacing w:line="276" w:lineRule="auto"/>
            </w:pPr>
          </w:p>
        </w:tc>
        <w:tc>
          <w:tcPr>
            <w:tcW w:w="454" w:type="dxa"/>
            <w:vAlign w:val="center"/>
          </w:tcPr>
          <w:p w14:paraId="6DBCDAE6" w14:textId="77777777" w:rsidR="00D47562" w:rsidRDefault="00D47562">
            <w:pPr>
              <w:keepNext/>
              <w:spacing w:line="276" w:lineRule="auto"/>
            </w:pPr>
          </w:p>
        </w:tc>
        <w:tc>
          <w:tcPr>
            <w:tcW w:w="454" w:type="dxa"/>
            <w:vAlign w:val="center"/>
          </w:tcPr>
          <w:p w14:paraId="0126898B" w14:textId="77777777" w:rsidR="00D47562" w:rsidRDefault="00D47562">
            <w:pPr>
              <w:keepNext/>
              <w:spacing w:line="276" w:lineRule="auto"/>
            </w:pPr>
          </w:p>
        </w:tc>
        <w:tc>
          <w:tcPr>
            <w:tcW w:w="454" w:type="dxa"/>
            <w:vAlign w:val="center"/>
          </w:tcPr>
          <w:p w14:paraId="3E7740D5" w14:textId="77777777" w:rsidR="00D47562" w:rsidRDefault="00D47562">
            <w:pPr>
              <w:keepNext/>
              <w:spacing w:line="276" w:lineRule="auto"/>
            </w:pPr>
          </w:p>
        </w:tc>
        <w:tc>
          <w:tcPr>
            <w:tcW w:w="454" w:type="dxa"/>
            <w:vAlign w:val="center"/>
          </w:tcPr>
          <w:p w14:paraId="7FFF1314" w14:textId="77777777" w:rsidR="00D47562" w:rsidRDefault="00D47562">
            <w:pPr>
              <w:keepNext/>
              <w:spacing w:line="276" w:lineRule="auto"/>
            </w:pPr>
          </w:p>
        </w:tc>
      </w:tr>
      <w:tr w:rsidR="00D47562" w14:paraId="67DA1D76" w14:textId="77777777">
        <w:trPr>
          <w:cantSplit/>
          <w:jc w:val="center"/>
        </w:trPr>
        <w:tc>
          <w:tcPr>
            <w:tcW w:w="3515" w:type="dxa"/>
            <w:vAlign w:val="center"/>
          </w:tcPr>
          <w:p w14:paraId="4B4C4FD4" w14:textId="77777777" w:rsidR="00D47562" w:rsidRDefault="00EF42F2">
            <w:pPr>
              <w:keepNext/>
              <w:spacing w:line="276" w:lineRule="auto"/>
            </w:pPr>
            <w:r>
              <w:rPr>
                <w:rFonts w:cs="돋움"/>
                <w:sz w:val="18"/>
              </w:rPr>
              <w:t>연구</w:t>
            </w:r>
            <w:r>
              <w:rPr>
                <w:rFonts w:cs="돋움"/>
                <w:sz w:val="18"/>
              </w:rPr>
              <w:t xml:space="preserve"> 2 </w:t>
            </w:r>
            <w:r>
              <w:rPr>
                <w:rFonts w:cs="돋움"/>
                <w:sz w:val="18"/>
              </w:rPr>
              <w:t>조건</w:t>
            </w:r>
            <w:r>
              <w:rPr>
                <w:rFonts w:cs="돋움"/>
                <w:sz w:val="18"/>
              </w:rPr>
              <w:t xml:space="preserve"> </w:t>
            </w:r>
            <w:r>
              <w:rPr>
                <w:rFonts w:cs="돋움"/>
                <w:sz w:val="18"/>
              </w:rPr>
              <w:t>컴파일러</w:t>
            </w:r>
            <w:r>
              <w:rPr>
                <w:rFonts w:cs="돋움"/>
                <w:sz w:val="18"/>
              </w:rPr>
              <w:t>·</w:t>
            </w:r>
            <w:r>
              <w:rPr>
                <w:rFonts w:cs="돋움"/>
                <w:sz w:val="18"/>
              </w:rPr>
              <w:t>검증</w:t>
            </w:r>
            <w:r>
              <w:rPr>
                <w:rFonts w:cs="돋움"/>
                <w:sz w:val="18"/>
              </w:rPr>
              <w:t xml:space="preserve"> </w:t>
            </w:r>
            <w:r>
              <w:rPr>
                <w:rFonts w:cs="돋움"/>
                <w:sz w:val="18"/>
              </w:rPr>
              <w:t>팩</w:t>
            </w:r>
            <w:r>
              <w:rPr>
                <w:rFonts w:cs="돋움"/>
                <w:sz w:val="18"/>
              </w:rPr>
              <w:t>·</w:t>
            </w:r>
            <w:r>
              <w:rPr>
                <w:rFonts w:cs="돋움"/>
                <w:sz w:val="18"/>
              </w:rPr>
              <w:t>생성기</w:t>
            </w:r>
            <w:r>
              <w:rPr>
                <w:rFonts w:cs="돋움"/>
                <w:sz w:val="18"/>
              </w:rPr>
              <w:t xml:space="preserve"> </w:t>
            </w:r>
            <w:r>
              <w:rPr>
                <w:rFonts w:cs="돋움"/>
                <w:sz w:val="18"/>
              </w:rPr>
              <w:t>검증</w:t>
            </w:r>
            <w:r>
              <w:rPr>
                <w:rFonts w:cs="돋움"/>
                <w:sz w:val="18"/>
              </w:rPr>
              <w:t xml:space="preserve"> · </w:t>
            </w:r>
            <w:r>
              <w:rPr>
                <w:rFonts w:cs="돋움"/>
                <w:sz w:val="18"/>
              </w:rPr>
              <w:t>실행</w:t>
            </w:r>
            <w:r>
              <w:rPr>
                <w:rFonts w:cs="돋움"/>
                <w:sz w:val="18"/>
              </w:rPr>
              <w:t xml:space="preserve"> </w:t>
            </w:r>
            <w:r>
              <w:rPr>
                <w:rFonts w:cs="돋움"/>
                <w:sz w:val="18"/>
              </w:rPr>
              <w:t>계약</w:t>
            </w:r>
            <w:r>
              <w:rPr>
                <w:rFonts w:cs="돋움"/>
                <w:sz w:val="18"/>
              </w:rPr>
              <w:t xml:space="preserve"> </w:t>
            </w:r>
            <w:r>
              <w:rPr>
                <w:rFonts w:cs="돋움"/>
                <w:sz w:val="18"/>
              </w:rPr>
              <w:t>봉인</w:t>
            </w:r>
          </w:p>
        </w:tc>
        <w:tc>
          <w:tcPr>
            <w:tcW w:w="454" w:type="dxa"/>
            <w:vAlign w:val="center"/>
          </w:tcPr>
          <w:p w14:paraId="499F548D" w14:textId="77777777" w:rsidR="00D47562" w:rsidRDefault="00D47562">
            <w:pPr>
              <w:keepNext/>
              <w:spacing w:line="276" w:lineRule="auto"/>
            </w:pPr>
          </w:p>
        </w:tc>
        <w:tc>
          <w:tcPr>
            <w:tcW w:w="454" w:type="dxa"/>
            <w:vAlign w:val="center"/>
          </w:tcPr>
          <w:p w14:paraId="007B8B94" w14:textId="77777777" w:rsidR="00D47562" w:rsidRDefault="00D47562">
            <w:pPr>
              <w:keepNext/>
              <w:spacing w:line="276" w:lineRule="auto"/>
            </w:pPr>
          </w:p>
        </w:tc>
        <w:tc>
          <w:tcPr>
            <w:tcW w:w="454" w:type="dxa"/>
            <w:shd w:val="clear" w:color="auto" w:fill="7F7F7F"/>
            <w:vAlign w:val="center"/>
          </w:tcPr>
          <w:p w14:paraId="1EA664E4" w14:textId="77777777" w:rsidR="00D47562" w:rsidRDefault="00D47562">
            <w:pPr>
              <w:keepNext/>
              <w:spacing w:line="276" w:lineRule="auto"/>
            </w:pPr>
          </w:p>
        </w:tc>
        <w:tc>
          <w:tcPr>
            <w:tcW w:w="454" w:type="dxa"/>
            <w:shd w:val="clear" w:color="auto" w:fill="7F7F7F"/>
            <w:vAlign w:val="center"/>
          </w:tcPr>
          <w:p w14:paraId="7079342D" w14:textId="77777777" w:rsidR="00D47562" w:rsidRDefault="00D47562">
            <w:pPr>
              <w:keepNext/>
              <w:spacing w:line="276" w:lineRule="auto"/>
            </w:pPr>
          </w:p>
        </w:tc>
        <w:tc>
          <w:tcPr>
            <w:tcW w:w="454" w:type="dxa"/>
            <w:vAlign w:val="center"/>
          </w:tcPr>
          <w:p w14:paraId="74D39446" w14:textId="77777777" w:rsidR="00D47562" w:rsidRDefault="00D47562">
            <w:pPr>
              <w:keepNext/>
              <w:spacing w:line="276" w:lineRule="auto"/>
            </w:pPr>
          </w:p>
        </w:tc>
        <w:tc>
          <w:tcPr>
            <w:tcW w:w="454" w:type="dxa"/>
            <w:vAlign w:val="center"/>
          </w:tcPr>
          <w:p w14:paraId="73EC35A4" w14:textId="77777777" w:rsidR="00D47562" w:rsidRDefault="00D47562">
            <w:pPr>
              <w:keepNext/>
              <w:spacing w:line="276" w:lineRule="auto"/>
            </w:pPr>
          </w:p>
        </w:tc>
        <w:tc>
          <w:tcPr>
            <w:tcW w:w="454" w:type="dxa"/>
            <w:vAlign w:val="center"/>
          </w:tcPr>
          <w:p w14:paraId="47D2CA4A" w14:textId="77777777" w:rsidR="00D47562" w:rsidRDefault="00D47562">
            <w:pPr>
              <w:keepNext/>
              <w:spacing w:line="276" w:lineRule="auto"/>
            </w:pPr>
          </w:p>
        </w:tc>
        <w:tc>
          <w:tcPr>
            <w:tcW w:w="454" w:type="dxa"/>
            <w:vAlign w:val="center"/>
          </w:tcPr>
          <w:p w14:paraId="7CA76081" w14:textId="77777777" w:rsidR="00D47562" w:rsidRDefault="00D47562">
            <w:pPr>
              <w:keepNext/>
              <w:spacing w:line="276" w:lineRule="auto"/>
            </w:pPr>
          </w:p>
        </w:tc>
        <w:tc>
          <w:tcPr>
            <w:tcW w:w="454" w:type="dxa"/>
            <w:vAlign w:val="center"/>
          </w:tcPr>
          <w:p w14:paraId="3C2E3D15" w14:textId="77777777" w:rsidR="00D47562" w:rsidRDefault="00D47562">
            <w:pPr>
              <w:keepNext/>
              <w:spacing w:line="276" w:lineRule="auto"/>
            </w:pPr>
          </w:p>
        </w:tc>
        <w:tc>
          <w:tcPr>
            <w:tcW w:w="454" w:type="dxa"/>
            <w:vAlign w:val="center"/>
          </w:tcPr>
          <w:p w14:paraId="54EA3129" w14:textId="77777777" w:rsidR="00D47562" w:rsidRDefault="00D47562">
            <w:pPr>
              <w:keepNext/>
              <w:spacing w:line="276" w:lineRule="auto"/>
            </w:pPr>
          </w:p>
        </w:tc>
        <w:tc>
          <w:tcPr>
            <w:tcW w:w="454" w:type="dxa"/>
            <w:vAlign w:val="center"/>
          </w:tcPr>
          <w:p w14:paraId="376CC644" w14:textId="77777777" w:rsidR="00D47562" w:rsidRDefault="00D47562">
            <w:pPr>
              <w:keepNext/>
              <w:spacing w:line="276" w:lineRule="auto"/>
            </w:pPr>
          </w:p>
        </w:tc>
        <w:tc>
          <w:tcPr>
            <w:tcW w:w="454" w:type="dxa"/>
            <w:vAlign w:val="center"/>
          </w:tcPr>
          <w:p w14:paraId="62FEE668" w14:textId="77777777" w:rsidR="00D47562" w:rsidRDefault="00D47562">
            <w:pPr>
              <w:keepNext/>
              <w:spacing w:line="276" w:lineRule="auto"/>
            </w:pPr>
          </w:p>
        </w:tc>
      </w:tr>
      <w:tr w:rsidR="00D47562" w14:paraId="16D21490" w14:textId="77777777">
        <w:trPr>
          <w:cantSplit/>
          <w:jc w:val="center"/>
        </w:trPr>
        <w:tc>
          <w:tcPr>
            <w:tcW w:w="3515" w:type="dxa"/>
            <w:vAlign w:val="center"/>
          </w:tcPr>
          <w:p w14:paraId="35A93779" w14:textId="77777777" w:rsidR="00D47562" w:rsidRDefault="00EF42F2">
            <w:pPr>
              <w:keepNext/>
              <w:spacing w:line="276" w:lineRule="auto"/>
            </w:pPr>
            <w:r>
              <w:rPr>
                <w:rFonts w:cs="돋움"/>
                <w:sz w:val="18"/>
              </w:rPr>
              <w:t>연구</w:t>
            </w:r>
            <w:r>
              <w:rPr>
                <w:rFonts w:cs="돋움"/>
                <w:sz w:val="18"/>
              </w:rPr>
              <w:t xml:space="preserve"> 2 </w:t>
            </w:r>
            <w:r>
              <w:rPr>
                <w:rFonts w:cs="돋움"/>
                <w:sz w:val="18"/>
              </w:rPr>
              <w:t>스크린</w:t>
            </w:r>
            <w:r>
              <w:rPr>
                <w:rFonts w:cs="돋움"/>
                <w:sz w:val="18"/>
              </w:rPr>
              <w:t>·</w:t>
            </w:r>
            <w:r>
              <w:rPr>
                <w:rFonts w:cs="돋움"/>
                <w:sz w:val="18"/>
              </w:rPr>
              <w:t>지도</w:t>
            </w:r>
          </w:p>
        </w:tc>
        <w:tc>
          <w:tcPr>
            <w:tcW w:w="454" w:type="dxa"/>
            <w:vAlign w:val="center"/>
          </w:tcPr>
          <w:p w14:paraId="37C1DD3F" w14:textId="77777777" w:rsidR="00D47562" w:rsidRDefault="00D47562">
            <w:pPr>
              <w:keepNext/>
              <w:spacing w:line="276" w:lineRule="auto"/>
            </w:pPr>
          </w:p>
        </w:tc>
        <w:tc>
          <w:tcPr>
            <w:tcW w:w="454" w:type="dxa"/>
            <w:vAlign w:val="center"/>
          </w:tcPr>
          <w:p w14:paraId="23518DE2" w14:textId="77777777" w:rsidR="00D47562" w:rsidRDefault="00D47562">
            <w:pPr>
              <w:keepNext/>
              <w:spacing w:line="276" w:lineRule="auto"/>
            </w:pPr>
          </w:p>
        </w:tc>
        <w:tc>
          <w:tcPr>
            <w:tcW w:w="454" w:type="dxa"/>
            <w:vAlign w:val="center"/>
          </w:tcPr>
          <w:p w14:paraId="0ABCE255" w14:textId="77777777" w:rsidR="00D47562" w:rsidRDefault="00D47562">
            <w:pPr>
              <w:keepNext/>
              <w:spacing w:line="276" w:lineRule="auto"/>
            </w:pPr>
          </w:p>
        </w:tc>
        <w:tc>
          <w:tcPr>
            <w:tcW w:w="454" w:type="dxa"/>
            <w:shd w:val="clear" w:color="auto" w:fill="7F7F7F"/>
            <w:vAlign w:val="center"/>
          </w:tcPr>
          <w:p w14:paraId="0B439872" w14:textId="77777777" w:rsidR="00D47562" w:rsidRDefault="00D47562">
            <w:pPr>
              <w:keepNext/>
              <w:spacing w:line="276" w:lineRule="auto"/>
            </w:pPr>
          </w:p>
        </w:tc>
        <w:tc>
          <w:tcPr>
            <w:tcW w:w="454" w:type="dxa"/>
            <w:shd w:val="clear" w:color="auto" w:fill="7F7F7F"/>
            <w:vAlign w:val="center"/>
          </w:tcPr>
          <w:p w14:paraId="3B3BFE6B" w14:textId="77777777" w:rsidR="00D47562" w:rsidRDefault="00D47562">
            <w:pPr>
              <w:keepNext/>
              <w:spacing w:line="276" w:lineRule="auto"/>
            </w:pPr>
          </w:p>
        </w:tc>
        <w:tc>
          <w:tcPr>
            <w:tcW w:w="454" w:type="dxa"/>
            <w:shd w:val="clear" w:color="auto" w:fill="7F7F7F"/>
            <w:vAlign w:val="center"/>
          </w:tcPr>
          <w:p w14:paraId="079C20C6" w14:textId="77777777" w:rsidR="00D47562" w:rsidRDefault="00D47562">
            <w:pPr>
              <w:keepNext/>
              <w:spacing w:line="276" w:lineRule="auto"/>
            </w:pPr>
          </w:p>
        </w:tc>
        <w:tc>
          <w:tcPr>
            <w:tcW w:w="454" w:type="dxa"/>
            <w:vAlign w:val="center"/>
          </w:tcPr>
          <w:p w14:paraId="0BA1ED80" w14:textId="77777777" w:rsidR="00D47562" w:rsidRDefault="00D47562">
            <w:pPr>
              <w:keepNext/>
              <w:spacing w:line="276" w:lineRule="auto"/>
            </w:pPr>
          </w:p>
        </w:tc>
        <w:tc>
          <w:tcPr>
            <w:tcW w:w="454" w:type="dxa"/>
            <w:vAlign w:val="center"/>
          </w:tcPr>
          <w:p w14:paraId="5E21095C" w14:textId="77777777" w:rsidR="00D47562" w:rsidRDefault="00D47562">
            <w:pPr>
              <w:keepNext/>
              <w:spacing w:line="276" w:lineRule="auto"/>
            </w:pPr>
          </w:p>
        </w:tc>
        <w:tc>
          <w:tcPr>
            <w:tcW w:w="454" w:type="dxa"/>
            <w:vAlign w:val="center"/>
          </w:tcPr>
          <w:p w14:paraId="347101AA" w14:textId="77777777" w:rsidR="00D47562" w:rsidRDefault="00D47562">
            <w:pPr>
              <w:keepNext/>
              <w:spacing w:line="276" w:lineRule="auto"/>
            </w:pPr>
          </w:p>
        </w:tc>
        <w:tc>
          <w:tcPr>
            <w:tcW w:w="454" w:type="dxa"/>
            <w:vAlign w:val="center"/>
          </w:tcPr>
          <w:p w14:paraId="6E59982B" w14:textId="77777777" w:rsidR="00D47562" w:rsidRDefault="00D47562">
            <w:pPr>
              <w:keepNext/>
              <w:spacing w:line="276" w:lineRule="auto"/>
            </w:pPr>
          </w:p>
        </w:tc>
        <w:tc>
          <w:tcPr>
            <w:tcW w:w="454" w:type="dxa"/>
            <w:vAlign w:val="center"/>
          </w:tcPr>
          <w:p w14:paraId="7E2F9969" w14:textId="77777777" w:rsidR="00D47562" w:rsidRDefault="00D47562">
            <w:pPr>
              <w:keepNext/>
              <w:spacing w:line="276" w:lineRule="auto"/>
            </w:pPr>
          </w:p>
        </w:tc>
        <w:tc>
          <w:tcPr>
            <w:tcW w:w="454" w:type="dxa"/>
            <w:vAlign w:val="center"/>
          </w:tcPr>
          <w:p w14:paraId="031D51A7" w14:textId="77777777" w:rsidR="00D47562" w:rsidRDefault="00D47562">
            <w:pPr>
              <w:keepNext/>
              <w:spacing w:line="276" w:lineRule="auto"/>
            </w:pPr>
          </w:p>
        </w:tc>
      </w:tr>
      <w:tr w:rsidR="00D47562" w14:paraId="736FBA5C" w14:textId="77777777">
        <w:trPr>
          <w:cantSplit/>
          <w:jc w:val="center"/>
        </w:trPr>
        <w:tc>
          <w:tcPr>
            <w:tcW w:w="3515" w:type="dxa"/>
            <w:vAlign w:val="center"/>
          </w:tcPr>
          <w:p w14:paraId="146BA831" w14:textId="77777777" w:rsidR="00D47562" w:rsidRDefault="00EF42F2">
            <w:pPr>
              <w:keepNext/>
              <w:spacing w:line="276" w:lineRule="auto"/>
            </w:pPr>
            <w:r>
              <w:rPr>
                <w:rFonts w:cs="돋움"/>
                <w:sz w:val="18"/>
              </w:rPr>
              <w:t>연구</w:t>
            </w:r>
            <w:r>
              <w:rPr>
                <w:rFonts w:cs="돋움"/>
                <w:sz w:val="18"/>
              </w:rPr>
              <w:t xml:space="preserve"> 2 </w:t>
            </w:r>
            <w:r>
              <w:rPr>
                <w:rFonts w:cs="돋움"/>
                <w:sz w:val="18"/>
              </w:rPr>
              <w:t>보강</w:t>
            </w:r>
            <w:r>
              <w:rPr>
                <w:rFonts w:cs="돋움"/>
                <w:sz w:val="18"/>
              </w:rPr>
              <w:t>·</w:t>
            </w:r>
            <w:r>
              <w:rPr>
                <w:rFonts w:cs="돋움"/>
                <w:sz w:val="18"/>
              </w:rPr>
              <w:t>홀드아웃</w:t>
            </w:r>
            <w:r>
              <w:rPr>
                <w:rFonts w:cs="돋움"/>
                <w:sz w:val="18"/>
              </w:rPr>
              <w:t xml:space="preserve"> → </w:t>
            </w:r>
            <w:r>
              <w:rPr>
                <w:rFonts w:cs="돋움"/>
                <w:sz w:val="18"/>
              </w:rPr>
              <w:t>분석</w:t>
            </w:r>
            <w:r>
              <w:rPr>
                <w:rFonts w:cs="돋움"/>
                <w:sz w:val="18"/>
              </w:rPr>
              <w:t xml:space="preserve"> </w:t>
            </w:r>
            <w:r>
              <w:rPr>
                <w:rFonts w:cs="돋움"/>
                <w:sz w:val="18"/>
              </w:rPr>
              <w:t>계획</w:t>
            </w:r>
            <w:r>
              <w:rPr>
                <w:rFonts w:cs="돋움"/>
                <w:sz w:val="18"/>
              </w:rPr>
              <w:t xml:space="preserve"> </w:t>
            </w:r>
            <w:r>
              <w:rPr>
                <w:rFonts w:cs="돋움"/>
                <w:sz w:val="18"/>
              </w:rPr>
              <w:t>동결</w:t>
            </w:r>
            <w:r>
              <w:rPr>
                <w:rFonts w:cs="돋움"/>
                <w:sz w:val="18"/>
              </w:rPr>
              <w:t xml:space="preserve"> </w:t>
            </w:r>
            <w:r>
              <w:rPr>
                <w:rFonts w:cs="돋움"/>
                <w:sz w:val="18"/>
              </w:rPr>
              <w:t>후</w:t>
            </w:r>
            <w:r>
              <w:rPr>
                <w:rFonts w:cs="돋움"/>
                <w:sz w:val="18"/>
              </w:rPr>
              <w:t xml:space="preserve"> </w:t>
            </w:r>
            <w:r>
              <w:rPr>
                <w:rFonts w:cs="돋움"/>
                <w:sz w:val="18"/>
              </w:rPr>
              <w:t>판독</w:t>
            </w:r>
          </w:p>
        </w:tc>
        <w:tc>
          <w:tcPr>
            <w:tcW w:w="454" w:type="dxa"/>
            <w:vAlign w:val="center"/>
          </w:tcPr>
          <w:p w14:paraId="01201C0C" w14:textId="77777777" w:rsidR="00D47562" w:rsidRDefault="00D47562">
            <w:pPr>
              <w:keepNext/>
              <w:spacing w:line="276" w:lineRule="auto"/>
            </w:pPr>
          </w:p>
        </w:tc>
        <w:tc>
          <w:tcPr>
            <w:tcW w:w="454" w:type="dxa"/>
            <w:vAlign w:val="center"/>
          </w:tcPr>
          <w:p w14:paraId="47E0AD55" w14:textId="77777777" w:rsidR="00D47562" w:rsidRDefault="00D47562">
            <w:pPr>
              <w:keepNext/>
              <w:spacing w:line="276" w:lineRule="auto"/>
            </w:pPr>
          </w:p>
        </w:tc>
        <w:tc>
          <w:tcPr>
            <w:tcW w:w="454" w:type="dxa"/>
            <w:vAlign w:val="center"/>
          </w:tcPr>
          <w:p w14:paraId="11667FD5" w14:textId="77777777" w:rsidR="00D47562" w:rsidRDefault="00D47562">
            <w:pPr>
              <w:keepNext/>
              <w:spacing w:line="276" w:lineRule="auto"/>
            </w:pPr>
          </w:p>
        </w:tc>
        <w:tc>
          <w:tcPr>
            <w:tcW w:w="454" w:type="dxa"/>
            <w:vAlign w:val="center"/>
          </w:tcPr>
          <w:p w14:paraId="2442C72D" w14:textId="77777777" w:rsidR="00D47562" w:rsidRDefault="00D47562">
            <w:pPr>
              <w:keepNext/>
              <w:spacing w:line="276" w:lineRule="auto"/>
            </w:pPr>
          </w:p>
        </w:tc>
        <w:tc>
          <w:tcPr>
            <w:tcW w:w="454" w:type="dxa"/>
            <w:vAlign w:val="center"/>
          </w:tcPr>
          <w:p w14:paraId="30DFD70D" w14:textId="77777777" w:rsidR="00D47562" w:rsidRDefault="00D47562">
            <w:pPr>
              <w:keepNext/>
              <w:spacing w:line="276" w:lineRule="auto"/>
            </w:pPr>
          </w:p>
        </w:tc>
        <w:tc>
          <w:tcPr>
            <w:tcW w:w="454" w:type="dxa"/>
            <w:shd w:val="clear" w:color="auto" w:fill="7F7F7F"/>
            <w:vAlign w:val="center"/>
          </w:tcPr>
          <w:p w14:paraId="1649CF10" w14:textId="77777777" w:rsidR="00D47562" w:rsidRDefault="00D47562">
            <w:pPr>
              <w:keepNext/>
              <w:spacing w:line="276" w:lineRule="auto"/>
            </w:pPr>
          </w:p>
        </w:tc>
        <w:tc>
          <w:tcPr>
            <w:tcW w:w="454" w:type="dxa"/>
            <w:shd w:val="clear" w:color="auto" w:fill="7F7F7F"/>
            <w:vAlign w:val="center"/>
          </w:tcPr>
          <w:p w14:paraId="28995B47" w14:textId="77777777" w:rsidR="00D47562" w:rsidRDefault="00D47562">
            <w:pPr>
              <w:keepNext/>
              <w:spacing w:line="276" w:lineRule="auto"/>
            </w:pPr>
          </w:p>
        </w:tc>
        <w:tc>
          <w:tcPr>
            <w:tcW w:w="454" w:type="dxa"/>
            <w:shd w:val="clear" w:color="auto" w:fill="7F7F7F"/>
            <w:vAlign w:val="center"/>
          </w:tcPr>
          <w:p w14:paraId="1E4F6AB1" w14:textId="77777777" w:rsidR="00D47562" w:rsidRDefault="00D47562">
            <w:pPr>
              <w:keepNext/>
              <w:spacing w:line="276" w:lineRule="auto"/>
            </w:pPr>
          </w:p>
        </w:tc>
        <w:tc>
          <w:tcPr>
            <w:tcW w:w="454" w:type="dxa"/>
            <w:vAlign w:val="center"/>
          </w:tcPr>
          <w:p w14:paraId="67BCCF1B" w14:textId="77777777" w:rsidR="00D47562" w:rsidRDefault="00D47562">
            <w:pPr>
              <w:keepNext/>
              <w:spacing w:line="276" w:lineRule="auto"/>
            </w:pPr>
          </w:p>
        </w:tc>
        <w:tc>
          <w:tcPr>
            <w:tcW w:w="454" w:type="dxa"/>
            <w:vAlign w:val="center"/>
          </w:tcPr>
          <w:p w14:paraId="51623199" w14:textId="77777777" w:rsidR="00D47562" w:rsidRDefault="00D47562">
            <w:pPr>
              <w:keepNext/>
              <w:spacing w:line="276" w:lineRule="auto"/>
            </w:pPr>
          </w:p>
        </w:tc>
        <w:tc>
          <w:tcPr>
            <w:tcW w:w="454" w:type="dxa"/>
            <w:vAlign w:val="center"/>
          </w:tcPr>
          <w:p w14:paraId="3F159EE9" w14:textId="77777777" w:rsidR="00D47562" w:rsidRDefault="00D47562">
            <w:pPr>
              <w:keepNext/>
              <w:spacing w:line="276" w:lineRule="auto"/>
            </w:pPr>
          </w:p>
        </w:tc>
        <w:tc>
          <w:tcPr>
            <w:tcW w:w="454" w:type="dxa"/>
            <w:vAlign w:val="center"/>
          </w:tcPr>
          <w:p w14:paraId="3B7E32CD" w14:textId="77777777" w:rsidR="00D47562" w:rsidRDefault="00D47562">
            <w:pPr>
              <w:keepNext/>
              <w:spacing w:line="276" w:lineRule="auto"/>
            </w:pPr>
          </w:p>
        </w:tc>
      </w:tr>
      <w:tr w:rsidR="00D47562" w14:paraId="5DB042F7" w14:textId="77777777">
        <w:trPr>
          <w:cantSplit/>
          <w:jc w:val="center"/>
        </w:trPr>
        <w:tc>
          <w:tcPr>
            <w:tcW w:w="3515" w:type="dxa"/>
            <w:vAlign w:val="center"/>
          </w:tcPr>
          <w:p w14:paraId="204D5E19" w14:textId="77777777" w:rsidR="00D47562" w:rsidRDefault="00EF42F2">
            <w:pPr>
              <w:keepNext/>
              <w:spacing w:line="276" w:lineRule="auto"/>
            </w:pPr>
            <w:r>
              <w:rPr>
                <w:rFonts w:cs="돋움"/>
                <w:sz w:val="18"/>
              </w:rPr>
              <w:t>국내</w:t>
            </w:r>
            <w:r>
              <w:rPr>
                <w:rFonts w:cs="돋움"/>
                <w:sz w:val="18"/>
              </w:rPr>
              <w:t xml:space="preserve"> </w:t>
            </w:r>
            <w:r>
              <w:rPr>
                <w:rFonts w:cs="돋움"/>
                <w:sz w:val="18"/>
              </w:rPr>
              <w:t>학회</w:t>
            </w:r>
            <w:r>
              <w:rPr>
                <w:rFonts w:cs="돋움"/>
                <w:sz w:val="18"/>
              </w:rPr>
              <w:t xml:space="preserve"> </w:t>
            </w:r>
            <w:r>
              <w:rPr>
                <w:rFonts w:cs="돋움"/>
                <w:sz w:val="18"/>
              </w:rPr>
              <w:t>중간</w:t>
            </w:r>
            <w:r>
              <w:rPr>
                <w:rFonts w:cs="돋움"/>
                <w:sz w:val="18"/>
              </w:rPr>
              <w:t xml:space="preserve"> </w:t>
            </w:r>
            <w:r>
              <w:rPr>
                <w:rFonts w:cs="돋움"/>
                <w:sz w:val="18"/>
              </w:rPr>
              <w:t>발표</w:t>
            </w:r>
          </w:p>
        </w:tc>
        <w:tc>
          <w:tcPr>
            <w:tcW w:w="454" w:type="dxa"/>
            <w:vAlign w:val="center"/>
          </w:tcPr>
          <w:p w14:paraId="531FB687" w14:textId="77777777" w:rsidR="00D47562" w:rsidRDefault="00D47562">
            <w:pPr>
              <w:keepNext/>
              <w:spacing w:line="276" w:lineRule="auto"/>
            </w:pPr>
          </w:p>
        </w:tc>
        <w:tc>
          <w:tcPr>
            <w:tcW w:w="454" w:type="dxa"/>
            <w:vAlign w:val="center"/>
          </w:tcPr>
          <w:p w14:paraId="02AA43E5" w14:textId="77777777" w:rsidR="00D47562" w:rsidRDefault="00D47562">
            <w:pPr>
              <w:keepNext/>
              <w:spacing w:line="276" w:lineRule="auto"/>
            </w:pPr>
          </w:p>
        </w:tc>
        <w:tc>
          <w:tcPr>
            <w:tcW w:w="454" w:type="dxa"/>
            <w:vAlign w:val="center"/>
          </w:tcPr>
          <w:p w14:paraId="58FB5C6A" w14:textId="77777777" w:rsidR="00D47562" w:rsidRDefault="00D47562">
            <w:pPr>
              <w:keepNext/>
              <w:spacing w:line="276" w:lineRule="auto"/>
            </w:pPr>
          </w:p>
        </w:tc>
        <w:tc>
          <w:tcPr>
            <w:tcW w:w="454" w:type="dxa"/>
            <w:vAlign w:val="center"/>
          </w:tcPr>
          <w:p w14:paraId="3E153F81" w14:textId="77777777" w:rsidR="00D47562" w:rsidRDefault="00D47562">
            <w:pPr>
              <w:keepNext/>
              <w:spacing w:line="276" w:lineRule="auto"/>
            </w:pPr>
          </w:p>
        </w:tc>
        <w:tc>
          <w:tcPr>
            <w:tcW w:w="454" w:type="dxa"/>
            <w:vAlign w:val="center"/>
          </w:tcPr>
          <w:p w14:paraId="5031FF0B" w14:textId="77777777" w:rsidR="00D47562" w:rsidRDefault="00D47562">
            <w:pPr>
              <w:keepNext/>
              <w:spacing w:line="276" w:lineRule="auto"/>
            </w:pPr>
          </w:p>
        </w:tc>
        <w:tc>
          <w:tcPr>
            <w:tcW w:w="454" w:type="dxa"/>
            <w:shd w:val="clear" w:color="auto" w:fill="7F7F7F"/>
            <w:vAlign w:val="center"/>
          </w:tcPr>
          <w:p w14:paraId="29123844" w14:textId="77777777" w:rsidR="00D47562" w:rsidRDefault="00D47562">
            <w:pPr>
              <w:keepNext/>
              <w:spacing w:line="276" w:lineRule="auto"/>
            </w:pPr>
          </w:p>
        </w:tc>
        <w:tc>
          <w:tcPr>
            <w:tcW w:w="454" w:type="dxa"/>
            <w:vAlign w:val="center"/>
          </w:tcPr>
          <w:p w14:paraId="3B05586D" w14:textId="77777777" w:rsidR="00D47562" w:rsidRDefault="00D47562">
            <w:pPr>
              <w:keepNext/>
              <w:spacing w:line="276" w:lineRule="auto"/>
            </w:pPr>
          </w:p>
        </w:tc>
        <w:tc>
          <w:tcPr>
            <w:tcW w:w="454" w:type="dxa"/>
            <w:vAlign w:val="center"/>
          </w:tcPr>
          <w:p w14:paraId="571E31A0" w14:textId="77777777" w:rsidR="00D47562" w:rsidRDefault="00D47562">
            <w:pPr>
              <w:keepNext/>
              <w:spacing w:line="276" w:lineRule="auto"/>
            </w:pPr>
          </w:p>
        </w:tc>
        <w:tc>
          <w:tcPr>
            <w:tcW w:w="454" w:type="dxa"/>
            <w:vAlign w:val="center"/>
          </w:tcPr>
          <w:p w14:paraId="3C62B3C6" w14:textId="77777777" w:rsidR="00D47562" w:rsidRDefault="00D47562">
            <w:pPr>
              <w:keepNext/>
              <w:spacing w:line="276" w:lineRule="auto"/>
            </w:pPr>
          </w:p>
        </w:tc>
        <w:tc>
          <w:tcPr>
            <w:tcW w:w="454" w:type="dxa"/>
            <w:vAlign w:val="center"/>
          </w:tcPr>
          <w:p w14:paraId="319774F1" w14:textId="77777777" w:rsidR="00D47562" w:rsidRDefault="00D47562">
            <w:pPr>
              <w:keepNext/>
              <w:spacing w:line="276" w:lineRule="auto"/>
            </w:pPr>
          </w:p>
        </w:tc>
        <w:tc>
          <w:tcPr>
            <w:tcW w:w="454" w:type="dxa"/>
            <w:vAlign w:val="center"/>
          </w:tcPr>
          <w:p w14:paraId="1A6E1C5E" w14:textId="77777777" w:rsidR="00D47562" w:rsidRDefault="00D47562">
            <w:pPr>
              <w:keepNext/>
              <w:spacing w:line="276" w:lineRule="auto"/>
            </w:pPr>
          </w:p>
        </w:tc>
        <w:tc>
          <w:tcPr>
            <w:tcW w:w="454" w:type="dxa"/>
            <w:vAlign w:val="center"/>
          </w:tcPr>
          <w:p w14:paraId="0D42FB52" w14:textId="77777777" w:rsidR="00D47562" w:rsidRDefault="00D47562">
            <w:pPr>
              <w:keepNext/>
              <w:spacing w:line="276" w:lineRule="auto"/>
            </w:pPr>
          </w:p>
        </w:tc>
      </w:tr>
      <w:tr w:rsidR="00D47562" w14:paraId="463FE08E" w14:textId="77777777">
        <w:trPr>
          <w:cantSplit/>
          <w:jc w:val="center"/>
        </w:trPr>
        <w:tc>
          <w:tcPr>
            <w:tcW w:w="3515" w:type="dxa"/>
            <w:vAlign w:val="center"/>
          </w:tcPr>
          <w:p w14:paraId="4E05F730" w14:textId="77777777" w:rsidR="00D47562" w:rsidRDefault="00EF42F2">
            <w:pPr>
              <w:keepNext/>
              <w:spacing w:line="276" w:lineRule="auto"/>
            </w:pPr>
            <w:r>
              <w:rPr>
                <w:rFonts w:cs="돋움"/>
                <w:sz w:val="18"/>
              </w:rPr>
              <w:t>연구</w:t>
            </w:r>
            <w:r>
              <w:rPr>
                <w:rFonts w:cs="돋움"/>
                <w:sz w:val="18"/>
              </w:rPr>
              <w:t xml:space="preserve"> 1·2 </w:t>
            </w:r>
            <w:r>
              <w:rPr>
                <w:rFonts w:cs="돋움"/>
                <w:sz w:val="18"/>
              </w:rPr>
              <w:t>원고</w:t>
            </w:r>
            <w:r>
              <w:rPr>
                <w:rFonts w:cs="돋움"/>
                <w:sz w:val="18"/>
              </w:rPr>
              <w:t xml:space="preserve"> </w:t>
            </w:r>
            <w:r>
              <w:rPr>
                <w:rFonts w:cs="돋움"/>
                <w:sz w:val="18"/>
              </w:rPr>
              <w:t>작성</w:t>
            </w:r>
            <w:r>
              <w:rPr>
                <w:rFonts w:cs="돋움"/>
                <w:sz w:val="18"/>
              </w:rPr>
              <w:t>·</w:t>
            </w:r>
            <w:r>
              <w:rPr>
                <w:rFonts w:cs="돋움"/>
                <w:sz w:val="18"/>
              </w:rPr>
              <w:t>투고</w:t>
            </w:r>
          </w:p>
        </w:tc>
        <w:tc>
          <w:tcPr>
            <w:tcW w:w="454" w:type="dxa"/>
            <w:vAlign w:val="center"/>
          </w:tcPr>
          <w:p w14:paraId="55E8D722" w14:textId="77777777" w:rsidR="00D47562" w:rsidRDefault="00D47562">
            <w:pPr>
              <w:keepNext/>
              <w:spacing w:line="276" w:lineRule="auto"/>
            </w:pPr>
          </w:p>
        </w:tc>
        <w:tc>
          <w:tcPr>
            <w:tcW w:w="454" w:type="dxa"/>
            <w:vAlign w:val="center"/>
          </w:tcPr>
          <w:p w14:paraId="6092265D" w14:textId="77777777" w:rsidR="00D47562" w:rsidRDefault="00D47562">
            <w:pPr>
              <w:keepNext/>
              <w:spacing w:line="276" w:lineRule="auto"/>
            </w:pPr>
          </w:p>
        </w:tc>
        <w:tc>
          <w:tcPr>
            <w:tcW w:w="454" w:type="dxa"/>
            <w:vAlign w:val="center"/>
          </w:tcPr>
          <w:p w14:paraId="61D6B704" w14:textId="77777777" w:rsidR="00D47562" w:rsidRDefault="00D47562">
            <w:pPr>
              <w:keepNext/>
              <w:spacing w:line="276" w:lineRule="auto"/>
            </w:pPr>
          </w:p>
        </w:tc>
        <w:tc>
          <w:tcPr>
            <w:tcW w:w="454" w:type="dxa"/>
            <w:vAlign w:val="center"/>
          </w:tcPr>
          <w:p w14:paraId="0538109D" w14:textId="77777777" w:rsidR="00D47562" w:rsidRDefault="00D47562">
            <w:pPr>
              <w:keepNext/>
              <w:spacing w:line="276" w:lineRule="auto"/>
            </w:pPr>
          </w:p>
        </w:tc>
        <w:tc>
          <w:tcPr>
            <w:tcW w:w="454" w:type="dxa"/>
            <w:vAlign w:val="center"/>
          </w:tcPr>
          <w:p w14:paraId="52E209B0" w14:textId="77777777" w:rsidR="00D47562" w:rsidRDefault="00D47562">
            <w:pPr>
              <w:keepNext/>
              <w:spacing w:line="276" w:lineRule="auto"/>
            </w:pPr>
          </w:p>
        </w:tc>
        <w:tc>
          <w:tcPr>
            <w:tcW w:w="454" w:type="dxa"/>
            <w:vAlign w:val="center"/>
          </w:tcPr>
          <w:p w14:paraId="449A76AF" w14:textId="77777777" w:rsidR="00D47562" w:rsidRDefault="00D47562">
            <w:pPr>
              <w:keepNext/>
              <w:spacing w:line="276" w:lineRule="auto"/>
            </w:pPr>
          </w:p>
        </w:tc>
        <w:tc>
          <w:tcPr>
            <w:tcW w:w="454" w:type="dxa"/>
            <w:vAlign w:val="center"/>
          </w:tcPr>
          <w:p w14:paraId="74C7F7EE" w14:textId="77777777" w:rsidR="00D47562" w:rsidRDefault="00D47562">
            <w:pPr>
              <w:keepNext/>
              <w:spacing w:line="276" w:lineRule="auto"/>
            </w:pPr>
          </w:p>
        </w:tc>
        <w:tc>
          <w:tcPr>
            <w:tcW w:w="454" w:type="dxa"/>
            <w:shd w:val="clear" w:color="auto" w:fill="7F7F7F"/>
            <w:vAlign w:val="center"/>
          </w:tcPr>
          <w:p w14:paraId="367F55EE" w14:textId="77777777" w:rsidR="00D47562" w:rsidRDefault="00D47562">
            <w:pPr>
              <w:keepNext/>
              <w:spacing w:line="276" w:lineRule="auto"/>
            </w:pPr>
          </w:p>
        </w:tc>
        <w:tc>
          <w:tcPr>
            <w:tcW w:w="454" w:type="dxa"/>
            <w:shd w:val="clear" w:color="auto" w:fill="7F7F7F"/>
            <w:vAlign w:val="center"/>
          </w:tcPr>
          <w:p w14:paraId="4E1057AA" w14:textId="77777777" w:rsidR="00D47562" w:rsidRDefault="00D47562">
            <w:pPr>
              <w:keepNext/>
              <w:spacing w:line="276" w:lineRule="auto"/>
            </w:pPr>
          </w:p>
        </w:tc>
        <w:tc>
          <w:tcPr>
            <w:tcW w:w="454" w:type="dxa"/>
            <w:vAlign w:val="center"/>
          </w:tcPr>
          <w:p w14:paraId="63FFE42E" w14:textId="77777777" w:rsidR="00D47562" w:rsidRDefault="00D47562">
            <w:pPr>
              <w:keepNext/>
              <w:spacing w:line="276" w:lineRule="auto"/>
            </w:pPr>
          </w:p>
        </w:tc>
        <w:tc>
          <w:tcPr>
            <w:tcW w:w="454" w:type="dxa"/>
            <w:vAlign w:val="center"/>
          </w:tcPr>
          <w:p w14:paraId="6AE1A73A" w14:textId="77777777" w:rsidR="00D47562" w:rsidRDefault="00D47562">
            <w:pPr>
              <w:keepNext/>
              <w:spacing w:line="276" w:lineRule="auto"/>
            </w:pPr>
          </w:p>
        </w:tc>
        <w:tc>
          <w:tcPr>
            <w:tcW w:w="454" w:type="dxa"/>
            <w:vAlign w:val="center"/>
          </w:tcPr>
          <w:p w14:paraId="6DD95933" w14:textId="77777777" w:rsidR="00D47562" w:rsidRDefault="00D47562">
            <w:pPr>
              <w:keepNext/>
              <w:spacing w:line="276" w:lineRule="auto"/>
            </w:pPr>
          </w:p>
        </w:tc>
      </w:tr>
      <w:tr w:rsidR="00D47562" w14:paraId="759C807F" w14:textId="77777777">
        <w:trPr>
          <w:cantSplit/>
          <w:jc w:val="center"/>
        </w:trPr>
        <w:tc>
          <w:tcPr>
            <w:tcW w:w="3515" w:type="dxa"/>
            <w:vAlign w:val="center"/>
          </w:tcPr>
          <w:p w14:paraId="1B967823" w14:textId="77777777" w:rsidR="00D47562" w:rsidRDefault="00EF42F2">
            <w:pPr>
              <w:keepNext/>
              <w:spacing w:line="276" w:lineRule="auto"/>
            </w:pPr>
            <w:r>
              <w:rPr>
                <w:rFonts w:cs="돋움"/>
                <w:sz w:val="18"/>
              </w:rPr>
              <w:t>연구</w:t>
            </w:r>
            <w:r>
              <w:rPr>
                <w:rFonts w:cs="돋움"/>
                <w:sz w:val="18"/>
              </w:rPr>
              <w:t xml:space="preserve"> 3 </w:t>
            </w:r>
            <w:r>
              <w:rPr>
                <w:rFonts w:cs="돋움"/>
                <w:sz w:val="18"/>
              </w:rPr>
              <w:t>실행</w:t>
            </w:r>
            <w:r>
              <w:rPr>
                <w:rFonts w:cs="돋움"/>
                <w:sz w:val="18"/>
              </w:rPr>
              <w:t xml:space="preserve"> </w:t>
            </w:r>
            <w:r>
              <w:rPr>
                <w:rFonts w:cs="돋움"/>
                <w:sz w:val="18"/>
              </w:rPr>
              <w:t>계약</w:t>
            </w:r>
            <w:r>
              <w:rPr>
                <w:rFonts w:cs="돋움"/>
                <w:sz w:val="18"/>
              </w:rPr>
              <w:t xml:space="preserve"> </w:t>
            </w:r>
            <w:r>
              <w:rPr>
                <w:rFonts w:cs="돋움"/>
                <w:sz w:val="18"/>
              </w:rPr>
              <w:t>발행</w:t>
            </w:r>
            <w:r>
              <w:rPr>
                <w:rFonts w:cs="돋움"/>
                <w:sz w:val="18"/>
              </w:rPr>
              <w:t xml:space="preserve"> → </w:t>
            </w:r>
            <w:r>
              <w:rPr>
                <w:rFonts w:cs="돋움"/>
                <w:sz w:val="18"/>
              </w:rPr>
              <w:t>계단</w:t>
            </w:r>
            <w:r>
              <w:rPr>
                <w:rFonts w:cs="돋움"/>
                <w:sz w:val="18"/>
              </w:rPr>
              <w:t xml:space="preserve"> </w:t>
            </w:r>
            <w:r>
              <w:rPr>
                <w:rFonts w:cs="돋움"/>
                <w:sz w:val="18"/>
              </w:rPr>
              <w:t>전체</w:t>
            </w:r>
            <w:r>
              <w:rPr>
                <w:rFonts w:cs="돋움"/>
                <w:sz w:val="18"/>
              </w:rPr>
              <w:t xml:space="preserve"> </w:t>
            </w:r>
            <w:r>
              <w:rPr>
                <w:rFonts w:cs="돋움"/>
                <w:sz w:val="18"/>
              </w:rPr>
              <w:t>관측</w:t>
            </w:r>
            <w:r>
              <w:rPr>
                <w:rFonts w:cs="돋움"/>
                <w:sz w:val="18"/>
              </w:rPr>
              <w:t xml:space="preserve"> </w:t>
            </w:r>
            <w:r>
              <w:rPr>
                <w:rFonts w:cs="돋움"/>
                <w:sz w:val="18"/>
              </w:rPr>
              <w:t>실행</w:t>
            </w:r>
          </w:p>
        </w:tc>
        <w:tc>
          <w:tcPr>
            <w:tcW w:w="454" w:type="dxa"/>
            <w:vAlign w:val="center"/>
          </w:tcPr>
          <w:p w14:paraId="768B944E" w14:textId="77777777" w:rsidR="00D47562" w:rsidRDefault="00D47562">
            <w:pPr>
              <w:keepNext/>
              <w:spacing w:line="276" w:lineRule="auto"/>
            </w:pPr>
          </w:p>
        </w:tc>
        <w:tc>
          <w:tcPr>
            <w:tcW w:w="454" w:type="dxa"/>
            <w:vAlign w:val="center"/>
          </w:tcPr>
          <w:p w14:paraId="63C55A03" w14:textId="77777777" w:rsidR="00D47562" w:rsidRDefault="00D47562">
            <w:pPr>
              <w:keepNext/>
              <w:spacing w:line="276" w:lineRule="auto"/>
            </w:pPr>
          </w:p>
        </w:tc>
        <w:tc>
          <w:tcPr>
            <w:tcW w:w="454" w:type="dxa"/>
            <w:vAlign w:val="center"/>
          </w:tcPr>
          <w:p w14:paraId="251B11AA" w14:textId="77777777" w:rsidR="00D47562" w:rsidRDefault="00D47562">
            <w:pPr>
              <w:keepNext/>
              <w:spacing w:line="276" w:lineRule="auto"/>
            </w:pPr>
          </w:p>
        </w:tc>
        <w:tc>
          <w:tcPr>
            <w:tcW w:w="454" w:type="dxa"/>
            <w:vAlign w:val="center"/>
          </w:tcPr>
          <w:p w14:paraId="1A8161CE" w14:textId="77777777" w:rsidR="00D47562" w:rsidRDefault="00D47562">
            <w:pPr>
              <w:keepNext/>
              <w:spacing w:line="276" w:lineRule="auto"/>
            </w:pPr>
          </w:p>
        </w:tc>
        <w:tc>
          <w:tcPr>
            <w:tcW w:w="454" w:type="dxa"/>
            <w:vAlign w:val="center"/>
          </w:tcPr>
          <w:p w14:paraId="7091D467" w14:textId="77777777" w:rsidR="00D47562" w:rsidRDefault="00D47562">
            <w:pPr>
              <w:keepNext/>
              <w:spacing w:line="276" w:lineRule="auto"/>
            </w:pPr>
          </w:p>
        </w:tc>
        <w:tc>
          <w:tcPr>
            <w:tcW w:w="454" w:type="dxa"/>
            <w:vAlign w:val="center"/>
          </w:tcPr>
          <w:p w14:paraId="258E78F1" w14:textId="77777777" w:rsidR="00D47562" w:rsidRDefault="00D47562">
            <w:pPr>
              <w:keepNext/>
              <w:spacing w:line="276" w:lineRule="auto"/>
            </w:pPr>
          </w:p>
        </w:tc>
        <w:tc>
          <w:tcPr>
            <w:tcW w:w="454" w:type="dxa"/>
            <w:vAlign w:val="center"/>
          </w:tcPr>
          <w:p w14:paraId="65C28366" w14:textId="77777777" w:rsidR="00D47562" w:rsidRDefault="00D47562">
            <w:pPr>
              <w:keepNext/>
              <w:spacing w:line="276" w:lineRule="auto"/>
            </w:pPr>
          </w:p>
        </w:tc>
        <w:tc>
          <w:tcPr>
            <w:tcW w:w="454" w:type="dxa"/>
            <w:vAlign w:val="center"/>
          </w:tcPr>
          <w:p w14:paraId="7237D5B0" w14:textId="77777777" w:rsidR="00D47562" w:rsidRDefault="00D47562">
            <w:pPr>
              <w:keepNext/>
              <w:spacing w:line="276" w:lineRule="auto"/>
            </w:pPr>
          </w:p>
        </w:tc>
        <w:tc>
          <w:tcPr>
            <w:tcW w:w="454" w:type="dxa"/>
            <w:shd w:val="clear" w:color="auto" w:fill="7F7F7F"/>
            <w:vAlign w:val="center"/>
          </w:tcPr>
          <w:p w14:paraId="630DC7E2" w14:textId="77777777" w:rsidR="00D47562" w:rsidRDefault="00D47562">
            <w:pPr>
              <w:keepNext/>
              <w:spacing w:line="276" w:lineRule="auto"/>
            </w:pPr>
          </w:p>
        </w:tc>
        <w:tc>
          <w:tcPr>
            <w:tcW w:w="454" w:type="dxa"/>
            <w:shd w:val="clear" w:color="auto" w:fill="7F7F7F"/>
            <w:vAlign w:val="center"/>
          </w:tcPr>
          <w:p w14:paraId="22BA0830" w14:textId="77777777" w:rsidR="00D47562" w:rsidRDefault="00D47562">
            <w:pPr>
              <w:keepNext/>
              <w:spacing w:line="276" w:lineRule="auto"/>
            </w:pPr>
          </w:p>
        </w:tc>
        <w:tc>
          <w:tcPr>
            <w:tcW w:w="454" w:type="dxa"/>
            <w:vAlign w:val="center"/>
          </w:tcPr>
          <w:p w14:paraId="55D8E02B" w14:textId="77777777" w:rsidR="00D47562" w:rsidRDefault="00D47562">
            <w:pPr>
              <w:keepNext/>
              <w:spacing w:line="276" w:lineRule="auto"/>
            </w:pPr>
          </w:p>
        </w:tc>
        <w:tc>
          <w:tcPr>
            <w:tcW w:w="454" w:type="dxa"/>
            <w:vAlign w:val="center"/>
          </w:tcPr>
          <w:p w14:paraId="7C1CBD71" w14:textId="77777777" w:rsidR="00D47562" w:rsidRDefault="00D47562">
            <w:pPr>
              <w:keepNext/>
              <w:spacing w:line="276" w:lineRule="auto"/>
            </w:pPr>
          </w:p>
        </w:tc>
      </w:tr>
      <w:tr w:rsidR="00D47562" w14:paraId="70569850" w14:textId="77777777">
        <w:trPr>
          <w:cantSplit/>
          <w:jc w:val="center"/>
        </w:trPr>
        <w:tc>
          <w:tcPr>
            <w:tcW w:w="3515" w:type="dxa"/>
            <w:vAlign w:val="center"/>
          </w:tcPr>
          <w:p w14:paraId="0FFA906F" w14:textId="77777777" w:rsidR="00D47562" w:rsidRDefault="00EF42F2">
            <w:pPr>
              <w:keepNext/>
              <w:spacing w:line="276" w:lineRule="auto"/>
            </w:pPr>
            <w:r>
              <w:rPr>
                <w:rFonts w:cs="돋움"/>
                <w:sz w:val="18"/>
              </w:rPr>
              <w:t>배수표</w:t>
            </w:r>
            <w:r>
              <w:rPr>
                <w:rFonts w:cs="돋움"/>
                <w:sz w:val="18"/>
              </w:rPr>
              <w:t>·</w:t>
            </w:r>
            <w:r>
              <w:rPr>
                <w:rFonts w:cs="돋움"/>
                <w:sz w:val="18"/>
              </w:rPr>
              <w:t>계산기</w:t>
            </w:r>
            <w:r>
              <w:rPr>
                <w:rFonts w:cs="돋움"/>
                <w:sz w:val="18"/>
              </w:rPr>
              <w:t xml:space="preserve"> v0.1 · </w:t>
            </w:r>
            <w:r>
              <w:rPr>
                <w:rFonts w:cs="돋움"/>
                <w:sz w:val="18"/>
              </w:rPr>
              <w:t>실병동</w:t>
            </w:r>
            <w:r>
              <w:rPr>
                <w:rFonts w:cs="돋움"/>
                <w:sz w:val="18"/>
              </w:rPr>
              <w:t xml:space="preserve"> </w:t>
            </w:r>
            <w:r>
              <w:rPr>
                <w:rFonts w:cs="돋움"/>
                <w:sz w:val="18"/>
              </w:rPr>
              <w:t>정책값</w:t>
            </w:r>
            <w:r>
              <w:rPr>
                <w:rFonts w:cs="돋움"/>
                <w:sz w:val="18"/>
              </w:rPr>
              <w:t xml:space="preserve"> </w:t>
            </w:r>
            <w:r>
              <w:rPr>
                <w:rFonts w:cs="돋움"/>
                <w:sz w:val="18"/>
              </w:rPr>
              <w:t>대입</w:t>
            </w:r>
            <w:r>
              <w:rPr>
                <w:rFonts w:cs="돋움"/>
                <w:sz w:val="18"/>
              </w:rPr>
              <w:t xml:space="preserve"> </w:t>
            </w:r>
            <w:r>
              <w:rPr>
                <w:rFonts w:cs="돋움"/>
                <w:sz w:val="18"/>
              </w:rPr>
              <w:t>시연</w:t>
            </w:r>
          </w:p>
        </w:tc>
        <w:tc>
          <w:tcPr>
            <w:tcW w:w="454" w:type="dxa"/>
            <w:vAlign w:val="center"/>
          </w:tcPr>
          <w:p w14:paraId="1A83B563" w14:textId="77777777" w:rsidR="00D47562" w:rsidRDefault="00D47562">
            <w:pPr>
              <w:keepNext/>
              <w:spacing w:line="276" w:lineRule="auto"/>
            </w:pPr>
          </w:p>
        </w:tc>
        <w:tc>
          <w:tcPr>
            <w:tcW w:w="454" w:type="dxa"/>
            <w:vAlign w:val="center"/>
          </w:tcPr>
          <w:p w14:paraId="49D2603F" w14:textId="77777777" w:rsidR="00D47562" w:rsidRDefault="00D47562">
            <w:pPr>
              <w:keepNext/>
              <w:spacing w:line="276" w:lineRule="auto"/>
            </w:pPr>
          </w:p>
        </w:tc>
        <w:tc>
          <w:tcPr>
            <w:tcW w:w="454" w:type="dxa"/>
            <w:vAlign w:val="center"/>
          </w:tcPr>
          <w:p w14:paraId="26C31D17" w14:textId="77777777" w:rsidR="00D47562" w:rsidRDefault="00D47562">
            <w:pPr>
              <w:keepNext/>
              <w:spacing w:line="276" w:lineRule="auto"/>
            </w:pPr>
          </w:p>
        </w:tc>
        <w:tc>
          <w:tcPr>
            <w:tcW w:w="454" w:type="dxa"/>
            <w:vAlign w:val="center"/>
          </w:tcPr>
          <w:p w14:paraId="263FCAC8" w14:textId="77777777" w:rsidR="00D47562" w:rsidRDefault="00D47562">
            <w:pPr>
              <w:keepNext/>
              <w:spacing w:line="276" w:lineRule="auto"/>
            </w:pPr>
          </w:p>
        </w:tc>
        <w:tc>
          <w:tcPr>
            <w:tcW w:w="454" w:type="dxa"/>
            <w:vAlign w:val="center"/>
          </w:tcPr>
          <w:p w14:paraId="785322CF" w14:textId="77777777" w:rsidR="00D47562" w:rsidRDefault="00D47562">
            <w:pPr>
              <w:keepNext/>
              <w:spacing w:line="276" w:lineRule="auto"/>
            </w:pPr>
          </w:p>
        </w:tc>
        <w:tc>
          <w:tcPr>
            <w:tcW w:w="454" w:type="dxa"/>
            <w:vAlign w:val="center"/>
          </w:tcPr>
          <w:p w14:paraId="286B5C55" w14:textId="77777777" w:rsidR="00D47562" w:rsidRDefault="00D47562">
            <w:pPr>
              <w:keepNext/>
              <w:spacing w:line="276" w:lineRule="auto"/>
            </w:pPr>
          </w:p>
        </w:tc>
        <w:tc>
          <w:tcPr>
            <w:tcW w:w="454" w:type="dxa"/>
            <w:vAlign w:val="center"/>
          </w:tcPr>
          <w:p w14:paraId="39C1E98B" w14:textId="77777777" w:rsidR="00D47562" w:rsidRDefault="00D47562">
            <w:pPr>
              <w:keepNext/>
              <w:spacing w:line="276" w:lineRule="auto"/>
            </w:pPr>
          </w:p>
        </w:tc>
        <w:tc>
          <w:tcPr>
            <w:tcW w:w="454" w:type="dxa"/>
            <w:vAlign w:val="center"/>
          </w:tcPr>
          <w:p w14:paraId="5F2949F8" w14:textId="77777777" w:rsidR="00D47562" w:rsidRDefault="00D47562">
            <w:pPr>
              <w:keepNext/>
              <w:spacing w:line="276" w:lineRule="auto"/>
            </w:pPr>
          </w:p>
        </w:tc>
        <w:tc>
          <w:tcPr>
            <w:tcW w:w="454" w:type="dxa"/>
            <w:vAlign w:val="center"/>
          </w:tcPr>
          <w:p w14:paraId="4E078C14" w14:textId="77777777" w:rsidR="00D47562" w:rsidRDefault="00D47562">
            <w:pPr>
              <w:keepNext/>
              <w:spacing w:line="276" w:lineRule="auto"/>
            </w:pPr>
          </w:p>
        </w:tc>
        <w:tc>
          <w:tcPr>
            <w:tcW w:w="454" w:type="dxa"/>
            <w:shd w:val="clear" w:color="auto" w:fill="7F7F7F"/>
            <w:vAlign w:val="center"/>
          </w:tcPr>
          <w:p w14:paraId="1295C511" w14:textId="77777777" w:rsidR="00D47562" w:rsidRDefault="00D47562">
            <w:pPr>
              <w:keepNext/>
              <w:spacing w:line="276" w:lineRule="auto"/>
            </w:pPr>
          </w:p>
        </w:tc>
        <w:tc>
          <w:tcPr>
            <w:tcW w:w="454" w:type="dxa"/>
            <w:shd w:val="clear" w:color="auto" w:fill="7F7F7F"/>
            <w:vAlign w:val="center"/>
          </w:tcPr>
          <w:p w14:paraId="16B5E2F0" w14:textId="77777777" w:rsidR="00D47562" w:rsidRDefault="00D47562">
            <w:pPr>
              <w:keepNext/>
              <w:spacing w:line="276" w:lineRule="auto"/>
            </w:pPr>
          </w:p>
        </w:tc>
        <w:tc>
          <w:tcPr>
            <w:tcW w:w="454" w:type="dxa"/>
            <w:vAlign w:val="center"/>
          </w:tcPr>
          <w:p w14:paraId="5ACFC8C8" w14:textId="77777777" w:rsidR="00D47562" w:rsidRDefault="00D47562">
            <w:pPr>
              <w:keepNext/>
              <w:spacing w:line="276" w:lineRule="auto"/>
            </w:pPr>
          </w:p>
        </w:tc>
      </w:tr>
      <w:tr w:rsidR="00D47562" w14:paraId="0F202EEC" w14:textId="77777777">
        <w:trPr>
          <w:cantSplit/>
          <w:jc w:val="center"/>
        </w:trPr>
        <w:tc>
          <w:tcPr>
            <w:tcW w:w="3515" w:type="dxa"/>
            <w:vAlign w:val="center"/>
          </w:tcPr>
          <w:p w14:paraId="451E3856" w14:textId="77777777" w:rsidR="00D47562" w:rsidRDefault="00EF42F2">
            <w:pPr>
              <w:keepNext/>
              <w:spacing w:line="276" w:lineRule="auto"/>
            </w:pPr>
            <w:r>
              <w:rPr>
                <w:rFonts w:cs="돋움"/>
                <w:sz w:val="18"/>
              </w:rPr>
              <w:t>국내</w:t>
            </w:r>
            <w:r>
              <w:rPr>
                <w:rFonts w:cs="돋움"/>
                <w:sz w:val="18"/>
              </w:rPr>
              <w:t xml:space="preserve"> </w:t>
            </w:r>
            <w:r>
              <w:rPr>
                <w:rFonts w:cs="돋움"/>
                <w:sz w:val="18"/>
              </w:rPr>
              <w:t>학회</w:t>
            </w:r>
            <w:r>
              <w:rPr>
                <w:rFonts w:cs="돋움"/>
                <w:sz w:val="18"/>
              </w:rPr>
              <w:t xml:space="preserve"> </w:t>
            </w:r>
            <w:r>
              <w:rPr>
                <w:rFonts w:cs="돋움"/>
                <w:sz w:val="18"/>
              </w:rPr>
              <w:t>최종</w:t>
            </w:r>
            <w:r>
              <w:rPr>
                <w:rFonts w:cs="돋움"/>
                <w:sz w:val="18"/>
              </w:rPr>
              <w:t xml:space="preserve"> </w:t>
            </w:r>
            <w:r>
              <w:rPr>
                <w:rFonts w:cs="돋움"/>
                <w:sz w:val="18"/>
              </w:rPr>
              <w:t>발표</w:t>
            </w:r>
          </w:p>
        </w:tc>
        <w:tc>
          <w:tcPr>
            <w:tcW w:w="454" w:type="dxa"/>
            <w:vAlign w:val="center"/>
          </w:tcPr>
          <w:p w14:paraId="33641E13" w14:textId="77777777" w:rsidR="00D47562" w:rsidRDefault="00D47562">
            <w:pPr>
              <w:keepNext/>
              <w:spacing w:line="276" w:lineRule="auto"/>
            </w:pPr>
          </w:p>
        </w:tc>
        <w:tc>
          <w:tcPr>
            <w:tcW w:w="454" w:type="dxa"/>
            <w:vAlign w:val="center"/>
          </w:tcPr>
          <w:p w14:paraId="22E288C9" w14:textId="77777777" w:rsidR="00D47562" w:rsidRDefault="00D47562">
            <w:pPr>
              <w:keepNext/>
              <w:spacing w:line="276" w:lineRule="auto"/>
            </w:pPr>
          </w:p>
        </w:tc>
        <w:tc>
          <w:tcPr>
            <w:tcW w:w="454" w:type="dxa"/>
            <w:vAlign w:val="center"/>
          </w:tcPr>
          <w:p w14:paraId="67A63E3D" w14:textId="77777777" w:rsidR="00D47562" w:rsidRDefault="00D47562">
            <w:pPr>
              <w:keepNext/>
              <w:spacing w:line="276" w:lineRule="auto"/>
            </w:pPr>
          </w:p>
        </w:tc>
        <w:tc>
          <w:tcPr>
            <w:tcW w:w="454" w:type="dxa"/>
            <w:vAlign w:val="center"/>
          </w:tcPr>
          <w:p w14:paraId="6FAEA557" w14:textId="77777777" w:rsidR="00D47562" w:rsidRDefault="00D47562">
            <w:pPr>
              <w:keepNext/>
              <w:spacing w:line="276" w:lineRule="auto"/>
            </w:pPr>
          </w:p>
        </w:tc>
        <w:tc>
          <w:tcPr>
            <w:tcW w:w="454" w:type="dxa"/>
            <w:vAlign w:val="center"/>
          </w:tcPr>
          <w:p w14:paraId="1A09EC20" w14:textId="77777777" w:rsidR="00D47562" w:rsidRDefault="00D47562">
            <w:pPr>
              <w:keepNext/>
              <w:spacing w:line="276" w:lineRule="auto"/>
            </w:pPr>
          </w:p>
        </w:tc>
        <w:tc>
          <w:tcPr>
            <w:tcW w:w="454" w:type="dxa"/>
            <w:vAlign w:val="center"/>
          </w:tcPr>
          <w:p w14:paraId="09B4424C" w14:textId="77777777" w:rsidR="00D47562" w:rsidRDefault="00D47562">
            <w:pPr>
              <w:keepNext/>
              <w:spacing w:line="276" w:lineRule="auto"/>
            </w:pPr>
          </w:p>
        </w:tc>
        <w:tc>
          <w:tcPr>
            <w:tcW w:w="454" w:type="dxa"/>
            <w:vAlign w:val="center"/>
          </w:tcPr>
          <w:p w14:paraId="636019B3" w14:textId="77777777" w:rsidR="00D47562" w:rsidRDefault="00D47562">
            <w:pPr>
              <w:keepNext/>
              <w:spacing w:line="276" w:lineRule="auto"/>
            </w:pPr>
          </w:p>
        </w:tc>
        <w:tc>
          <w:tcPr>
            <w:tcW w:w="454" w:type="dxa"/>
            <w:vAlign w:val="center"/>
          </w:tcPr>
          <w:p w14:paraId="78C6DBCA" w14:textId="77777777" w:rsidR="00D47562" w:rsidRDefault="00D47562">
            <w:pPr>
              <w:keepNext/>
              <w:spacing w:line="276" w:lineRule="auto"/>
            </w:pPr>
          </w:p>
        </w:tc>
        <w:tc>
          <w:tcPr>
            <w:tcW w:w="454" w:type="dxa"/>
            <w:vAlign w:val="center"/>
          </w:tcPr>
          <w:p w14:paraId="7FEAC692" w14:textId="77777777" w:rsidR="00D47562" w:rsidRDefault="00D47562">
            <w:pPr>
              <w:keepNext/>
              <w:spacing w:line="276" w:lineRule="auto"/>
            </w:pPr>
          </w:p>
        </w:tc>
        <w:tc>
          <w:tcPr>
            <w:tcW w:w="454" w:type="dxa"/>
            <w:vAlign w:val="center"/>
          </w:tcPr>
          <w:p w14:paraId="6CD0C858" w14:textId="77777777" w:rsidR="00D47562" w:rsidRDefault="00D47562">
            <w:pPr>
              <w:keepNext/>
              <w:spacing w:line="276" w:lineRule="auto"/>
            </w:pPr>
          </w:p>
        </w:tc>
        <w:tc>
          <w:tcPr>
            <w:tcW w:w="454" w:type="dxa"/>
            <w:shd w:val="clear" w:color="auto" w:fill="7F7F7F"/>
            <w:vAlign w:val="center"/>
          </w:tcPr>
          <w:p w14:paraId="20A2DB2C" w14:textId="77777777" w:rsidR="00D47562" w:rsidRDefault="00D47562">
            <w:pPr>
              <w:keepNext/>
              <w:spacing w:line="276" w:lineRule="auto"/>
            </w:pPr>
          </w:p>
        </w:tc>
        <w:tc>
          <w:tcPr>
            <w:tcW w:w="454" w:type="dxa"/>
            <w:vAlign w:val="center"/>
          </w:tcPr>
          <w:p w14:paraId="22BEDC8F" w14:textId="77777777" w:rsidR="00D47562" w:rsidRDefault="00D47562">
            <w:pPr>
              <w:keepNext/>
              <w:spacing w:line="276" w:lineRule="auto"/>
            </w:pPr>
          </w:p>
        </w:tc>
      </w:tr>
      <w:tr w:rsidR="00D47562" w14:paraId="28DFCF60" w14:textId="77777777">
        <w:trPr>
          <w:cantSplit/>
          <w:jc w:val="center"/>
        </w:trPr>
        <w:tc>
          <w:tcPr>
            <w:tcW w:w="3515" w:type="dxa"/>
            <w:vAlign w:val="center"/>
          </w:tcPr>
          <w:p w14:paraId="60B4C676" w14:textId="77777777" w:rsidR="00D47562" w:rsidRDefault="00EF42F2">
            <w:pPr>
              <w:spacing w:line="276" w:lineRule="auto"/>
            </w:pPr>
            <w:r>
              <w:rPr>
                <w:rFonts w:cs="돋움"/>
                <w:sz w:val="18"/>
              </w:rPr>
              <w:t>연구</w:t>
            </w:r>
            <w:r>
              <w:rPr>
                <w:rFonts w:cs="돋움"/>
                <w:sz w:val="18"/>
              </w:rPr>
              <w:t xml:space="preserve"> 3 </w:t>
            </w:r>
            <w:r>
              <w:rPr>
                <w:rFonts w:cs="돋움"/>
                <w:sz w:val="18"/>
              </w:rPr>
              <w:t>원고</w:t>
            </w:r>
            <w:r>
              <w:rPr>
                <w:rFonts w:cs="돋움"/>
                <w:sz w:val="18"/>
              </w:rPr>
              <w:t xml:space="preserve"> </w:t>
            </w:r>
            <w:r>
              <w:rPr>
                <w:rFonts w:cs="돋움"/>
                <w:sz w:val="18"/>
              </w:rPr>
              <w:t>투고</w:t>
            </w:r>
            <w:r>
              <w:rPr>
                <w:rFonts w:cs="돋움"/>
                <w:sz w:val="18"/>
              </w:rPr>
              <w:t xml:space="preserve"> · verification package </w:t>
            </w:r>
            <w:r>
              <w:rPr>
                <w:rFonts w:cs="돋움"/>
                <w:sz w:val="18"/>
              </w:rPr>
              <w:t>정리</w:t>
            </w:r>
            <w:r>
              <w:rPr>
                <w:rFonts w:cs="돋움"/>
                <w:sz w:val="18"/>
              </w:rPr>
              <w:t xml:space="preserve"> · </w:t>
            </w:r>
            <w:r>
              <w:rPr>
                <w:rFonts w:cs="돋움"/>
                <w:sz w:val="18"/>
              </w:rPr>
              <w:t>최종</w:t>
            </w:r>
            <w:r>
              <w:rPr>
                <w:rFonts w:cs="돋움"/>
                <w:sz w:val="18"/>
              </w:rPr>
              <w:t xml:space="preserve"> </w:t>
            </w:r>
            <w:r>
              <w:rPr>
                <w:rFonts w:cs="돋움"/>
                <w:sz w:val="18"/>
              </w:rPr>
              <w:t>보고</w:t>
            </w:r>
          </w:p>
        </w:tc>
        <w:tc>
          <w:tcPr>
            <w:tcW w:w="454" w:type="dxa"/>
            <w:vAlign w:val="center"/>
          </w:tcPr>
          <w:p w14:paraId="122E7596" w14:textId="77777777" w:rsidR="00D47562" w:rsidRDefault="00D47562">
            <w:pPr>
              <w:spacing w:line="276" w:lineRule="auto"/>
            </w:pPr>
          </w:p>
        </w:tc>
        <w:tc>
          <w:tcPr>
            <w:tcW w:w="454" w:type="dxa"/>
            <w:vAlign w:val="center"/>
          </w:tcPr>
          <w:p w14:paraId="1B61B15E" w14:textId="77777777" w:rsidR="00D47562" w:rsidRDefault="00D47562">
            <w:pPr>
              <w:spacing w:line="276" w:lineRule="auto"/>
            </w:pPr>
          </w:p>
        </w:tc>
        <w:tc>
          <w:tcPr>
            <w:tcW w:w="454" w:type="dxa"/>
            <w:vAlign w:val="center"/>
          </w:tcPr>
          <w:p w14:paraId="0DDE2DA1" w14:textId="77777777" w:rsidR="00D47562" w:rsidRDefault="00D47562">
            <w:pPr>
              <w:spacing w:line="276" w:lineRule="auto"/>
            </w:pPr>
          </w:p>
        </w:tc>
        <w:tc>
          <w:tcPr>
            <w:tcW w:w="454" w:type="dxa"/>
            <w:vAlign w:val="center"/>
          </w:tcPr>
          <w:p w14:paraId="1F894219" w14:textId="77777777" w:rsidR="00D47562" w:rsidRDefault="00D47562">
            <w:pPr>
              <w:spacing w:line="276" w:lineRule="auto"/>
            </w:pPr>
          </w:p>
        </w:tc>
        <w:tc>
          <w:tcPr>
            <w:tcW w:w="454" w:type="dxa"/>
            <w:vAlign w:val="center"/>
          </w:tcPr>
          <w:p w14:paraId="6FB96CEE" w14:textId="77777777" w:rsidR="00D47562" w:rsidRDefault="00D47562">
            <w:pPr>
              <w:spacing w:line="276" w:lineRule="auto"/>
            </w:pPr>
          </w:p>
        </w:tc>
        <w:tc>
          <w:tcPr>
            <w:tcW w:w="454" w:type="dxa"/>
            <w:vAlign w:val="center"/>
          </w:tcPr>
          <w:p w14:paraId="3794DAFA" w14:textId="77777777" w:rsidR="00D47562" w:rsidRDefault="00D47562">
            <w:pPr>
              <w:spacing w:line="276" w:lineRule="auto"/>
            </w:pPr>
          </w:p>
        </w:tc>
        <w:tc>
          <w:tcPr>
            <w:tcW w:w="454" w:type="dxa"/>
            <w:vAlign w:val="center"/>
          </w:tcPr>
          <w:p w14:paraId="64A16DAD" w14:textId="77777777" w:rsidR="00D47562" w:rsidRDefault="00D47562">
            <w:pPr>
              <w:spacing w:line="276" w:lineRule="auto"/>
            </w:pPr>
          </w:p>
        </w:tc>
        <w:tc>
          <w:tcPr>
            <w:tcW w:w="454" w:type="dxa"/>
            <w:vAlign w:val="center"/>
          </w:tcPr>
          <w:p w14:paraId="1FF98348" w14:textId="77777777" w:rsidR="00D47562" w:rsidRDefault="00D47562">
            <w:pPr>
              <w:spacing w:line="276" w:lineRule="auto"/>
            </w:pPr>
          </w:p>
        </w:tc>
        <w:tc>
          <w:tcPr>
            <w:tcW w:w="454" w:type="dxa"/>
            <w:vAlign w:val="center"/>
          </w:tcPr>
          <w:p w14:paraId="422E172E" w14:textId="77777777" w:rsidR="00D47562" w:rsidRDefault="00D47562">
            <w:pPr>
              <w:spacing w:line="276" w:lineRule="auto"/>
            </w:pPr>
          </w:p>
        </w:tc>
        <w:tc>
          <w:tcPr>
            <w:tcW w:w="454" w:type="dxa"/>
            <w:vAlign w:val="center"/>
          </w:tcPr>
          <w:p w14:paraId="7D3C181F" w14:textId="77777777" w:rsidR="00D47562" w:rsidRDefault="00D47562">
            <w:pPr>
              <w:spacing w:line="276" w:lineRule="auto"/>
            </w:pPr>
          </w:p>
        </w:tc>
        <w:tc>
          <w:tcPr>
            <w:tcW w:w="454" w:type="dxa"/>
            <w:shd w:val="clear" w:color="auto" w:fill="7F7F7F"/>
            <w:vAlign w:val="center"/>
          </w:tcPr>
          <w:p w14:paraId="05766A5B" w14:textId="77777777" w:rsidR="00D47562" w:rsidRDefault="00D47562">
            <w:pPr>
              <w:spacing w:line="276" w:lineRule="auto"/>
            </w:pPr>
          </w:p>
        </w:tc>
        <w:tc>
          <w:tcPr>
            <w:tcW w:w="454" w:type="dxa"/>
            <w:shd w:val="clear" w:color="auto" w:fill="7F7F7F"/>
            <w:vAlign w:val="center"/>
          </w:tcPr>
          <w:p w14:paraId="2ADAD9BC" w14:textId="77777777" w:rsidR="00D47562" w:rsidRDefault="00D47562">
            <w:pPr>
              <w:spacing w:line="276" w:lineRule="auto"/>
            </w:pPr>
          </w:p>
        </w:tc>
      </w:tr>
    </w:tbl>
    <w:p w14:paraId="2D2353B1" w14:textId="77777777" w:rsidR="00D47562" w:rsidRDefault="00D47562">
      <w:pPr>
        <w:spacing w:after="40"/>
      </w:pPr>
    </w:p>
    <w:p w14:paraId="3F4E8185" w14:textId="77777777" w:rsidR="00D47562" w:rsidRDefault="00EF42F2">
      <w:pPr>
        <w:ind w:left="624" w:hanging="312"/>
      </w:pPr>
      <w:r>
        <w:rPr>
          <w:rFonts w:cs="돋움"/>
        </w:rPr>
        <w:t xml:space="preserve">○ </w:t>
      </w:r>
      <w:r>
        <w:rPr>
          <w:rFonts w:cs="돋움"/>
        </w:rPr>
        <w:t>선</w:t>
      </w:r>
      <w:r>
        <w:rPr>
          <w:rFonts w:cs="돋움"/>
        </w:rPr>
        <w:t>·</w:t>
      </w:r>
      <w:r>
        <w:rPr>
          <w:rFonts w:cs="돋움"/>
        </w:rPr>
        <w:t>후행</w:t>
      </w:r>
      <w:r>
        <w:rPr>
          <w:rFonts w:cs="돋움"/>
        </w:rPr>
        <w:t xml:space="preserve">: </w:t>
      </w:r>
      <w:r>
        <w:rPr>
          <w:rFonts w:cs="돋움"/>
        </w:rPr>
        <w:t>연구</w:t>
      </w:r>
      <w:r>
        <w:rPr>
          <w:rFonts w:cs="돋움"/>
        </w:rPr>
        <w:t xml:space="preserve"> 1 </w:t>
      </w:r>
      <w:r>
        <w:rPr>
          <w:rFonts w:cs="돋움"/>
        </w:rPr>
        <w:t>봉인</w:t>
      </w:r>
      <w:r>
        <w:rPr>
          <w:rFonts w:cs="돋움"/>
        </w:rPr>
        <w:t xml:space="preserve">(M3) → </w:t>
      </w:r>
      <w:r>
        <w:rPr>
          <w:rFonts w:cs="돋움"/>
        </w:rPr>
        <w:t>연구</w:t>
      </w:r>
      <w:r>
        <w:rPr>
          <w:rFonts w:cs="돋움"/>
        </w:rPr>
        <w:t xml:space="preserve"> 2 </w:t>
      </w:r>
      <w:r>
        <w:rPr>
          <w:rFonts w:cs="돋움"/>
        </w:rPr>
        <w:t>계약</w:t>
      </w:r>
      <w:r>
        <w:rPr>
          <w:rFonts w:cs="돋움"/>
        </w:rPr>
        <w:t xml:space="preserve"> </w:t>
      </w:r>
      <w:r>
        <w:rPr>
          <w:rFonts w:cs="돋움"/>
        </w:rPr>
        <w:t>봉인</w:t>
      </w:r>
      <w:r>
        <w:rPr>
          <w:rFonts w:cs="돋움"/>
        </w:rPr>
        <w:t xml:space="preserve">(M4) → </w:t>
      </w:r>
      <w:r>
        <w:rPr>
          <w:rFonts w:cs="돋움"/>
        </w:rPr>
        <w:t>스크린</w:t>
      </w:r>
      <w:r>
        <w:rPr>
          <w:rFonts w:cs="돋움"/>
        </w:rPr>
        <w:t>·</w:t>
      </w:r>
      <w:r>
        <w:rPr>
          <w:rFonts w:cs="돋움"/>
        </w:rPr>
        <w:t>지도</w:t>
      </w:r>
      <w:r>
        <w:rPr>
          <w:rFonts w:cs="돋움"/>
        </w:rPr>
        <w:t xml:space="preserve">(M4~6) → </w:t>
      </w:r>
      <w:r>
        <w:rPr>
          <w:rFonts w:cs="돋움"/>
        </w:rPr>
        <w:t>보강</w:t>
      </w:r>
      <w:r>
        <w:rPr>
          <w:rFonts w:cs="돋움"/>
        </w:rPr>
        <w:t>·</w:t>
      </w:r>
      <w:r>
        <w:rPr>
          <w:rFonts w:cs="돋움"/>
        </w:rPr>
        <w:t>홀드아웃</w:t>
      </w:r>
      <w:r>
        <w:rPr>
          <w:rFonts w:cs="돋움"/>
        </w:rPr>
        <w:t xml:space="preserve">(M6~8) → </w:t>
      </w:r>
      <w:r>
        <w:rPr>
          <w:rFonts w:cs="돋움"/>
        </w:rPr>
        <w:t>연구</w:t>
      </w:r>
      <w:r>
        <w:rPr>
          <w:rFonts w:cs="돋움"/>
        </w:rPr>
        <w:t xml:space="preserve"> 1·2 </w:t>
      </w:r>
      <w:r>
        <w:rPr>
          <w:rFonts w:cs="돋움"/>
        </w:rPr>
        <w:t>원고</w:t>
      </w:r>
      <w:r>
        <w:rPr>
          <w:rFonts w:cs="돋움"/>
        </w:rPr>
        <w:t xml:space="preserve">(M8~9) → </w:t>
      </w:r>
      <w:r>
        <w:rPr>
          <w:rFonts w:cs="돋움"/>
        </w:rPr>
        <w:t>연구</w:t>
      </w:r>
      <w:r>
        <w:rPr>
          <w:rFonts w:cs="돋움"/>
        </w:rPr>
        <w:t xml:space="preserve"> 3(M9~11) → </w:t>
      </w:r>
      <w:r>
        <w:rPr>
          <w:rFonts w:cs="돋움"/>
        </w:rPr>
        <w:t>투고</w:t>
      </w:r>
      <w:r>
        <w:rPr>
          <w:rFonts w:cs="돋움"/>
        </w:rPr>
        <w:t>·</w:t>
      </w:r>
      <w:r>
        <w:rPr>
          <w:rFonts w:cs="돋움"/>
        </w:rPr>
        <w:t>최종</w:t>
      </w:r>
      <w:r>
        <w:rPr>
          <w:rFonts w:cs="돋움"/>
        </w:rPr>
        <w:t xml:space="preserve"> </w:t>
      </w:r>
      <w:r>
        <w:rPr>
          <w:rFonts w:cs="돋움"/>
        </w:rPr>
        <w:t>보고</w:t>
      </w:r>
      <w:r>
        <w:rPr>
          <w:rFonts w:cs="돋움"/>
        </w:rPr>
        <w:t xml:space="preserve">(M11~12) · </w:t>
      </w:r>
      <w:r>
        <w:rPr>
          <w:rFonts w:cs="돋움"/>
        </w:rPr>
        <w:t>학회</w:t>
      </w:r>
      <w:r>
        <w:rPr>
          <w:rFonts w:cs="돋움"/>
        </w:rPr>
        <w:t xml:space="preserve"> </w:t>
      </w:r>
      <w:r>
        <w:rPr>
          <w:rFonts w:cs="돋움"/>
        </w:rPr>
        <w:t>발표</w:t>
      </w:r>
      <w:r>
        <w:rPr>
          <w:rFonts w:cs="돋움"/>
        </w:rPr>
        <w:t xml:space="preserve"> </w:t>
      </w:r>
      <w:r>
        <w:rPr>
          <w:rFonts w:cs="돋움"/>
        </w:rPr>
        <w:t>중간</w:t>
      </w:r>
      <w:r>
        <w:rPr>
          <w:rFonts w:cs="돋움"/>
        </w:rPr>
        <w:t>(M6)·</w:t>
      </w:r>
      <w:r>
        <w:rPr>
          <w:rFonts w:cs="돋움"/>
        </w:rPr>
        <w:t>최종</w:t>
      </w:r>
      <w:r>
        <w:rPr>
          <w:rFonts w:cs="돋움"/>
        </w:rPr>
        <w:t>(M11)</w:t>
      </w:r>
    </w:p>
    <w:p w14:paraId="41CBAB73" w14:textId="77777777" w:rsidR="00D47562" w:rsidRDefault="00EF42F2">
      <w:pPr>
        <w:ind w:left="624" w:hanging="312"/>
      </w:pPr>
      <w:r>
        <w:rPr>
          <w:rFonts w:cs="돋움"/>
        </w:rPr>
        <w:t xml:space="preserve">○ </w:t>
      </w:r>
      <w:r>
        <w:rPr>
          <w:rFonts w:cs="돋움"/>
        </w:rPr>
        <w:t>계산</w:t>
      </w:r>
      <w:r>
        <w:rPr>
          <w:rFonts w:cs="돋움"/>
        </w:rPr>
        <w:t xml:space="preserve"> </w:t>
      </w:r>
      <w:r>
        <w:rPr>
          <w:rFonts w:cs="돋움"/>
        </w:rPr>
        <w:t>일정은</w:t>
      </w:r>
      <w:r>
        <w:rPr>
          <w:rFonts w:cs="돋움"/>
        </w:rPr>
        <w:t xml:space="preserve"> </w:t>
      </w:r>
      <w:r>
        <w:rPr>
          <w:rFonts w:cs="돋움"/>
        </w:rPr>
        <w:t>각</w:t>
      </w:r>
      <w:r>
        <w:rPr>
          <w:rFonts w:cs="돋움"/>
        </w:rPr>
        <w:t xml:space="preserve"> </w:t>
      </w:r>
      <w:r>
        <w:rPr>
          <w:rFonts w:cs="돋움"/>
        </w:rPr>
        <w:t>파일럿의</w:t>
      </w:r>
      <w:r>
        <w:rPr>
          <w:rFonts w:cs="돋움"/>
        </w:rPr>
        <w:t xml:space="preserve"> </w:t>
      </w:r>
      <w:r>
        <w:rPr>
          <w:rFonts w:cs="돋움"/>
        </w:rPr>
        <w:t>실측</w:t>
      </w:r>
      <w:r>
        <w:rPr>
          <w:rFonts w:cs="돋움"/>
        </w:rPr>
        <w:t xml:space="preserve"> </w:t>
      </w:r>
      <w:r>
        <w:rPr>
          <w:rFonts w:cs="돋움"/>
        </w:rPr>
        <w:t>처리율로</w:t>
      </w:r>
      <w:r>
        <w:rPr>
          <w:rFonts w:cs="돋움"/>
        </w:rPr>
        <w:t xml:space="preserve"> </w:t>
      </w:r>
      <w:r>
        <w:rPr>
          <w:rFonts w:cs="돋움"/>
        </w:rPr>
        <w:t>확정하며</w:t>
      </w:r>
      <w:r>
        <w:rPr>
          <w:rFonts w:cs="돋움"/>
        </w:rPr>
        <w:t xml:space="preserve">, </w:t>
      </w:r>
      <w:r>
        <w:rPr>
          <w:rFonts w:cs="돋움"/>
        </w:rPr>
        <w:t>일정이</w:t>
      </w:r>
      <w:r>
        <w:rPr>
          <w:rFonts w:cs="돋움"/>
        </w:rPr>
        <w:t xml:space="preserve"> </w:t>
      </w:r>
      <w:r>
        <w:rPr>
          <w:rFonts w:cs="돋움"/>
        </w:rPr>
        <w:t>부족하면</w:t>
      </w:r>
      <w:r>
        <w:rPr>
          <w:rFonts w:cs="돋움"/>
        </w:rPr>
        <w:t xml:space="preserve"> </w:t>
      </w:r>
      <w:r>
        <w:rPr>
          <w:rFonts w:cs="돋움"/>
        </w:rPr>
        <w:t>연구</w:t>
      </w:r>
      <w:r>
        <w:rPr>
          <w:rFonts w:cs="돋움"/>
        </w:rPr>
        <w:t xml:space="preserve"> 1·2</w:t>
      </w:r>
      <w:r>
        <w:rPr>
          <w:rFonts w:cs="돋움"/>
        </w:rPr>
        <w:t>를</w:t>
      </w:r>
      <w:r>
        <w:rPr>
          <w:rFonts w:cs="돋움"/>
        </w:rPr>
        <w:t xml:space="preserve"> </w:t>
      </w:r>
      <w:r>
        <w:rPr>
          <w:rFonts w:cs="돋움"/>
        </w:rPr>
        <w:t>우선하고</w:t>
      </w:r>
      <w:r>
        <w:rPr>
          <w:rFonts w:cs="돋움"/>
        </w:rPr>
        <w:t xml:space="preserve">, </w:t>
      </w:r>
      <w:r>
        <w:rPr>
          <w:rFonts w:cs="돋움"/>
        </w:rPr>
        <w:t>연구</w:t>
      </w:r>
      <w:r>
        <w:rPr>
          <w:rFonts w:cs="돋움"/>
        </w:rPr>
        <w:t xml:space="preserve"> 3</w:t>
      </w:r>
      <w:r>
        <w:rPr>
          <w:rFonts w:cs="돋움"/>
        </w:rPr>
        <w:t>은</w:t>
      </w:r>
      <w:r>
        <w:rPr>
          <w:rFonts w:cs="돋움"/>
        </w:rPr>
        <w:t xml:space="preserve"> </w:t>
      </w:r>
      <w:r>
        <w:rPr>
          <w:rFonts w:cs="돋움"/>
        </w:rPr>
        <w:t>사전</w:t>
      </w:r>
      <w:r>
        <w:rPr>
          <w:rFonts w:cs="돋움"/>
        </w:rPr>
        <w:t xml:space="preserve"> </w:t>
      </w:r>
      <w:r>
        <w:rPr>
          <w:rFonts w:cs="돋움"/>
        </w:rPr>
        <w:t>지정</w:t>
      </w:r>
      <w:r>
        <w:rPr>
          <w:rFonts w:cs="돋움"/>
        </w:rPr>
        <w:t xml:space="preserve"> </w:t>
      </w:r>
      <w:r>
        <w:rPr>
          <w:rFonts w:cs="돋움"/>
        </w:rPr>
        <w:t>순서</w:t>
      </w:r>
      <w:r>
        <w:rPr>
          <w:rFonts w:cs="돋움"/>
        </w:rPr>
        <w:t>(12</w:t>
      </w:r>
      <w:r>
        <w:rPr>
          <w:rFonts w:cs="돋움"/>
        </w:rPr>
        <w:t>시간</w:t>
      </w:r>
      <w:r>
        <w:rPr>
          <w:rFonts w:cs="돋움"/>
        </w:rPr>
        <w:t xml:space="preserve"> </w:t>
      </w:r>
      <w:r>
        <w:rPr>
          <w:rFonts w:cs="돋움"/>
        </w:rPr>
        <w:t>교대</w:t>
      </w:r>
      <w:r>
        <w:rPr>
          <w:rFonts w:cs="돋움"/>
        </w:rPr>
        <w:t xml:space="preserve"> → </w:t>
      </w:r>
      <w:r>
        <w:rPr>
          <w:rFonts w:cs="돋움"/>
        </w:rPr>
        <w:t>야간</w:t>
      </w:r>
      <w:r>
        <w:rPr>
          <w:rFonts w:cs="돋움"/>
        </w:rPr>
        <w:t xml:space="preserve"> </w:t>
      </w:r>
      <w:r>
        <w:rPr>
          <w:rFonts w:cs="돋움"/>
        </w:rPr>
        <w:t>전담</w:t>
      </w:r>
      <w:r>
        <w:rPr>
          <w:rFonts w:cs="돋움"/>
        </w:rPr>
        <w:t xml:space="preserve"> → </w:t>
      </w:r>
      <w:r>
        <w:rPr>
          <w:rFonts w:cs="돋움"/>
        </w:rPr>
        <w:t>교육</w:t>
      </w:r>
      <w:r>
        <w:rPr>
          <w:rFonts w:cs="돋움"/>
        </w:rPr>
        <w:t>·</w:t>
      </w:r>
      <w:r>
        <w:rPr>
          <w:rFonts w:cs="돋움"/>
        </w:rPr>
        <w:t>파견</w:t>
      </w:r>
      <w:r>
        <w:rPr>
          <w:rFonts w:cs="돋움"/>
        </w:rPr>
        <w:t xml:space="preserve"> </w:t>
      </w:r>
      <w:r>
        <w:rPr>
          <w:rFonts w:cs="돋움"/>
        </w:rPr>
        <w:t>축</w:t>
      </w:r>
      <w:r>
        <w:rPr>
          <w:rFonts w:cs="돋움"/>
        </w:rPr>
        <w:t xml:space="preserve"> </w:t>
      </w:r>
      <w:r>
        <w:rPr>
          <w:rFonts w:cs="돋움"/>
        </w:rPr>
        <w:t>제외</w:t>
      </w:r>
      <w:r>
        <w:rPr>
          <w:rFonts w:cs="돋움"/>
        </w:rPr>
        <w:t xml:space="preserve">, </w:t>
      </w:r>
      <w:r>
        <w:rPr>
          <w:rFonts w:cs="돋움"/>
        </w:rPr>
        <w:t>조건</w:t>
      </w:r>
      <w:r>
        <w:rPr>
          <w:rFonts w:cs="돋움"/>
        </w:rPr>
        <w:t xml:space="preserve"> </w:t>
      </w:r>
      <w:r>
        <w:rPr>
          <w:rFonts w:cs="돋움"/>
        </w:rPr>
        <w:t>수</w:t>
      </w:r>
      <w:r>
        <w:rPr>
          <w:rFonts w:cs="돋움"/>
        </w:rPr>
        <w:t xml:space="preserve"> </w:t>
      </w:r>
      <w:r>
        <w:rPr>
          <w:rFonts w:cs="돋움"/>
        </w:rPr>
        <w:t>축소</w:t>
      </w:r>
      <w:r>
        <w:rPr>
          <w:rFonts w:cs="돋움"/>
        </w:rPr>
        <w:t>)</w:t>
      </w:r>
      <w:r>
        <w:rPr>
          <w:rFonts w:cs="돋움"/>
        </w:rPr>
        <w:t>로</w:t>
      </w:r>
      <w:r>
        <w:rPr>
          <w:rFonts w:cs="돋움"/>
        </w:rPr>
        <w:t xml:space="preserve"> </w:t>
      </w:r>
      <w:r>
        <w:rPr>
          <w:rFonts w:cs="돋움"/>
        </w:rPr>
        <w:t>줄임</w:t>
      </w:r>
    </w:p>
    <w:p w14:paraId="3D7D3657" w14:textId="77777777" w:rsidR="00D47562" w:rsidRDefault="00EF42F2">
      <w:pPr>
        <w:pStyle w:val="1"/>
        <w:spacing w:before="280" w:after="80"/>
      </w:pPr>
      <w:bookmarkStart w:id="5" w:name="_Toc241509455"/>
      <w:r>
        <w:t xml:space="preserve">6. </w:t>
      </w:r>
      <w:r>
        <w:t>연구결과의</w:t>
      </w:r>
      <w:r>
        <w:t xml:space="preserve"> </w:t>
      </w:r>
      <w:r>
        <w:t>활용방안</w:t>
      </w:r>
      <w:r>
        <w:t xml:space="preserve"> </w:t>
      </w:r>
      <w:r>
        <w:t>및</w:t>
      </w:r>
      <w:r>
        <w:t xml:space="preserve"> </w:t>
      </w:r>
      <w:r>
        <w:t>기대성과</w:t>
      </w:r>
      <w:bookmarkEnd w:id="5"/>
    </w:p>
    <w:p w14:paraId="079A8019" w14:textId="77777777" w:rsidR="00D47562" w:rsidRDefault="00EF42F2">
      <w:pPr>
        <w:ind w:left="312" w:hanging="312"/>
      </w:pPr>
      <w:r>
        <w:rPr>
          <w:rFonts w:cs="돋움"/>
        </w:rPr>
        <w:t xml:space="preserve">□ </w:t>
      </w:r>
      <w:r>
        <w:rPr>
          <w:rFonts w:cs="돋움"/>
        </w:rPr>
        <w:t>학술</w:t>
      </w:r>
    </w:p>
    <w:p w14:paraId="4D31066A" w14:textId="77777777" w:rsidR="00D47562" w:rsidRDefault="00EF42F2">
      <w:pPr>
        <w:ind w:left="624" w:hanging="312"/>
      </w:pPr>
      <w:r>
        <w:rPr>
          <w:rFonts w:cs="돋움"/>
        </w:rPr>
        <w:t xml:space="preserve">○ </w:t>
      </w:r>
      <w:r>
        <w:rPr>
          <w:rFonts w:cs="돋움"/>
        </w:rPr>
        <w:t>연구</w:t>
      </w:r>
      <w:r>
        <w:rPr>
          <w:rFonts w:cs="돋움"/>
        </w:rPr>
        <w:t xml:space="preserve"> 1·2 </w:t>
      </w:r>
      <w:r>
        <w:rPr>
          <w:rFonts w:cs="돋움"/>
        </w:rPr>
        <w:t>원고</w:t>
      </w:r>
      <w:r>
        <w:rPr>
          <w:rFonts w:cs="돋움"/>
        </w:rPr>
        <w:t>(</w:t>
      </w:r>
      <w:r>
        <w:rPr>
          <w:rFonts w:cs="돋움"/>
        </w:rPr>
        <w:t>대한간호학회지</w:t>
      </w:r>
      <w:r>
        <w:rPr>
          <w:rFonts w:cs="돋움"/>
        </w:rPr>
        <w:t xml:space="preserve">) · </w:t>
      </w:r>
      <w:r>
        <w:rPr>
          <w:rFonts w:cs="돋움"/>
        </w:rPr>
        <w:t>연구</w:t>
      </w:r>
      <w:r>
        <w:rPr>
          <w:rFonts w:cs="돋움"/>
        </w:rPr>
        <w:t xml:space="preserve"> 3(</w:t>
      </w:r>
      <w:r>
        <w:rPr>
          <w:rFonts w:cs="돋움"/>
        </w:rPr>
        <w:t>배수표</w:t>
      </w:r>
      <w:r>
        <w:rPr>
          <w:rFonts w:cs="돋움"/>
        </w:rPr>
        <w:t xml:space="preserve">) </w:t>
      </w:r>
      <w:r>
        <w:rPr>
          <w:rFonts w:cs="돋움"/>
        </w:rPr>
        <w:t>원고</w:t>
      </w:r>
      <w:r>
        <w:rPr>
          <w:rFonts w:cs="돋움"/>
        </w:rPr>
        <w:t xml:space="preserve"> </w:t>
      </w:r>
      <w:r>
        <w:rPr>
          <w:rFonts w:cs="돋움"/>
        </w:rPr>
        <w:t>투고</w:t>
      </w:r>
      <w:r>
        <w:rPr>
          <w:rFonts w:cs="돋움"/>
        </w:rPr>
        <w:t xml:space="preserve"> · </w:t>
      </w:r>
      <w:r>
        <w:rPr>
          <w:rFonts w:cs="돋움"/>
        </w:rPr>
        <w:t>재현</w:t>
      </w:r>
      <w:r>
        <w:rPr>
          <w:rFonts w:cs="돋움"/>
        </w:rPr>
        <w:t xml:space="preserve"> </w:t>
      </w:r>
      <w:r>
        <w:rPr>
          <w:rFonts w:cs="돋움"/>
        </w:rPr>
        <w:t>가능한</w:t>
      </w:r>
      <w:r>
        <w:rPr>
          <w:rFonts w:cs="돋움"/>
        </w:rPr>
        <w:t xml:space="preserve"> </w:t>
      </w:r>
      <w:r>
        <w:rPr>
          <w:rFonts w:cs="돋움"/>
        </w:rPr>
        <w:t>합성</w:t>
      </w:r>
      <w:r>
        <w:rPr>
          <w:rFonts w:cs="돋움"/>
        </w:rPr>
        <w:t xml:space="preserve"> </w:t>
      </w:r>
      <w:r>
        <w:rPr>
          <w:rFonts w:cs="돋움"/>
        </w:rPr>
        <w:t>계산실험</w:t>
      </w:r>
      <w:r>
        <w:rPr>
          <w:rFonts w:cs="돋움"/>
        </w:rPr>
        <w:t xml:space="preserve"> </w:t>
      </w:r>
      <w:r>
        <w:rPr>
          <w:rFonts w:cs="돋움"/>
        </w:rPr>
        <w:t>방법의</w:t>
      </w:r>
      <w:r>
        <w:rPr>
          <w:rFonts w:cs="돋움"/>
        </w:rPr>
        <w:t xml:space="preserve"> </w:t>
      </w:r>
      <w:r>
        <w:rPr>
          <w:rFonts w:cs="돋움"/>
        </w:rPr>
        <w:t>간호학</w:t>
      </w:r>
      <w:r>
        <w:rPr>
          <w:rFonts w:cs="돋움"/>
        </w:rPr>
        <w:t xml:space="preserve"> </w:t>
      </w:r>
      <w:r>
        <w:rPr>
          <w:rFonts w:cs="돋움"/>
        </w:rPr>
        <w:t>내</w:t>
      </w:r>
      <w:r>
        <w:rPr>
          <w:rFonts w:cs="돋움"/>
        </w:rPr>
        <w:t xml:space="preserve"> </w:t>
      </w:r>
      <w:r>
        <w:rPr>
          <w:rFonts w:cs="돋움"/>
        </w:rPr>
        <w:t>정착</w:t>
      </w:r>
    </w:p>
    <w:p w14:paraId="6CCFE759" w14:textId="77777777" w:rsidR="00D47562" w:rsidRDefault="00EF42F2">
      <w:pPr>
        <w:ind w:left="312" w:hanging="312"/>
      </w:pPr>
      <w:r>
        <w:rPr>
          <w:rFonts w:cs="돋움"/>
        </w:rPr>
        <w:t xml:space="preserve">□ </w:t>
      </w:r>
      <w:r>
        <w:rPr>
          <w:rFonts w:cs="돋움"/>
        </w:rPr>
        <w:t>정책</w:t>
      </w:r>
      <w:r>
        <w:rPr>
          <w:rFonts w:cs="돋움"/>
        </w:rPr>
        <w:t>·</w:t>
      </w:r>
      <w:r>
        <w:rPr>
          <w:rFonts w:cs="돋움"/>
        </w:rPr>
        <w:t>교육</w:t>
      </w:r>
    </w:p>
    <w:p w14:paraId="7EEB2F2C" w14:textId="77777777" w:rsidR="00D47562" w:rsidRDefault="00EF42F2">
      <w:pPr>
        <w:ind w:left="624" w:hanging="312"/>
      </w:pPr>
      <w:r>
        <w:rPr>
          <w:rFonts w:cs="돋움"/>
        </w:rPr>
        <w:t xml:space="preserve">○ </w:t>
      </w:r>
      <w:r>
        <w:rPr>
          <w:rFonts w:cs="돋움"/>
        </w:rPr>
        <w:t>규칙</w:t>
      </w:r>
      <w:r>
        <w:rPr>
          <w:rFonts w:cs="돋움"/>
        </w:rPr>
        <w:t xml:space="preserve"> </w:t>
      </w:r>
      <w:r>
        <w:rPr>
          <w:rFonts w:cs="돋움"/>
        </w:rPr>
        <w:t>파라미터</w:t>
      </w:r>
      <w:r>
        <w:rPr>
          <w:rFonts w:cs="돋움"/>
        </w:rPr>
        <w:t>(</w:t>
      </w:r>
      <w:r>
        <w:rPr>
          <w:rFonts w:cs="돋움"/>
        </w:rPr>
        <w:t>휴무</w:t>
      </w:r>
      <w:r>
        <w:rPr>
          <w:rFonts w:cs="돋움"/>
        </w:rPr>
        <w:t>·</w:t>
      </w:r>
      <w:r>
        <w:rPr>
          <w:rFonts w:cs="돋움"/>
        </w:rPr>
        <w:t>야간</w:t>
      </w:r>
      <w:r>
        <w:rPr>
          <w:rFonts w:cs="돋움"/>
        </w:rPr>
        <w:t xml:space="preserve"> </w:t>
      </w:r>
      <w:r>
        <w:rPr>
          <w:rFonts w:cs="돋움"/>
        </w:rPr>
        <w:t>상한</w:t>
      </w:r>
      <w:r>
        <w:rPr>
          <w:rFonts w:cs="돋움"/>
        </w:rPr>
        <w:t>·</w:t>
      </w:r>
      <w:r>
        <w:rPr>
          <w:rFonts w:cs="돋움"/>
        </w:rPr>
        <w:t>연가</w:t>
      </w:r>
      <w:r>
        <w:rPr>
          <w:rFonts w:cs="돋움"/>
        </w:rPr>
        <w:t xml:space="preserve"> </w:t>
      </w:r>
      <w:r>
        <w:rPr>
          <w:rFonts w:cs="돋움"/>
        </w:rPr>
        <w:t>부하</w:t>
      </w:r>
      <w:r>
        <w:rPr>
          <w:rFonts w:cs="돋움"/>
        </w:rPr>
        <w:t>·</w:t>
      </w:r>
      <w:r>
        <w:rPr>
          <w:rFonts w:cs="돋움"/>
        </w:rPr>
        <w:t>역할</w:t>
      </w:r>
      <w:r>
        <w:rPr>
          <w:rFonts w:cs="돋움"/>
        </w:rPr>
        <w:t xml:space="preserve"> </w:t>
      </w:r>
      <w:r>
        <w:rPr>
          <w:rFonts w:cs="돋움"/>
        </w:rPr>
        <w:t>커버리지</w:t>
      </w:r>
      <w:r>
        <w:rPr>
          <w:rFonts w:cs="돋움"/>
        </w:rPr>
        <w:t>)</w:t>
      </w:r>
      <w:r>
        <w:rPr>
          <w:rFonts w:cs="돋움"/>
        </w:rPr>
        <w:t>의</w:t>
      </w:r>
      <w:r>
        <w:rPr>
          <w:rFonts w:cs="돋움"/>
        </w:rPr>
        <w:t xml:space="preserve"> </w:t>
      </w:r>
      <w:r>
        <w:rPr>
          <w:rFonts w:cs="돋움"/>
        </w:rPr>
        <w:t>변화가</w:t>
      </w:r>
      <w:r>
        <w:rPr>
          <w:rFonts w:cs="돋움"/>
        </w:rPr>
        <w:t xml:space="preserve"> </w:t>
      </w:r>
      <w:r>
        <w:rPr>
          <w:rFonts w:cs="돋움"/>
        </w:rPr>
        <w:t>필요</w:t>
      </w:r>
      <w:r>
        <w:rPr>
          <w:rFonts w:cs="돋움"/>
        </w:rPr>
        <w:t xml:space="preserve"> </w:t>
      </w:r>
      <w:r>
        <w:rPr>
          <w:rFonts w:cs="돋움"/>
        </w:rPr>
        <w:t>인력에</w:t>
      </w:r>
      <w:r>
        <w:rPr>
          <w:rFonts w:cs="돋움"/>
        </w:rPr>
        <w:t xml:space="preserve"> </w:t>
      </w:r>
      <w:r>
        <w:rPr>
          <w:rFonts w:cs="돋움"/>
        </w:rPr>
        <w:t>미치는</w:t>
      </w:r>
      <w:r>
        <w:rPr>
          <w:rFonts w:cs="돋움"/>
        </w:rPr>
        <w:t xml:space="preserve"> </w:t>
      </w:r>
      <w:r>
        <w:rPr>
          <w:rFonts w:cs="돋움"/>
        </w:rPr>
        <w:t>영향을</w:t>
      </w:r>
      <w:r>
        <w:rPr>
          <w:rFonts w:cs="돋움"/>
        </w:rPr>
        <w:t xml:space="preserve"> </w:t>
      </w:r>
      <w:r>
        <w:rPr>
          <w:rFonts w:cs="돋움"/>
          <w:b/>
        </w:rPr>
        <w:t>모형</w:t>
      </w:r>
      <w:r>
        <w:rPr>
          <w:rFonts w:cs="돋움"/>
          <w:b/>
        </w:rPr>
        <w:t xml:space="preserve"> </w:t>
      </w:r>
      <w:r>
        <w:rPr>
          <w:rFonts w:cs="돋움"/>
          <w:b/>
        </w:rPr>
        <w:t>조건부</w:t>
      </w:r>
      <w:r>
        <w:rPr>
          <w:rFonts w:cs="돋움"/>
          <w:b/>
        </w:rPr>
        <w:t xml:space="preserve"> </w:t>
      </w:r>
      <w:r>
        <w:rPr>
          <w:rFonts w:cs="돋움"/>
          <w:b/>
        </w:rPr>
        <w:t>배수</w:t>
      </w:r>
      <w:r>
        <w:rPr>
          <w:rFonts w:cs="돋움"/>
          <w:b/>
        </w:rPr>
        <w:t xml:space="preserve"> </w:t>
      </w:r>
      <w:r>
        <w:rPr>
          <w:rFonts w:cs="돋움"/>
          <w:b/>
        </w:rPr>
        <w:t>범위</w:t>
      </w:r>
      <w:r>
        <w:rPr>
          <w:rFonts w:cs="돋움"/>
        </w:rPr>
        <w:t>로</w:t>
      </w:r>
      <w:r>
        <w:rPr>
          <w:rFonts w:cs="돋움"/>
        </w:rPr>
        <w:t xml:space="preserve"> </w:t>
      </w:r>
      <w:r>
        <w:rPr>
          <w:rFonts w:cs="돋움"/>
        </w:rPr>
        <w:t>설명하는</w:t>
      </w:r>
      <w:r>
        <w:rPr>
          <w:rFonts w:cs="돋움"/>
        </w:rPr>
        <w:t xml:space="preserve"> </w:t>
      </w:r>
      <w:r>
        <w:rPr>
          <w:rFonts w:cs="돋움"/>
        </w:rPr>
        <w:t>교육</w:t>
      </w:r>
      <w:r>
        <w:rPr>
          <w:rFonts w:cs="돋움"/>
        </w:rPr>
        <w:t>·</w:t>
      </w:r>
      <w:r>
        <w:rPr>
          <w:rFonts w:cs="돋움"/>
        </w:rPr>
        <w:t>토론</w:t>
      </w:r>
      <w:r>
        <w:rPr>
          <w:rFonts w:cs="돋움"/>
        </w:rPr>
        <w:t xml:space="preserve"> </w:t>
      </w:r>
      <w:r>
        <w:rPr>
          <w:rFonts w:cs="돋움"/>
        </w:rPr>
        <w:t>자료로</w:t>
      </w:r>
      <w:r>
        <w:rPr>
          <w:rFonts w:cs="돋움"/>
        </w:rPr>
        <w:t xml:space="preserve"> </w:t>
      </w:r>
      <w:r>
        <w:rPr>
          <w:rFonts w:cs="돋움"/>
        </w:rPr>
        <w:t>활용함</w:t>
      </w:r>
      <w:r>
        <w:rPr>
          <w:rFonts w:cs="돋움"/>
        </w:rPr>
        <w:t xml:space="preserve"> (</w:t>
      </w:r>
      <w:r>
        <w:rPr>
          <w:rFonts w:cs="돋움"/>
        </w:rPr>
        <w:t>처방</w:t>
      </w:r>
      <w:r>
        <w:rPr>
          <w:rFonts w:cs="돋움"/>
        </w:rPr>
        <w:t xml:space="preserve"> </w:t>
      </w:r>
      <w:r>
        <w:rPr>
          <w:rFonts w:cs="돋움"/>
        </w:rPr>
        <w:t>아님</w:t>
      </w:r>
      <w:r>
        <w:rPr>
          <w:rFonts w:cs="돋움"/>
        </w:rPr>
        <w:t>)</w:t>
      </w:r>
    </w:p>
    <w:p w14:paraId="1F7DB647" w14:textId="77777777" w:rsidR="00D47562" w:rsidRDefault="00EF42F2">
      <w:pPr>
        <w:ind w:left="312" w:hanging="312"/>
      </w:pPr>
      <w:r>
        <w:rPr>
          <w:rFonts w:cs="돋움"/>
        </w:rPr>
        <w:t xml:space="preserve">□ </w:t>
      </w:r>
      <w:r>
        <w:rPr>
          <w:rFonts w:cs="돋움"/>
        </w:rPr>
        <w:t>기관</w:t>
      </w:r>
    </w:p>
    <w:p w14:paraId="34C68F0C" w14:textId="77777777" w:rsidR="00D47562" w:rsidRDefault="00EF42F2">
      <w:pPr>
        <w:ind w:left="624" w:hanging="312"/>
      </w:pPr>
      <w:r>
        <w:rPr>
          <w:rFonts w:cs="돋움"/>
        </w:rPr>
        <w:t xml:space="preserve">○ </w:t>
      </w:r>
      <w:r>
        <w:rPr>
          <w:rFonts w:cs="돋움"/>
        </w:rPr>
        <w:t>규칙</w:t>
      </w:r>
      <w:r>
        <w:rPr>
          <w:rFonts w:cs="돋움"/>
        </w:rPr>
        <w:t xml:space="preserve"> </w:t>
      </w:r>
      <w:r>
        <w:rPr>
          <w:rFonts w:cs="돋움"/>
        </w:rPr>
        <w:t>파라미터를</w:t>
      </w:r>
      <w:r>
        <w:rPr>
          <w:rFonts w:cs="돋움"/>
        </w:rPr>
        <w:t xml:space="preserve"> </w:t>
      </w:r>
      <w:r>
        <w:rPr>
          <w:rFonts w:cs="돋움"/>
        </w:rPr>
        <w:t>넣으면</w:t>
      </w:r>
      <w:r>
        <w:rPr>
          <w:rFonts w:cs="돋움"/>
        </w:rPr>
        <w:t xml:space="preserve"> </w:t>
      </w:r>
      <w:r>
        <w:rPr>
          <w:rFonts w:cs="돋움"/>
        </w:rPr>
        <w:t>산술</w:t>
      </w:r>
      <w:r>
        <w:rPr>
          <w:rFonts w:cs="돋움"/>
        </w:rPr>
        <w:t xml:space="preserve"> </w:t>
      </w:r>
      <w:r>
        <w:rPr>
          <w:rFonts w:cs="돋움"/>
        </w:rPr>
        <w:t>하한과</w:t>
      </w:r>
      <w:r>
        <w:rPr>
          <w:rFonts w:cs="돋움"/>
        </w:rPr>
        <w:t xml:space="preserve"> </w:t>
      </w:r>
      <w:r>
        <w:rPr>
          <w:rFonts w:cs="돋움"/>
        </w:rPr>
        <w:t>프리미엄</w:t>
      </w:r>
      <w:r>
        <w:rPr>
          <w:rFonts w:cs="돋움"/>
        </w:rPr>
        <w:t xml:space="preserve"> </w:t>
      </w:r>
      <w:r>
        <w:rPr>
          <w:rFonts w:cs="돋움"/>
        </w:rPr>
        <w:t>범위를</w:t>
      </w:r>
      <w:r>
        <w:rPr>
          <w:rFonts w:cs="돋움"/>
        </w:rPr>
        <w:t xml:space="preserve"> </w:t>
      </w:r>
      <w:r>
        <w:rPr>
          <w:rFonts w:cs="돋움"/>
        </w:rPr>
        <w:t>돌려주는</w:t>
      </w:r>
      <w:r>
        <w:rPr>
          <w:rFonts w:cs="돋움"/>
        </w:rPr>
        <w:t xml:space="preserve"> </w:t>
      </w:r>
      <w:r>
        <w:rPr>
          <w:rFonts w:cs="돋움"/>
          <w:b/>
        </w:rPr>
        <w:t>계산기</w:t>
      </w:r>
      <w:r>
        <w:rPr>
          <w:rFonts w:cs="돋움"/>
        </w:rPr>
        <w:t>와</w:t>
      </w:r>
      <w:r>
        <w:rPr>
          <w:rFonts w:cs="돋움"/>
        </w:rPr>
        <w:t xml:space="preserve">, </w:t>
      </w:r>
      <w:r>
        <w:rPr>
          <w:rFonts w:cs="돋움"/>
        </w:rPr>
        <w:t>재현</w:t>
      </w:r>
      <w:r>
        <w:rPr>
          <w:rFonts w:cs="돋움"/>
        </w:rPr>
        <w:t xml:space="preserve"> </w:t>
      </w:r>
      <w:r>
        <w:rPr>
          <w:rFonts w:cs="돋움"/>
        </w:rPr>
        <w:t>가능한</w:t>
      </w:r>
      <w:r>
        <w:rPr>
          <w:rFonts w:cs="돋움"/>
        </w:rPr>
        <w:t xml:space="preserve"> PC </w:t>
      </w:r>
      <w:r>
        <w:rPr>
          <w:rFonts w:cs="돋움"/>
        </w:rPr>
        <w:t>계산</w:t>
      </w:r>
      <w:r>
        <w:rPr>
          <w:rFonts w:cs="돋움"/>
        </w:rPr>
        <w:t xml:space="preserve"> </w:t>
      </w:r>
      <w:r>
        <w:rPr>
          <w:rFonts w:cs="돋움"/>
        </w:rPr>
        <w:t>파이프라인</w:t>
      </w:r>
      <w:r>
        <w:rPr>
          <w:rFonts w:cs="돋움"/>
        </w:rPr>
        <w:t>·</w:t>
      </w:r>
      <w:r>
        <w:rPr>
          <w:rFonts w:cs="돋움"/>
        </w:rPr>
        <w:t>봉인</w:t>
      </w:r>
      <w:r>
        <w:rPr>
          <w:rFonts w:cs="돋움"/>
        </w:rPr>
        <w:t xml:space="preserve"> </w:t>
      </w:r>
      <w:r>
        <w:rPr>
          <w:rFonts w:cs="돋움"/>
        </w:rPr>
        <w:t>절차를</w:t>
      </w:r>
      <w:r>
        <w:rPr>
          <w:rFonts w:cs="돋움"/>
        </w:rPr>
        <w:t xml:space="preserve"> </w:t>
      </w:r>
      <w:r>
        <w:rPr>
          <w:rFonts w:cs="돋움"/>
        </w:rPr>
        <w:t>축적함</w:t>
      </w:r>
    </w:p>
    <w:p w14:paraId="406A7D40" w14:textId="77777777" w:rsidR="00D47562" w:rsidRDefault="00EF42F2">
      <w:pPr>
        <w:ind w:left="312" w:hanging="312"/>
      </w:pPr>
      <w:r>
        <w:rPr>
          <w:rFonts w:cs="돋움"/>
        </w:rPr>
        <w:t xml:space="preserve">□ </w:t>
      </w:r>
      <w:r>
        <w:rPr>
          <w:rFonts w:cs="돋움"/>
        </w:rPr>
        <w:t>추가</w:t>
      </w:r>
      <w:r>
        <w:rPr>
          <w:rFonts w:cs="돋움"/>
        </w:rPr>
        <w:t xml:space="preserve"> </w:t>
      </w:r>
      <w:r>
        <w:rPr>
          <w:rFonts w:cs="돋움"/>
        </w:rPr>
        <w:t>연구</w:t>
      </w:r>
    </w:p>
    <w:p w14:paraId="5053DB70" w14:textId="77777777" w:rsidR="00D47562" w:rsidRDefault="00EF42F2">
      <w:pPr>
        <w:ind w:left="624" w:hanging="312"/>
      </w:pPr>
      <w:r>
        <w:rPr>
          <w:rFonts w:cs="돋움"/>
        </w:rPr>
        <w:lastRenderedPageBreak/>
        <w:t xml:space="preserve">○ </w:t>
      </w:r>
      <w:r>
        <w:rPr>
          <w:rFonts w:cs="돋움"/>
        </w:rPr>
        <w:t>실제</w:t>
      </w:r>
      <w:r>
        <w:rPr>
          <w:rFonts w:cs="돋움"/>
        </w:rPr>
        <w:t xml:space="preserve"> </w:t>
      </w:r>
      <w:r>
        <w:rPr>
          <w:rFonts w:cs="돋움"/>
        </w:rPr>
        <w:t>근무표</w:t>
      </w:r>
      <w:r>
        <w:rPr>
          <w:rFonts w:cs="돋움"/>
        </w:rPr>
        <w:t>·</w:t>
      </w:r>
      <w:r>
        <w:rPr>
          <w:rFonts w:cs="돋움"/>
        </w:rPr>
        <w:t>편성</w:t>
      </w:r>
      <w:r>
        <w:rPr>
          <w:rFonts w:cs="돋움"/>
        </w:rPr>
        <w:t xml:space="preserve"> </w:t>
      </w:r>
      <w:r>
        <w:rPr>
          <w:rFonts w:cs="돋움"/>
        </w:rPr>
        <w:t>결과와의</w:t>
      </w:r>
      <w:r>
        <w:rPr>
          <w:rFonts w:cs="돋움"/>
        </w:rPr>
        <w:t xml:space="preserve"> </w:t>
      </w:r>
      <w:r>
        <w:rPr>
          <w:rFonts w:cs="돋움"/>
        </w:rPr>
        <w:t>대조</w:t>
      </w:r>
      <w:r>
        <w:rPr>
          <w:rFonts w:cs="돋움"/>
        </w:rPr>
        <w:t>(</w:t>
      </w:r>
      <w:r>
        <w:rPr>
          <w:rFonts w:cs="돋움"/>
        </w:rPr>
        <w:t>별도</w:t>
      </w:r>
      <w:r>
        <w:rPr>
          <w:rFonts w:cs="돋움"/>
        </w:rPr>
        <w:t xml:space="preserve"> IRB·</w:t>
      </w:r>
      <w:r>
        <w:rPr>
          <w:rFonts w:cs="돋움"/>
        </w:rPr>
        <w:t>자료</w:t>
      </w:r>
      <w:r>
        <w:rPr>
          <w:rFonts w:cs="돋움"/>
        </w:rPr>
        <w:t xml:space="preserve"> </w:t>
      </w:r>
      <w:r>
        <w:rPr>
          <w:rFonts w:cs="돋움"/>
        </w:rPr>
        <w:t>협약</w:t>
      </w:r>
      <w:r>
        <w:rPr>
          <w:rFonts w:cs="돋움"/>
        </w:rPr>
        <w:t xml:space="preserve">) · </w:t>
      </w:r>
      <w:r>
        <w:rPr>
          <w:rFonts w:cs="돋움"/>
        </w:rPr>
        <w:t>결근</w:t>
      </w:r>
      <w:r>
        <w:rPr>
          <w:rFonts w:cs="돋움"/>
        </w:rPr>
        <w:t xml:space="preserve"> </w:t>
      </w:r>
      <w:r>
        <w:rPr>
          <w:rFonts w:cs="돋움"/>
        </w:rPr>
        <w:t>버퍼</w:t>
      </w:r>
      <w:r>
        <w:rPr>
          <w:rFonts w:cs="돋움"/>
        </w:rPr>
        <w:t>(</w:t>
      </w:r>
      <w:r>
        <w:rPr>
          <w:rFonts w:cs="돋움"/>
        </w:rPr>
        <w:t>회복탄력</w:t>
      </w:r>
      <w:r>
        <w:rPr>
          <w:rFonts w:cs="돋움"/>
        </w:rPr>
        <w:t xml:space="preserve"> </w:t>
      </w:r>
      <w:r>
        <w:rPr>
          <w:rFonts w:cs="돋움"/>
        </w:rPr>
        <w:t>여유인원</w:t>
      </w:r>
      <w:r>
        <w:rPr>
          <w:rFonts w:cs="돋움"/>
        </w:rPr>
        <w:t xml:space="preserve">) </w:t>
      </w:r>
      <w:r>
        <w:rPr>
          <w:rFonts w:cs="돋움"/>
        </w:rPr>
        <w:t>연구</w:t>
      </w:r>
    </w:p>
    <w:p w14:paraId="3C1633B3" w14:textId="77777777" w:rsidR="00D47562" w:rsidRDefault="00EF42F2">
      <w:pPr>
        <w:ind w:left="312" w:hanging="312"/>
      </w:pPr>
      <w:r>
        <w:rPr>
          <w:rFonts w:cs="돋움"/>
        </w:rPr>
        <w:t xml:space="preserve">□ </w:t>
      </w:r>
      <w:r>
        <w:rPr>
          <w:rFonts w:cs="돋움"/>
        </w:rPr>
        <w:t>비교</w:t>
      </w:r>
      <w:r>
        <w:rPr>
          <w:rFonts w:cs="돋움"/>
        </w:rPr>
        <w:t xml:space="preserve"> </w:t>
      </w:r>
      <w:r>
        <w:rPr>
          <w:rFonts w:cs="돋움"/>
        </w:rPr>
        <w:t>우위의</w:t>
      </w:r>
      <w:r>
        <w:rPr>
          <w:rFonts w:cs="돋움"/>
        </w:rPr>
        <w:t xml:space="preserve"> </w:t>
      </w:r>
      <w:r>
        <w:rPr>
          <w:rFonts w:cs="돋움"/>
        </w:rPr>
        <w:t>판단</w:t>
      </w:r>
      <w:r>
        <w:rPr>
          <w:rFonts w:cs="돋움"/>
        </w:rPr>
        <w:t xml:space="preserve"> </w:t>
      </w:r>
      <w:r>
        <w:rPr>
          <w:rFonts w:cs="돋움"/>
        </w:rPr>
        <w:t>기준</w:t>
      </w:r>
    </w:p>
    <w:p w14:paraId="3ACA35F7" w14:textId="77777777" w:rsidR="00D47562" w:rsidRDefault="00EF42F2">
      <w:pPr>
        <w:ind w:left="624" w:hanging="312"/>
      </w:pPr>
      <w:r>
        <w:rPr>
          <w:rFonts w:cs="돋움"/>
        </w:rPr>
        <w:t xml:space="preserve">○ </w:t>
      </w:r>
      <w:r>
        <w:rPr>
          <w:rFonts w:cs="돋움"/>
        </w:rPr>
        <w:t>고정</w:t>
      </w:r>
      <w:r>
        <w:rPr>
          <w:rFonts w:cs="돋움"/>
        </w:rPr>
        <w:t xml:space="preserve"> </w:t>
      </w:r>
      <w:r>
        <w:rPr>
          <w:rFonts w:cs="돋움"/>
        </w:rPr>
        <w:t>계수</w:t>
      </w:r>
      <w:r>
        <w:rPr>
          <w:rFonts w:cs="돋움"/>
        </w:rPr>
        <w:t xml:space="preserve">(1.6) </w:t>
      </w:r>
      <w:r>
        <w:rPr>
          <w:rFonts w:cs="돋움"/>
        </w:rPr>
        <w:t>한</w:t>
      </w:r>
      <w:r>
        <w:rPr>
          <w:rFonts w:cs="돋움"/>
        </w:rPr>
        <w:t xml:space="preserve"> </w:t>
      </w:r>
      <w:r>
        <w:rPr>
          <w:rFonts w:cs="돋움"/>
        </w:rPr>
        <w:t>값</w:t>
      </w:r>
      <w:r>
        <w:rPr>
          <w:rFonts w:cs="돋움"/>
        </w:rPr>
        <w:t xml:space="preserve"> </w:t>
      </w:r>
      <w:r>
        <w:rPr>
          <w:rFonts w:cs="돋움"/>
        </w:rPr>
        <w:t>대비</w:t>
      </w:r>
      <w:r>
        <w:rPr>
          <w:rFonts w:cs="돋움"/>
        </w:rPr>
        <w:t xml:space="preserve">: </w:t>
      </w:r>
      <w:r>
        <w:rPr>
          <w:rFonts w:cs="돋움"/>
        </w:rPr>
        <w:t>규칙만으로</w:t>
      </w:r>
      <w:r>
        <w:rPr>
          <w:rFonts w:cs="돋움"/>
        </w:rPr>
        <w:t xml:space="preserve"> </w:t>
      </w:r>
      <w:r>
        <w:rPr>
          <w:rFonts w:cs="돋움"/>
        </w:rPr>
        <w:t>확정되는</w:t>
      </w:r>
      <w:r>
        <w:rPr>
          <w:rFonts w:cs="돋움"/>
        </w:rPr>
        <w:t xml:space="preserve"> </w:t>
      </w:r>
      <w:r>
        <w:rPr>
          <w:rFonts w:cs="돋움"/>
        </w:rPr>
        <w:t>하한</w:t>
      </w:r>
      <w:r>
        <w:rPr>
          <w:rFonts w:cs="돋움"/>
        </w:rPr>
        <w:t>(N₀/W)</w:t>
      </w:r>
      <w:r>
        <w:rPr>
          <w:rFonts w:cs="돋움"/>
        </w:rPr>
        <w:t>과</w:t>
      </w:r>
      <w:r>
        <w:rPr>
          <w:rFonts w:cs="돋움"/>
        </w:rPr>
        <w:t xml:space="preserve"> </w:t>
      </w:r>
      <w:r>
        <w:rPr>
          <w:rFonts w:cs="돋움"/>
        </w:rPr>
        <w:t>측정된</w:t>
      </w:r>
      <w:r>
        <w:rPr>
          <w:rFonts w:cs="돋움"/>
        </w:rPr>
        <w:t xml:space="preserve"> </w:t>
      </w:r>
      <w:r>
        <w:rPr>
          <w:rFonts w:cs="돋움"/>
        </w:rPr>
        <w:t>조합</w:t>
      </w:r>
      <w:r>
        <w:rPr>
          <w:rFonts w:cs="돋움"/>
        </w:rPr>
        <w:t xml:space="preserve"> </w:t>
      </w:r>
      <w:r>
        <w:rPr>
          <w:rFonts w:cs="돋움"/>
        </w:rPr>
        <w:t>프리미엄</w:t>
      </w:r>
      <w:r>
        <w:rPr>
          <w:rFonts w:cs="돋움"/>
        </w:rPr>
        <w:t>(Δ/W)</w:t>
      </w:r>
      <w:r>
        <w:rPr>
          <w:rFonts w:cs="돋움"/>
        </w:rPr>
        <w:t>을</w:t>
      </w:r>
      <w:r>
        <w:rPr>
          <w:rFonts w:cs="돋움"/>
        </w:rPr>
        <w:t xml:space="preserve"> </w:t>
      </w:r>
      <w:r>
        <w:rPr>
          <w:rFonts w:cs="돋움"/>
        </w:rPr>
        <w:t>분리해</w:t>
      </w:r>
      <w:r>
        <w:rPr>
          <w:rFonts w:cs="돋움"/>
        </w:rPr>
        <w:t xml:space="preserve"> </w:t>
      </w:r>
      <w:r>
        <w:rPr>
          <w:rFonts w:cs="돋움"/>
        </w:rPr>
        <w:t>제시하고</w:t>
      </w:r>
      <w:r>
        <w:rPr>
          <w:rFonts w:cs="돋움"/>
        </w:rPr>
        <w:t xml:space="preserve">, </w:t>
      </w:r>
      <w:r>
        <w:rPr>
          <w:rFonts w:cs="돋움"/>
        </w:rPr>
        <w:t>식별되지</w:t>
      </w:r>
      <w:r>
        <w:rPr>
          <w:rFonts w:cs="돋움"/>
        </w:rPr>
        <w:t xml:space="preserve"> </w:t>
      </w:r>
      <w:r>
        <w:rPr>
          <w:rFonts w:cs="돋움"/>
        </w:rPr>
        <w:t>않는</w:t>
      </w:r>
      <w:r>
        <w:rPr>
          <w:rFonts w:cs="돋움"/>
        </w:rPr>
        <w:t xml:space="preserve"> </w:t>
      </w:r>
      <w:r>
        <w:rPr>
          <w:rFonts w:cs="돋움"/>
        </w:rPr>
        <w:t>구간을</w:t>
      </w:r>
      <w:r>
        <w:rPr>
          <w:rFonts w:cs="돋움"/>
        </w:rPr>
        <w:t xml:space="preserve"> </w:t>
      </w:r>
      <w:r>
        <w:rPr>
          <w:rFonts w:cs="돋움"/>
        </w:rPr>
        <w:t>불확실</w:t>
      </w:r>
      <w:r>
        <w:rPr>
          <w:rFonts w:cs="돋움"/>
        </w:rPr>
        <w:t xml:space="preserve"> </w:t>
      </w:r>
      <w:r>
        <w:rPr>
          <w:rFonts w:cs="돋움"/>
        </w:rPr>
        <w:t>구간으로</w:t>
      </w:r>
      <w:r>
        <w:rPr>
          <w:rFonts w:cs="돋움"/>
        </w:rPr>
        <w:t xml:space="preserve"> </w:t>
      </w:r>
      <w:r>
        <w:rPr>
          <w:rFonts w:cs="돋움"/>
        </w:rPr>
        <w:t>명시함</w:t>
      </w:r>
    </w:p>
    <w:p w14:paraId="7A8519B2" w14:textId="77777777" w:rsidR="00D47562" w:rsidRDefault="00EF42F2">
      <w:pPr>
        <w:ind w:left="624" w:hanging="312"/>
      </w:pPr>
      <w:r>
        <w:rPr>
          <w:rFonts w:cs="돋움"/>
        </w:rPr>
        <w:t xml:space="preserve">○ </w:t>
      </w:r>
      <w:r>
        <w:rPr>
          <w:rFonts w:cs="돋움"/>
        </w:rPr>
        <w:t>모든</w:t>
      </w:r>
      <w:r>
        <w:rPr>
          <w:rFonts w:cs="돋움"/>
        </w:rPr>
        <w:t xml:space="preserve"> </w:t>
      </w:r>
      <w:r>
        <w:rPr>
          <w:rFonts w:cs="돋움"/>
        </w:rPr>
        <w:t>수치를</w:t>
      </w:r>
      <w:r>
        <w:rPr>
          <w:rFonts w:cs="돋움"/>
        </w:rPr>
        <w:t xml:space="preserve"> </w:t>
      </w:r>
      <w:r>
        <w:rPr>
          <w:rFonts w:cs="돋움"/>
        </w:rPr>
        <w:t>봉인</w:t>
      </w:r>
      <w:r>
        <w:rPr>
          <w:rFonts w:cs="돋움"/>
        </w:rPr>
        <w:t xml:space="preserve"> </w:t>
      </w:r>
      <w:r>
        <w:rPr>
          <w:rFonts w:cs="돋움"/>
        </w:rPr>
        <w:t>기록에서</w:t>
      </w:r>
      <w:r>
        <w:rPr>
          <w:rFonts w:cs="돋움"/>
        </w:rPr>
        <w:t xml:space="preserve"> </w:t>
      </w:r>
      <w:r>
        <w:rPr>
          <w:rFonts w:cs="돋움"/>
        </w:rPr>
        <w:t>스크립트로</w:t>
      </w:r>
      <w:r>
        <w:rPr>
          <w:rFonts w:cs="돋움"/>
        </w:rPr>
        <w:t xml:space="preserve"> </w:t>
      </w:r>
      <w:r>
        <w:rPr>
          <w:rFonts w:cs="돋움"/>
        </w:rPr>
        <w:t>재계산할</w:t>
      </w:r>
      <w:r>
        <w:rPr>
          <w:rFonts w:cs="돋움"/>
        </w:rPr>
        <w:t xml:space="preserve"> </w:t>
      </w:r>
      <w:r>
        <w:rPr>
          <w:rFonts w:cs="돋움"/>
        </w:rPr>
        <w:t>수</w:t>
      </w:r>
      <w:r>
        <w:rPr>
          <w:rFonts w:cs="돋움"/>
        </w:rPr>
        <w:t xml:space="preserve"> </w:t>
      </w:r>
      <w:r>
        <w:rPr>
          <w:rFonts w:cs="돋움"/>
        </w:rPr>
        <w:t>있는</w:t>
      </w:r>
      <w:r>
        <w:rPr>
          <w:rFonts w:cs="돋움"/>
        </w:rPr>
        <w:t xml:space="preserve"> verification package</w:t>
      </w:r>
      <w:r>
        <w:rPr>
          <w:rFonts w:cs="돋움"/>
        </w:rPr>
        <w:t>로</w:t>
      </w:r>
      <w:r>
        <w:rPr>
          <w:rFonts w:cs="돋움"/>
        </w:rPr>
        <w:t xml:space="preserve"> </w:t>
      </w:r>
      <w:r>
        <w:rPr>
          <w:rFonts w:cs="돋움"/>
        </w:rPr>
        <w:t>공개함</w:t>
      </w:r>
    </w:p>
    <w:p w14:paraId="5F37C11E" w14:textId="77777777" w:rsidR="00D47562" w:rsidRDefault="00EF42F2">
      <w:pPr>
        <w:pStyle w:val="1"/>
        <w:spacing w:before="280" w:after="80"/>
      </w:pPr>
      <w:bookmarkStart w:id="6" w:name="_Toc241509456"/>
      <w:r>
        <w:t xml:space="preserve">7. </w:t>
      </w:r>
      <w:r>
        <w:t>계량적인</w:t>
      </w:r>
      <w:r>
        <w:t xml:space="preserve"> </w:t>
      </w:r>
      <w:r>
        <w:t>예상</w:t>
      </w:r>
      <w:r>
        <w:t xml:space="preserve"> </w:t>
      </w:r>
      <w:r>
        <w:t>연구성과</w:t>
      </w:r>
      <w:bookmarkEnd w:id="6"/>
    </w:p>
    <w:tbl>
      <w:tblPr>
        <w:tblStyle w:val="af9"/>
        <w:tblW w:w="0" w:type="auto"/>
        <w:jc w:val="center"/>
        <w:tblLayout w:type="fixed"/>
        <w:tblLook w:val="04A0" w:firstRow="1" w:lastRow="0" w:firstColumn="1" w:lastColumn="0" w:noHBand="0" w:noVBand="1"/>
      </w:tblPr>
      <w:tblGrid>
        <w:gridCol w:w="1474"/>
        <w:gridCol w:w="1077"/>
        <w:gridCol w:w="1077"/>
        <w:gridCol w:w="794"/>
        <w:gridCol w:w="794"/>
        <w:gridCol w:w="4082"/>
      </w:tblGrid>
      <w:tr w:rsidR="00D47562" w14:paraId="6B1AE5BE" w14:textId="77777777">
        <w:trPr>
          <w:cantSplit/>
          <w:jc w:val="center"/>
        </w:trPr>
        <w:tc>
          <w:tcPr>
            <w:tcW w:w="1474" w:type="dxa"/>
            <w:shd w:val="clear" w:color="auto" w:fill="D9D9D9"/>
            <w:vAlign w:val="center"/>
          </w:tcPr>
          <w:p w14:paraId="78F874AF" w14:textId="77777777" w:rsidR="00D47562" w:rsidRDefault="00EF42F2">
            <w:pPr>
              <w:keepNext/>
              <w:spacing w:line="276" w:lineRule="auto"/>
              <w:jc w:val="center"/>
            </w:pPr>
            <w:r>
              <w:rPr>
                <w:rFonts w:cs="돋움"/>
                <w:b/>
                <w:sz w:val="19"/>
              </w:rPr>
              <w:t>구분</w:t>
            </w:r>
          </w:p>
        </w:tc>
        <w:tc>
          <w:tcPr>
            <w:tcW w:w="1077" w:type="dxa"/>
            <w:shd w:val="clear" w:color="auto" w:fill="D9D9D9"/>
            <w:vAlign w:val="center"/>
          </w:tcPr>
          <w:p w14:paraId="6EA16724" w14:textId="77777777" w:rsidR="00D47562" w:rsidRDefault="00EF42F2">
            <w:pPr>
              <w:keepNext/>
              <w:spacing w:line="276" w:lineRule="auto"/>
              <w:jc w:val="center"/>
            </w:pPr>
            <w:r>
              <w:rPr>
                <w:rFonts w:cs="돋움"/>
                <w:b/>
                <w:sz w:val="19"/>
              </w:rPr>
              <w:t>논문</w:t>
            </w:r>
            <w:r>
              <w:rPr>
                <w:rFonts w:cs="돋움"/>
                <w:b/>
                <w:sz w:val="19"/>
              </w:rPr>
              <w:t xml:space="preserve"> SCI(E)</w:t>
            </w:r>
          </w:p>
        </w:tc>
        <w:tc>
          <w:tcPr>
            <w:tcW w:w="1077" w:type="dxa"/>
            <w:shd w:val="clear" w:color="auto" w:fill="D9D9D9"/>
            <w:vAlign w:val="center"/>
          </w:tcPr>
          <w:p w14:paraId="40FEBCCD" w14:textId="77777777" w:rsidR="00D47562" w:rsidRDefault="00EF42F2">
            <w:pPr>
              <w:keepNext/>
              <w:spacing w:line="276" w:lineRule="auto"/>
              <w:jc w:val="center"/>
            </w:pPr>
            <w:r>
              <w:rPr>
                <w:rFonts w:cs="돋움"/>
                <w:b/>
                <w:sz w:val="19"/>
              </w:rPr>
              <w:t>논문</w:t>
            </w:r>
            <w:r>
              <w:rPr>
                <w:rFonts w:cs="돋움"/>
                <w:b/>
                <w:sz w:val="19"/>
              </w:rPr>
              <w:t xml:space="preserve"> </w:t>
            </w:r>
            <w:r>
              <w:rPr>
                <w:rFonts w:cs="돋움"/>
                <w:b/>
                <w:sz w:val="19"/>
              </w:rPr>
              <w:t>비</w:t>
            </w:r>
            <w:r>
              <w:rPr>
                <w:rFonts w:cs="돋움"/>
                <w:b/>
                <w:sz w:val="19"/>
              </w:rPr>
              <w:t>SCI</w:t>
            </w:r>
          </w:p>
        </w:tc>
        <w:tc>
          <w:tcPr>
            <w:tcW w:w="794" w:type="dxa"/>
            <w:shd w:val="clear" w:color="auto" w:fill="D9D9D9"/>
            <w:vAlign w:val="center"/>
          </w:tcPr>
          <w:p w14:paraId="079DCD88" w14:textId="77777777" w:rsidR="00D47562" w:rsidRDefault="00EF42F2">
            <w:pPr>
              <w:keepNext/>
              <w:spacing w:line="276" w:lineRule="auto"/>
              <w:jc w:val="center"/>
            </w:pPr>
            <w:r>
              <w:rPr>
                <w:rFonts w:cs="돋움"/>
                <w:b/>
                <w:sz w:val="19"/>
              </w:rPr>
              <w:t>특허</w:t>
            </w:r>
          </w:p>
        </w:tc>
        <w:tc>
          <w:tcPr>
            <w:tcW w:w="794" w:type="dxa"/>
            <w:shd w:val="clear" w:color="auto" w:fill="D9D9D9"/>
            <w:vAlign w:val="center"/>
          </w:tcPr>
          <w:p w14:paraId="4BE291B4" w14:textId="77777777" w:rsidR="00D47562" w:rsidRDefault="00EF42F2">
            <w:pPr>
              <w:keepNext/>
              <w:spacing w:line="276" w:lineRule="auto"/>
              <w:jc w:val="center"/>
            </w:pPr>
            <w:r>
              <w:rPr>
                <w:rFonts w:cs="돋움"/>
                <w:b/>
                <w:sz w:val="19"/>
              </w:rPr>
              <w:t>기타</w:t>
            </w:r>
          </w:p>
        </w:tc>
        <w:tc>
          <w:tcPr>
            <w:tcW w:w="4082" w:type="dxa"/>
            <w:shd w:val="clear" w:color="auto" w:fill="D9D9D9"/>
            <w:vAlign w:val="center"/>
          </w:tcPr>
          <w:p w14:paraId="4DFC822D" w14:textId="77777777" w:rsidR="00D47562" w:rsidRDefault="00EF42F2">
            <w:pPr>
              <w:keepNext/>
              <w:spacing w:line="276" w:lineRule="auto"/>
              <w:jc w:val="center"/>
            </w:pPr>
            <w:r>
              <w:rPr>
                <w:rFonts w:cs="돋움"/>
                <w:b/>
                <w:sz w:val="19"/>
              </w:rPr>
              <w:t>비고</w:t>
            </w:r>
          </w:p>
        </w:tc>
      </w:tr>
      <w:tr w:rsidR="00D47562" w14:paraId="129EC449" w14:textId="77777777">
        <w:trPr>
          <w:cantSplit/>
          <w:jc w:val="center"/>
        </w:trPr>
        <w:tc>
          <w:tcPr>
            <w:tcW w:w="1474" w:type="dxa"/>
            <w:vAlign w:val="center"/>
          </w:tcPr>
          <w:p w14:paraId="01EC8B5C" w14:textId="77777777" w:rsidR="00D47562" w:rsidRDefault="00EF42F2">
            <w:pPr>
              <w:spacing w:line="276" w:lineRule="auto"/>
              <w:jc w:val="center"/>
            </w:pPr>
            <w:r>
              <w:rPr>
                <w:rFonts w:cs="돋움"/>
                <w:sz w:val="19"/>
              </w:rPr>
              <w:t>예상성과</w:t>
            </w:r>
            <w:r>
              <w:rPr>
                <w:rFonts w:cs="돋움"/>
                <w:sz w:val="19"/>
              </w:rPr>
              <w:t>(</w:t>
            </w:r>
            <w:r>
              <w:rPr>
                <w:rFonts w:cs="돋움"/>
                <w:sz w:val="19"/>
              </w:rPr>
              <w:t>건</w:t>
            </w:r>
            <w:r>
              <w:rPr>
                <w:rFonts w:cs="돋움"/>
                <w:sz w:val="19"/>
              </w:rPr>
              <w:t>)</w:t>
            </w:r>
          </w:p>
        </w:tc>
        <w:tc>
          <w:tcPr>
            <w:tcW w:w="1077" w:type="dxa"/>
            <w:vAlign w:val="center"/>
          </w:tcPr>
          <w:p w14:paraId="6AAAFA19" w14:textId="77777777" w:rsidR="00D47562" w:rsidRDefault="00EF42F2">
            <w:pPr>
              <w:spacing w:line="276" w:lineRule="auto"/>
              <w:jc w:val="center"/>
            </w:pPr>
            <w:r>
              <w:rPr>
                <w:rFonts w:cs="돋움"/>
                <w:sz w:val="19"/>
              </w:rPr>
              <w:t>1</w:t>
            </w:r>
          </w:p>
        </w:tc>
        <w:tc>
          <w:tcPr>
            <w:tcW w:w="1077" w:type="dxa"/>
            <w:vAlign w:val="center"/>
          </w:tcPr>
          <w:p w14:paraId="3C497B55" w14:textId="77777777" w:rsidR="00D47562" w:rsidRDefault="00EF42F2">
            <w:pPr>
              <w:spacing w:line="276" w:lineRule="auto"/>
              <w:jc w:val="center"/>
            </w:pPr>
            <w:r>
              <w:rPr>
                <w:rFonts w:cs="돋움"/>
                <w:sz w:val="19"/>
              </w:rPr>
              <w:t>1</w:t>
            </w:r>
          </w:p>
        </w:tc>
        <w:tc>
          <w:tcPr>
            <w:tcW w:w="794" w:type="dxa"/>
            <w:vAlign w:val="center"/>
          </w:tcPr>
          <w:p w14:paraId="6A0D4C16" w14:textId="77777777" w:rsidR="00D47562" w:rsidRDefault="00EF42F2">
            <w:pPr>
              <w:spacing w:line="276" w:lineRule="auto"/>
              <w:jc w:val="center"/>
            </w:pPr>
            <w:r>
              <w:rPr>
                <w:rFonts w:cs="돋움"/>
                <w:sz w:val="19"/>
              </w:rPr>
              <w:t>0</w:t>
            </w:r>
          </w:p>
        </w:tc>
        <w:tc>
          <w:tcPr>
            <w:tcW w:w="794" w:type="dxa"/>
            <w:vAlign w:val="center"/>
          </w:tcPr>
          <w:p w14:paraId="1B2CCA87" w14:textId="77777777" w:rsidR="00D47562" w:rsidRDefault="00EF42F2">
            <w:pPr>
              <w:spacing w:line="276" w:lineRule="auto"/>
              <w:jc w:val="center"/>
            </w:pPr>
            <w:r>
              <w:rPr>
                <w:rFonts w:cs="돋움"/>
                <w:sz w:val="19"/>
              </w:rPr>
              <w:t>3</w:t>
            </w:r>
          </w:p>
        </w:tc>
        <w:tc>
          <w:tcPr>
            <w:tcW w:w="4082" w:type="dxa"/>
            <w:vAlign w:val="center"/>
          </w:tcPr>
          <w:p w14:paraId="20624B0D" w14:textId="77777777" w:rsidR="00D47562" w:rsidRDefault="00EF42F2">
            <w:pPr>
              <w:spacing w:line="276" w:lineRule="auto"/>
            </w:pPr>
            <w:r>
              <w:rPr>
                <w:rFonts w:cs="돋움"/>
                <w:sz w:val="19"/>
              </w:rPr>
              <w:t xml:space="preserve">SCI(E) = </w:t>
            </w:r>
            <w:r>
              <w:rPr>
                <w:rFonts w:cs="돋움"/>
                <w:sz w:val="19"/>
              </w:rPr>
              <w:t>연구</w:t>
            </w:r>
            <w:r>
              <w:rPr>
                <w:rFonts w:cs="돋움"/>
                <w:sz w:val="19"/>
              </w:rPr>
              <w:t xml:space="preserve"> 1·2 </w:t>
            </w:r>
            <w:r>
              <w:rPr>
                <w:rFonts w:cs="돋움"/>
                <w:sz w:val="19"/>
              </w:rPr>
              <w:t>원고</w:t>
            </w:r>
            <w:r>
              <w:rPr>
                <w:rFonts w:cs="돋움"/>
                <w:sz w:val="19"/>
              </w:rPr>
              <w:t>(</w:t>
            </w:r>
            <w:r>
              <w:rPr>
                <w:rFonts w:cs="돋움"/>
                <w:sz w:val="19"/>
              </w:rPr>
              <w:t>대한간호학회지</w:t>
            </w:r>
            <w:r>
              <w:rPr>
                <w:rFonts w:cs="돋움"/>
                <w:sz w:val="19"/>
              </w:rPr>
              <w:t xml:space="preserve"> · </w:t>
            </w:r>
            <w:r>
              <w:rPr>
                <w:rFonts w:cs="돋움"/>
                <w:sz w:val="19"/>
              </w:rPr>
              <w:t>투고</w:t>
            </w:r>
            <w:r>
              <w:rPr>
                <w:rFonts w:cs="돋움"/>
                <w:sz w:val="19"/>
              </w:rPr>
              <w:t xml:space="preserve"> </w:t>
            </w:r>
            <w:r>
              <w:rPr>
                <w:rFonts w:cs="돋움"/>
                <w:sz w:val="19"/>
              </w:rPr>
              <w:t>기준</w:t>
            </w:r>
            <w:r>
              <w:rPr>
                <w:rFonts w:cs="돋움"/>
                <w:sz w:val="19"/>
              </w:rPr>
              <w:t xml:space="preserve">) · </w:t>
            </w:r>
            <w:r>
              <w:rPr>
                <w:rFonts w:cs="돋움"/>
                <w:sz w:val="19"/>
              </w:rPr>
              <w:t>비</w:t>
            </w:r>
            <w:r>
              <w:rPr>
                <w:rFonts w:cs="돋움"/>
                <w:sz w:val="19"/>
              </w:rPr>
              <w:t xml:space="preserve">SCI = </w:t>
            </w:r>
            <w:r>
              <w:rPr>
                <w:rFonts w:cs="돋움"/>
                <w:sz w:val="19"/>
              </w:rPr>
              <w:t>연구</w:t>
            </w:r>
            <w:r>
              <w:rPr>
                <w:rFonts w:cs="돋움"/>
                <w:sz w:val="19"/>
              </w:rPr>
              <w:t xml:space="preserve"> 3 </w:t>
            </w:r>
            <w:r>
              <w:rPr>
                <w:rFonts w:cs="돋움"/>
                <w:sz w:val="19"/>
              </w:rPr>
              <w:t>배수표</w:t>
            </w:r>
            <w:r>
              <w:rPr>
                <w:rFonts w:cs="돋움"/>
                <w:sz w:val="19"/>
              </w:rPr>
              <w:t xml:space="preserve"> </w:t>
            </w:r>
            <w:r>
              <w:rPr>
                <w:rFonts w:cs="돋움"/>
                <w:sz w:val="19"/>
              </w:rPr>
              <w:t>원고</w:t>
            </w:r>
            <w:r>
              <w:rPr>
                <w:rFonts w:cs="돋움"/>
                <w:sz w:val="19"/>
              </w:rPr>
              <w:t>(</w:t>
            </w:r>
            <w:r>
              <w:rPr>
                <w:rFonts w:cs="돋움"/>
                <w:sz w:val="19"/>
              </w:rPr>
              <w:t>투고</w:t>
            </w:r>
            <w:r>
              <w:rPr>
                <w:rFonts w:cs="돋움"/>
                <w:sz w:val="19"/>
              </w:rPr>
              <w:t xml:space="preserve"> </w:t>
            </w:r>
            <w:r>
              <w:rPr>
                <w:rFonts w:cs="돋움"/>
                <w:sz w:val="19"/>
              </w:rPr>
              <w:t>기준</w:t>
            </w:r>
            <w:r>
              <w:rPr>
                <w:rFonts w:cs="돋움"/>
                <w:sz w:val="19"/>
              </w:rPr>
              <w:t>)</w:t>
            </w:r>
          </w:p>
          <w:p w14:paraId="75E5F96D" w14:textId="77777777" w:rsidR="00D47562" w:rsidRDefault="00EF42F2">
            <w:pPr>
              <w:spacing w:line="276" w:lineRule="auto"/>
            </w:pPr>
            <w:r>
              <w:rPr>
                <w:rFonts w:cs="돋움"/>
                <w:sz w:val="19"/>
              </w:rPr>
              <w:t>기타</w:t>
            </w:r>
            <w:r>
              <w:rPr>
                <w:rFonts w:cs="돋움"/>
                <w:sz w:val="19"/>
              </w:rPr>
              <w:t xml:space="preserve"> = </w:t>
            </w:r>
            <w:r>
              <w:rPr>
                <w:rFonts w:cs="돋움"/>
                <w:sz w:val="19"/>
              </w:rPr>
              <w:t>국내</w:t>
            </w:r>
            <w:r>
              <w:rPr>
                <w:rFonts w:cs="돋움"/>
                <w:sz w:val="19"/>
              </w:rPr>
              <w:t xml:space="preserve"> </w:t>
            </w:r>
            <w:r>
              <w:rPr>
                <w:rFonts w:cs="돋움"/>
                <w:sz w:val="19"/>
              </w:rPr>
              <w:t>학회</w:t>
            </w:r>
            <w:r>
              <w:rPr>
                <w:rFonts w:cs="돋움"/>
                <w:sz w:val="19"/>
              </w:rPr>
              <w:t xml:space="preserve"> </w:t>
            </w:r>
            <w:r>
              <w:rPr>
                <w:rFonts w:cs="돋움"/>
                <w:sz w:val="19"/>
              </w:rPr>
              <w:t>발표</w:t>
            </w:r>
            <w:r>
              <w:rPr>
                <w:rFonts w:cs="돋움"/>
                <w:sz w:val="19"/>
              </w:rPr>
              <w:t xml:space="preserve"> 2 · </w:t>
            </w:r>
            <w:r>
              <w:rPr>
                <w:rFonts w:cs="돋움"/>
                <w:sz w:val="19"/>
              </w:rPr>
              <w:t>공개</w:t>
            </w:r>
            <w:r>
              <w:rPr>
                <w:rFonts w:cs="돋움"/>
                <w:sz w:val="19"/>
              </w:rPr>
              <w:t xml:space="preserve"> </w:t>
            </w:r>
            <w:r>
              <w:rPr>
                <w:rFonts w:cs="돋움"/>
                <w:sz w:val="19"/>
              </w:rPr>
              <w:t>패키지</w:t>
            </w:r>
            <w:r>
              <w:rPr>
                <w:rFonts w:cs="돋움"/>
                <w:sz w:val="19"/>
              </w:rPr>
              <w:t xml:space="preserve"> 1(</w:t>
            </w:r>
            <w:r>
              <w:rPr>
                <w:rFonts w:cs="돋움"/>
                <w:sz w:val="19"/>
              </w:rPr>
              <w:t>지도</w:t>
            </w:r>
            <w:r>
              <w:rPr>
                <w:rFonts w:cs="돋움"/>
                <w:sz w:val="19"/>
              </w:rPr>
              <w:t>·</w:t>
            </w:r>
            <w:r>
              <w:rPr>
                <w:rFonts w:cs="돋움"/>
                <w:sz w:val="19"/>
              </w:rPr>
              <w:t>배수표</w:t>
            </w:r>
            <w:r>
              <w:rPr>
                <w:rFonts w:cs="돋움"/>
                <w:sz w:val="19"/>
              </w:rPr>
              <w:t>·</w:t>
            </w:r>
            <w:r>
              <w:rPr>
                <w:rFonts w:cs="돋움"/>
                <w:sz w:val="19"/>
              </w:rPr>
              <w:t>계산기</w:t>
            </w:r>
            <w:r>
              <w:rPr>
                <w:rFonts w:cs="돋움"/>
                <w:sz w:val="19"/>
              </w:rPr>
              <w:t>·verification package)</w:t>
            </w:r>
          </w:p>
        </w:tc>
      </w:tr>
    </w:tbl>
    <w:p w14:paraId="6FDCD765" w14:textId="77777777" w:rsidR="00D47562" w:rsidRDefault="00D47562"/>
    <w:p w14:paraId="06402459" w14:textId="77777777" w:rsidR="00D47562" w:rsidRDefault="00EF42F2">
      <w:pPr>
        <w:ind w:left="624" w:hanging="312"/>
      </w:pPr>
      <w:r>
        <w:rPr>
          <w:rFonts w:cs="돋움"/>
        </w:rPr>
        <w:t xml:space="preserve">○ </w:t>
      </w:r>
      <w:r>
        <w:rPr>
          <w:rFonts w:cs="돋움"/>
        </w:rPr>
        <w:t>논문</w:t>
      </w:r>
      <w:r>
        <w:rPr>
          <w:rFonts w:cs="돋움"/>
        </w:rPr>
        <w:t xml:space="preserve">: </w:t>
      </w:r>
      <w:r>
        <w:rPr>
          <w:rFonts w:cs="돋움"/>
        </w:rPr>
        <w:t>연구</w:t>
      </w:r>
      <w:r>
        <w:rPr>
          <w:rFonts w:cs="돋움"/>
        </w:rPr>
        <w:t xml:space="preserve"> 1·2 </w:t>
      </w:r>
      <w:r>
        <w:rPr>
          <w:rFonts w:cs="돋움"/>
        </w:rPr>
        <w:t>원고</w:t>
      </w:r>
      <w:r>
        <w:rPr>
          <w:rFonts w:cs="돋움"/>
        </w:rPr>
        <w:t>(</w:t>
      </w:r>
      <w:r>
        <w:rPr>
          <w:rFonts w:cs="돋움"/>
        </w:rPr>
        <w:t>대한간호학회지</w:t>
      </w:r>
      <w:r>
        <w:rPr>
          <w:rFonts w:cs="돋움"/>
        </w:rPr>
        <w:t xml:space="preserve">) + </w:t>
      </w:r>
      <w:r>
        <w:rPr>
          <w:rFonts w:cs="돋움"/>
        </w:rPr>
        <w:t>연구</w:t>
      </w:r>
      <w:r>
        <w:rPr>
          <w:rFonts w:cs="돋움"/>
        </w:rPr>
        <w:t xml:space="preserve"> 3 </w:t>
      </w:r>
      <w:r>
        <w:rPr>
          <w:rFonts w:cs="돋움"/>
        </w:rPr>
        <w:t>원고</w:t>
      </w:r>
      <w:r>
        <w:rPr>
          <w:rFonts w:cs="돋움"/>
        </w:rPr>
        <w:t xml:space="preserve"> </w:t>
      </w:r>
      <w:r>
        <w:rPr>
          <w:rFonts w:cs="돋움"/>
        </w:rPr>
        <w:t>투고</w:t>
      </w:r>
      <w:r>
        <w:rPr>
          <w:rFonts w:cs="돋움"/>
        </w:rPr>
        <w:t xml:space="preserve"> — 12</w:t>
      </w:r>
      <w:r>
        <w:rPr>
          <w:rFonts w:cs="돋움"/>
        </w:rPr>
        <w:t>개월</w:t>
      </w:r>
      <w:r>
        <w:rPr>
          <w:rFonts w:cs="돋움"/>
        </w:rPr>
        <w:t xml:space="preserve"> </w:t>
      </w:r>
      <w:r>
        <w:rPr>
          <w:rFonts w:cs="돋움"/>
        </w:rPr>
        <w:t>내</w:t>
      </w:r>
      <w:r>
        <w:rPr>
          <w:rFonts w:cs="돋움"/>
        </w:rPr>
        <w:t xml:space="preserve"> </w:t>
      </w:r>
      <w:r>
        <w:rPr>
          <w:rFonts w:cs="돋움"/>
        </w:rPr>
        <w:t>게재</w:t>
      </w:r>
      <w:r>
        <w:rPr>
          <w:rFonts w:cs="돋움"/>
        </w:rPr>
        <w:t xml:space="preserve"> </w:t>
      </w:r>
      <w:r>
        <w:rPr>
          <w:rFonts w:cs="돋움"/>
        </w:rPr>
        <w:t>확정은</w:t>
      </w:r>
      <w:r>
        <w:rPr>
          <w:rFonts w:cs="돋움"/>
        </w:rPr>
        <w:t xml:space="preserve"> </w:t>
      </w:r>
      <w:r>
        <w:rPr>
          <w:rFonts w:cs="돋움"/>
        </w:rPr>
        <w:t>약속하지</w:t>
      </w:r>
      <w:r>
        <w:rPr>
          <w:rFonts w:cs="돋움"/>
        </w:rPr>
        <w:t xml:space="preserve"> </w:t>
      </w:r>
      <w:r>
        <w:rPr>
          <w:rFonts w:cs="돋움"/>
        </w:rPr>
        <w:t>않음</w:t>
      </w:r>
    </w:p>
    <w:p w14:paraId="65BF181C" w14:textId="77777777" w:rsidR="00D47562" w:rsidRDefault="00EF42F2">
      <w:pPr>
        <w:ind w:left="624" w:hanging="312"/>
      </w:pPr>
      <w:r>
        <w:rPr>
          <w:rFonts w:cs="돋움"/>
        </w:rPr>
        <w:t xml:space="preserve">○ </w:t>
      </w:r>
      <w:r>
        <w:rPr>
          <w:rFonts w:cs="돋움"/>
        </w:rPr>
        <w:t>학회</w:t>
      </w:r>
      <w:r>
        <w:rPr>
          <w:rFonts w:cs="돋움"/>
        </w:rPr>
        <w:t xml:space="preserve"> </w:t>
      </w:r>
      <w:r>
        <w:rPr>
          <w:rFonts w:cs="돋움"/>
        </w:rPr>
        <w:t>발표</w:t>
      </w:r>
      <w:r>
        <w:rPr>
          <w:rFonts w:cs="돋움"/>
        </w:rPr>
        <w:t xml:space="preserve">: </w:t>
      </w:r>
      <w:r>
        <w:rPr>
          <w:rFonts w:cs="돋움"/>
        </w:rPr>
        <w:t>국내</w:t>
      </w:r>
      <w:r>
        <w:rPr>
          <w:rFonts w:cs="돋움"/>
        </w:rPr>
        <w:t xml:space="preserve"> </w:t>
      </w:r>
      <w:r>
        <w:rPr>
          <w:rFonts w:cs="돋움"/>
        </w:rPr>
        <w:t>학회</w:t>
      </w:r>
      <w:r>
        <w:rPr>
          <w:rFonts w:cs="돋움"/>
        </w:rPr>
        <w:t xml:space="preserve"> </w:t>
      </w:r>
      <w:r>
        <w:rPr>
          <w:rFonts w:cs="돋움"/>
        </w:rPr>
        <w:t>구연</w:t>
      </w:r>
      <w:r>
        <w:rPr>
          <w:rFonts w:cs="돋움"/>
        </w:rPr>
        <w:t>·</w:t>
      </w:r>
      <w:r>
        <w:rPr>
          <w:rFonts w:cs="돋움"/>
        </w:rPr>
        <w:t>포스터</w:t>
      </w:r>
      <w:r>
        <w:rPr>
          <w:rFonts w:cs="돋움"/>
        </w:rPr>
        <w:t xml:space="preserve"> 2</w:t>
      </w:r>
      <w:r>
        <w:rPr>
          <w:rFonts w:cs="돋움"/>
        </w:rPr>
        <w:t>회</w:t>
      </w:r>
      <w:r>
        <w:rPr>
          <w:rFonts w:cs="돋움"/>
        </w:rPr>
        <w:t>(</w:t>
      </w:r>
      <w:r>
        <w:rPr>
          <w:rFonts w:cs="돋움"/>
        </w:rPr>
        <w:t>중간</w:t>
      </w:r>
      <w:r>
        <w:rPr>
          <w:rFonts w:cs="돋움"/>
        </w:rPr>
        <w:t>·</w:t>
      </w:r>
      <w:r>
        <w:rPr>
          <w:rFonts w:cs="돋움"/>
        </w:rPr>
        <w:t>최종</w:t>
      </w:r>
      <w:r>
        <w:rPr>
          <w:rFonts w:cs="돋움"/>
        </w:rPr>
        <w:t>)</w:t>
      </w:r>
    </w:p>
    <w:p w14:paraId="6F0CE9B3" w14:textId="77777777" w:rsidR="00D47562" w:rsidRDefault="00EF42F2">
      <w:pPr>
        <w:ind w:left="624" w:hanging="312"/>
      </w:pPr>
      <w:r>
        <w:rPr>
          <w:rFonts w:cs="돋움"/>
        </w:rPr>
        <w:t xml:space="preserve">○ </w:t>
      </w:r>
      <w:r>
        <w:rPr>
          <w:rFonts w:cs="돋움"/>
        </w:rPr>
        <w:t>공개</w:t>
      </w:r>
      <w:r>
        <w:rPr>
          <w:rFonts w:cs="돋움"/>
        </w:rPr>
        <w:t xml:space="preserve"> </w:t>
      </w:r>
      <w:r>
        <w:rPr>
          <w:rFonts w:cs="돋움"/>
        </w:rPr>
        <w:t>산출</w:t>
      </w:r>
      <w:r>
        <w:rPr>
          <w:rFonts w:cs="돋움"/>
        </w:rPr>
        <w:t xml:space="preserve">: </w:t>
      </w:r>
      <w:r>
        <w:rPr>
          <w:rFonts w:cs="돋움"/>
        </w:rPr>
        <w:t>최소</w:t>
      </w:r>
      <w:r>
        <w:rPr>
          <w:rFonts w:cs="돋움"/>
        </w:rPr>
        <w:t xml:space="preserve"> </w:t>
      </w:r>
      <w:r>
        <w:rPr>
          <w:rFonts w:cs="돋움"/>
        </w:rPr>
        <w:t>총원</w:t>
      </w:r>
      <w:r>
        <w:rPr>
          <w:rFonts w:cs="돋움"/>
        </w:rPr>
        <w:t xml:space="preserve"> </w:t>
      </w:r>
      <w:r>
        <w:rPr>
          <w:rFonts w:cs="돋움"/>
        </w:rPr>
        <w:t>지도</w:t>
      </w:r>
      <w:r>
        <w:rPr>
          <w:rFonts w:cs="돋움"/>
        </w:rPr>
        <w:t>·</w:t>
      </w:r>
      <w:r>
        <w:rPr>
          <w:rFonts w:cs="돋움"/>
        </w:rPr>
        <w:t>분해표</w:t>
      </w:r>
      <w:r>
        <w:rPr>
          <w:rFonts w:cs="돋움"/>
        </w:rPr>
        <w:t xml:space="preserve"> · </w:t>
      </w:r>
      <w:r>
        <w:rPr>
          <w:rFonts w:cs="돋움"/>
        </w:rPr>
        <w:t>배수표</w:t>
      </w:r>
      <w:r>
        <w:rPr>
          <w:rFonts w:cs="돋움"/>
        </w:rPr>
        <w:t xml:space="preserve"> · </w:t>
      </w:r>
      <w:r>
        <w:rPr>
          <w:rFonts w:cs="돋움"/>
        </w:rPr>
        <w:t>계산기</w:t>
      </w:r>
      <w:r>
        <w:rPr>
          <w:rFonts w:cs="돋움"/>
        </w:rPr>
        <w:t xml:space="preserve"> · </w:t>
      </w:r>
      <w:r>
        <w:rPr>
          <w:rFonts w:cs="돋움"/>
        </w:rPr>
        <w:t>공개</w:t>
      </w:r>
      <w:r>
        <w:rPr>
          <w:rFonts w:cs="돋움"/>
        </w:rPr>
        <w:t xml:space="preserve"> </w:t>
      </w:r>
      <w:r>
        <w:rPr>
          <w:rFonts w:cs="돋움"/>
        </w:rPr>
        <w:t>규칙</w:t>
      </w:r>
      <w:r>
        <w:rPr>
          <w:rFonts w:cs="돋움"/>
        </w:rPr>
        <w:t xml:space="preserve"> </w:t>
      </w:r>
      <w:r>
        <w:rPr>
          <w:rFonts w:cs="돋움"/>
        </w:rPr>
        <w:t>명세</w:t>
      </w:r>
      <w:r>
        <w:rPr>
          <w:rFonts w:cs="돋움"/>
        </w:rPr>
        <w:t>(</w:t>
      </w:r>
      <w:r>
        <w:rPr>
          <w:rFonts w:cs="돋움"/>
        </w:rPr>
        <w:t>기계판독</w:t>
      </w:r>
      <w:r>
        <w:rPr>
          <w:rFonts w:cs="돋움"/>
        </w:rPr>
        <w:t xml:space="preserve"> JSON) · </w:t>
      </w:r>
      <w:r>
        <w:rPr>
          <w:rFonts w:cs="돋움"/>
        </w:rPr>
        <w:t>실행</w:t>
      </w:r>
      <w:r>
        <w:rPr>
          <w:rFonts w:cs="돋움"/>
        </w:rPr>
        <w:t xml:space="preserve"> </w:t>
      </w:r>
      <w:r>
        <w:rPr>
          <w:rFonts w:cs="돋움"/>
        </w:rPr>
        <w:t>계약</w:t>
      </w:r>
      <w:r>
        <w:rPr>
          <w:rFonts w:cs="돋움"/>
        </w:rPr>
        <w:t xml:space="preserve"> · </w:t>
      </w:r>
      <w:r>
        <w:rPr>
          <w:rFonts w:cs="돋움"/>
        </w:rPr>
        <w:t>재계산</w:t>
      </w:r>
      <w:r>
        <w:rPr>
          <w:rFonts w:cs="돋움"/>
        </w:rPr>
        <w:t xml:space="preserve"> </w:t>
      </w:r>
      <w:r>
        <w:rPr>
          <w:rFonts w:cs="돋움"/>
        </w:rPr>
        <w:t>스크립트</w:t>
      </w:r>
      <w:r>
        <w:rPr>
          <w:rFonts w:cs="돋움"/>
        </w:rPr>
        <w:t xml:space="preserve"> = verification package (</w:t>
      </w:r>
      <w:r>
        <w:rPr>
          <w:rFonts w:cs="돋움"/>
        </w:rPr>
        <w:t>범위는</w:t>
      </w:r>
      <w:r>
        <w:rPr>
          <w:rFonts w:cs="돋움"/>
        </w:rPr>
        <w:t xml:space="preserve"> IP </w:t>
      </w:r>
      <w:r>
        <w:rPr>
          <w:rFonts w:cs="돋움"/>
        </w:rPr>
        <w:t>정책에</w:t>
      </w:r>
      <w:r>
        <w:rPr>
          <w:rFonts w:cs="돋움"/>
        </w:rPr>
        <w:t xml:space="preserve"> </w:t>
      </w:r>
      <w:r>
        <w:rPr>
          <w:rFonts w:cs="돋움"/>
        </w:rPr>
        <w:t>따름</w:t>
      </w:r>
      <w:r>
        <w:rPr>
          <w:rFonts w:cs="돋움"/>
        </w:rPr>
        <w:t>)</w:t>
      </w:r>
    </w:p>
    <w:p w14:paraId="5D6E57B6" w14:textId="77777777" w:rsidR="00D47562" w:rsidRDefault="00EF42F2">
      <w:pPr>
        <w:ind w:left="624" w:hanging="312"/>
      </w:pPr>
      <w:r>
        <w:rPr>
          <w:rFonts w:cs="돋움"/>
        </w:rPr>
        <w:t xml:space="preserve">○ </w:t>
      </w:r>
      <w:r>
        <w:rPr>
          <w:rFonts w:cs="돋움"/>
        </w:rPr>
        <w:t>데이터</w:t>
      </w:r>
      <w:r>
        <w:rPr>
          <w:rFonts w:cs="돋움"/>
        </w:rPr>
        <w:t xml:space="preserve">: </w:t>
      </w:r>
      <w:r>
        <w:rPr>
          <w:rFonts w:cs="돋움"/>
        </w:rPr>
        <w:t>합성</w:t>
      </w:r>
      <w:r>
        <w:rPr>
          <w:rFonts w:cs="돋움"/>
        </w:rPr>
        <w:t xml:space="preserve"> </w:t>
      </w:r>
      <w:r>
        <w:rPr>
          <w:rFonts w:cs="돋움"/>
        </w:rPr>
        <w:t>시나리오</w:t>
      </w:r>
      <w:r>
        <w:rPr>
          <w:rFonts w:cs="돋움"/>
        </w:rPr>
        <w:t>·</w:t>
      </w:r>
      <w:r>
        <w:rPr>
          <w:rFonts w:cs="돋움"/>
        </w:rPr>
        <w:t>집계</w:t>
      </w:r>
      <w:r>
        <w:rPr>
          <w:rFonts w:cs="돋움"/>
        </w:rPr>
        <w:t xml:space="preserve"> </w:t>
      </w:r>
      <w:r>
        <w:rPr>
          <w:rFonts w:cs="돋움"/>
        </w:rPr>
        <w:t>표</w:t>
      </w:r>
      <w:r>
        <w:rPr>
          <w:rFonts w:cs="돋움"/>
        </w:rPr>
        <w:t xml:space="preserve"> · </w:t>
      </w:r>
      <w:r>
        <w:rPr>
          <w:rFonts w:cs="돋움"/>
        </w:rPr>
        <w:t>개인정보</w:t>
      </w:r>
      <w:r>
        <w:rPr>
          <w:rFonts w:cs="돋움"/>
        </w:rPr>
        <w:t xml:space="preserve"> </w:t>
      </w:r>
      <w:r>
        <w:rPr>
          <w:rFonts w:cs="돋움"/>
        </w:rPr>
        <w:t>없음</w:t>
      </w:r>
    </w:p>
    <w:p w14:paraId="6D27B94E" w14:textId="77777777" w:rsidR="00D47562" w:rsidRDefault="00EF42F2">
      <w:pPr>
        <w:ind w:left="624" w:hanging="312"/>
      </w:pPr>
      <w:r>
        <w:rPr>
          <w:rFonts w:cs="돋움"/>
        </w:rPr>
        <w:t xml:space="preserve">○ </w:t>
      </w:r>
      <w:r>
        <w:rPr>
          <w:rFonts w:cs="돋움"/>
        </w:rPr>
        <w:t>게재</w:t>
      </w:r>
      <w:r>
        <w:rPr>
          <w:rFonts w:cs="돋움"/>
        </w:rPr>
        <w:t xml:space="preserve"> </w:t>
      </w:r>
      <w:r>
        <w:rPr>
          <w:rFonts w:cs="돋움"/>
        </w:rPr>
        <w:t>논문에는</w:t>
      </w:r>
      <w:r>
        <w:rPr>
          <w:rFonts w:cs="돋움"/>
        </w:rPr>
        <w:t xml:space="preserve"> </w:t>
      </w:r>
      <w:r>
        <w:rPr>
          <w:rFonts w:cs="돋움"/>
        </w:rPr>
        <w:t>본원</w:t>
      </w:r>
      <w:r>
        <w:rPr>
          <w:rFonts w:cs="돋움"/>
        </w:rPr>
        <w:t xml:space="preserve"> </w:t>
      </w:r>
      <w:r>
        <w:rPr>
          <w:rFonts w:cs="돋움"/>
        </w:rPr>
        <w:t>연구비</w:t>
      </w:r>
      <w:r>
        <w:rPr>
          <w:rFonts w:cs="돋움"/>
        </w:rPr>
        <w:t xml:space="preserve"> </w:t>
      </w:r>
      <w:r>
        <w:rPr>
          <w:rFonts w:cs="돋움"/>
        </w:rPr>
        <w:t>지원</w:t>
      </w:r>
      <w:r>
        <w:rPr>
          <w:rFonts w:cs="돋움"/>
        </w:rPr>
        <w:t xml:space="preserve"> </w:t>
      </w:r>
      <w:r>
        <w:rPr>
          <w:rFonts w:cs="돋움"/>
        </w:rPr>
        <w:t>사사를</w:t>
      </w:r>
      <w:r>
        <w:rPr>
          <w:rFonts w:cs="돋움"/>
        </w:rPr>
        <w:t xml:space="preserve"> </w:t>
      </w:r>
      <w:r>
        <w:rPr>
          <w:rFonts w:cs="돋움"/>
        </w:rPr>
        <w:t>표기함</w:t>
      </w:r>
    </w:p>
    <w:p w14:paraId="27FCDD86" w14:textId="77777777" w:rsidR="00D47562" w:rsidRDefault="00EF42F2">
      <w:pPr>
        <w:pStyle w:val="1"/>
        <w:spacing w:before="280" w:after="80"/>
      </w:pPr>
      <w:bookmarkStart w:id="7" w:name="_Toc241509457"/>
      <w:r>
        <w:t xml:space="preserve">8. </w:t>
      </w:r>
      <w:r>
        <w:t>연구원</w:t>
      </w:r>
      <w:r>
        <w:t xml:space="preserve"> </w:t>
      </w:r>
      <w:r>
        <w:t>구성</w:t>
      </w:r>
      <w:r>
        <w:t xml:space="preserve"> </w:t>
      </w:r>
      <w:r>
        <w:t>및</w:t>
      </w:r>
      <w:r>
        <w:t xml:space="preserve"> </w:t>
      </w:r>
      <w:r>
        <w:t>역할</w:t>
      </w:r>
      <w:bookmarkEnd w:id="7"/>
    </w:p>
    <w:p w14:paraId="2ACB1EA5" w14:textId="77777777" w:rsidR="00D47562" w:rsidRDefault="00EF42F2">
      <w:pPr>
        <w:keepNext/>
        <w:spacing w:after="40"/>
      </w:pPr>
      <w:r>
        <w:rPr>
          <w:rFonts w:cs="돋움"/>
          <w:b/>
        </w:rPr>
        <w:t xml:space="preserve">□ </w:t>
      </w:r>
      <w:r>
        <w:rPr>
          <w:rFonts w:cs="돋움"/>
          <w:b/>
        </w:rPr>
        <w:t>연구원</w:t>
      </w:r>
      <w:r>
        <w:rPr>
          <w:rFonts w:cs="돋움"/>
          <w:b/>
        </w:rPr>
        <w:t xml:space="preserve"> </w:t>
      </w:r>
      <w:r>
        <w:rPr>
          <w:rFonts w:cs="돋움"/>
          <w:b/>
        </w:rPr>
        <w:t>구성</w:t>
      </w:r>
    </w:p>
    <w:tbl>
      <w:tblPr>
        <w:tblStyle w:val="af9"/>
        <w:tblW w:w="0" w:type="auto"/>
        <w:jc w:val="center"/>
        <w:tblLayout w:type="fixed"/>
        <w:tblLook w:val="04A0" w:firstRow="1" w:lastRow="0" w:firstColumn="1" w:lastColumn="0" w:noHBand="0" w:noVBand="1"/>
      </w:tblPr>
      <w:tblGrid>
        <w:gridCol w:w="1191"/>
        <w:gridCol w:w="1417"/>
        <w:gridCol w:w="850"/>
        <w:gridCol w:w="964"/>
        <w:gridCol w:w="1077"/>
        <w:gridCol w:w="1134"/>
        <w:gridCol w:w="850"/>
        <w:gridCol w:w="794"/>
      </w:tblGrid>
      <w:tr w:rsidR="00D47562" w14:paraId="5EB93AC8" w14:textId="77777777">
        <w:trPr>
          <w:cantSplit/>
          <w:jc w:val="center"/>
        </w:trPr>
        <w:tc>
          <w:tcPr>
            <w:tcW w:w="1191" w:type="dxa"/>
            <w:shd w:val="clear" w:color="auto" w:fill="D9D9D9"/>
            <w:vAlign w:val="center"/>
          </w:tcPr>
          <w:p w14:paraId="4D6365ED" w14:textId="77777777" w:rsidR="00D47562" w:rsidRDefault="00EF42F2">
            <w:pPr>
              <w:keepNext/>
              <w:spacing w:line="276" w:lineRule="auto"/>
              <w:jc w:val="center"/>
            </w:pPr>
            <w:r>
              <w:rPr>
                <w:rFonts w:cs="돋움"/>
                <w:b/>
                <w:sz w:val="18"/>
              </w:rPr>
              <w:t>역할</w:t>
            </w:r>
          </w:p>
        </w:tc>
        <w:tc>
          <w:tcPr>
            <w:tcW w:w="1417" w:type="dxa"/>
            <w:shd w:val="clear" w:color="auto" w:fill="D9D9D9"/>
            <w:vAlign w:val="center"/>
          </w:tcPr>
          <w:p w14:paraId="794A0199" w14:textId="77777777" w:rsidR="00D47562" w:rsidRDefault="00EF42F2">
            <w:pPr>
              <w:keepNext/>
              <w:spacing w:line="276" w:lineRule="auto"/>
              <w:jc w:val="center"/>
            </w:pPr>
            <w:r>
              <w:rPr>
                <w:rFonts w:cs="돋움"/>
                <w:b/>
                <w:sz w:val="18"/>
              </w:rPr>
              <w:t>소속</w:t>
            </w:r>
            <w:r>
              <w:rPr>
                <w:rFonts w:cs="돋움"/>
                <w:b/>
                <w:sz w:val="18"/>
              </w:rPr>
              <w:t xml:space="preserve"> </w:t>
            </w:r>
            <w:r>
              <w:rPr>
                <w:rFonts w:cs="돋움"/>
                <w:b/>
                <w:sz w:val="18"/>
              </w:rPr>
              <w:t>부서명</w:t>
            </w:r>
          </w:p>
        </w:tc>
        <w:tc>
          <w:tcPr>
            <w:tcW w:w="850" w:type="dxa"/>
            <w:shd w:val="clear" w:color="auto" w:fill="D9D9D9"/>
            <w:vAlign w:val="center"/>
          </w:tcPr>
          <w:p w14:paraId="272C35E2" w14:textId="77777777" w:rsidR="00D47562" w:rsidRDefault="00EF42F2">
            <w:pPr>
              <w:keepNext/>
              <w:spacing w:line="276" w:lineRule="auto"/>
              <w:jc w:val="center"/>
            </w:pPr>
            <w:r>
              <w:rPr>
                <w:rFonts w:cs="돋움"/>
                <w:b/>
                <w:sz w:val="18"/>
              </w:rPr>
              <w:t>성명</w:t>
            </w:r>
          </w:p>
        </w:tc>
        <w:tc>
          <w:tcPr>
            <w:tcW w:w="964" w:type="dxa"/>
            <w:shd w:val="clear" w:color="auto" w:fill="D9D9D9"/>
            <w:vAlign w:val="center"/>
          </w:tcPr>
          <w:p w14:paraId="661BD6C5" w14:textId="77777777" w:rsidR="00D47562" w:rsidRDefault="00EF42F2">
            <w:pPr>
              <w:keepNext/>
              <w:spacing w:line="276" w:lineRule="auto"/>
              <w:jc w:val="center"/>
            </w:pPr>
            <w:r>
              <w:rPr>
                <w:rFonts w:cs="돋움"/>
                <w:b/>
                <w:sz w:val="18"/>
              </w:rPr>
              <w:t>직종</w:t>
            </w:r>
          </w:p>
        </w:tc>
        <w:tc>
          <w:tcPr>
            <w:tcW w:w="1077" w:type="dxa"/>
            <w:shd w:val="clear" w:color="auto" w:fill="D9D9D9"/>
            <w:vAlign w:val="center"/>
          </w:tcPr>
          <w:p w14:paraId="550B4232" w14:textId="77777777" w:rsidR="00D47562" w:rsidRDefault="00EF42F2">
            <w:pPr>
              <w:keepNext/>
              <w:spacing w:line="276" w:lineRule="auto"/>
              <w:jc w:val="center"/>
            </w:pPr>
            <w:r>
              <w:rPr>
                <w:rFonts w:cs="돋움"/>
                <w:b/>
                <w:sz w:val="18"/>
              </w:rPr>
              <w:t>직급</w:t>
            </w:r>
          </w:p>
        </w:tc>
        <w:tc>
          <w:tcPr>
            <w:tcW w:w="1134" w:type="dxa"/>
            <w:shd w:val="clear" w:color="auto" w:fill="D9D9D9"/>
            <w:vAlign w:val="center"/>
          </w:tcPr>
          <w:p w14:paraId="2BF750F5" w14:textId="77777777" w:rsidR="00D47562" w:rsidRDefault="00EF42F2">
            <w:pPr>
              <w:keepNext/>
              <w:spacing w:line="276" w:lineRule="auto"/>
              <w:jc w:val="center"/>
            </w:pPr>
            <w:r>
              <w:rPr>
                <w:rFonts w:cs="돋움"/>
                <w:b/>
                <w:sz w:val="18"/>
              </w:rPr>
              <w:t>최종학위</w:t>
            </w:r>
          </w:p>
        </w:tc>
        <w:tc>
          <w:tcPr>
            <w:tcW w:w="850" w:type="dxa"/>
            <w:shd w:val="clear" w:color="auto" w:fill="D9D9D9"/>
            <w:vAlign w:val="center"/>
          </w:tcPr>
          <w:p w14:paraId="49E983D8" w14:textId="77777777" w:rsidR="00D47562" w:rsidRDefault="00EF42F2">
            <w:pPr>
              <w:keepNext/>
              <w:spacing w:line="276" w:lineRule="auto"/>
              <w:jc w:val="center"/>
            </w:pPr>
            <w:r>
              <w:rPr>
                <w:rFonts w:cs="돋움"/>
                <w:b/>
                <w:sz w:val="18"/>
              </w:rPr>
              <w:t>전공</w:t>
            </w:r>
          </w:p>
        </w:tc>
        <w:tc>
          <w:tcPr>
            <w:tcW w:w="794" w:type="dxa"/>
            <w:shd w:val="clear" w:color="auto" w:fill="D9D9D9"/>
            <w:vAlign w:val="center"/>
          </w:tcPr>
          <w:p w14:paraId="1E73E231" w14:textId="77777777" w:rsidR="00D47562" w:rsidRDefault="00EF42F2">
            <w:pPr>
              <w:keepNext/>
              <w:spacing w:line="276" w:lineRule="auto"/>
              <w:jc w:val="center"/>
            </w:pPr>
            <w:r>
              <w:rPr>
                <w:rFonts w:cs="돋움"/>
                <w:b/>
                <w:sz w:val="18"/>
              </w:rPr>
              <w:t>취득년도</w:t>
            </w:r>
          </w:p>
        </w:tc>
      </w:tr>
      <w:tr w:rsidR="00D47562" w14:paraId="41012910" w14:textId="77777777">
        <w:trPr>
          <w:cantSplit/>
          <w:jc w:val="center"/>
        </w:trPr>
        <w:tc>
          <w:tcPr>
            <w:tcW w:w="1191" w:type="dxa"/>
            <w:vAlign w:val="center"/>
          </w:tcPr>
          <w:p w14:paraId="0310E15A" w14:textId="77777777" w:rsidR="00D47562" w:rsidRDefault="00EF42F2">
            <w:pPr>
              <w:keepNext/>
              <w:spacing w:line="276" w:lineRule="auto"/>
              <w:jc w:val="center"/>
            </w:pPr>
            <w:r>
              <w:rPr>
                <w:rFonts w:cs="돋움"/>
                <w:sz w:val="18"/>
              </w:rPr>
              <w:t>연구책임자</w:t>
            </w:r>
          </w:p>
        </w:tc>
        <w:tc>
          <w:tcPr>
            <w:tcW w:w="1417" w:type="dxa"/>
            <w:vAlign w:val="center"/>
          </w:tcPr>
          <w:p w14:paraId="39A1F33E" w14:textId="77777777" w:rsidR="00D47562" w:rsidRDefault="00EF42F2">
            <w:pPr>
              <w:keepNext/>
              <w:spacing w:line="276" w:lineRule="auto"/>
            </w:pPr>
            <w:r>
              <w:rPr>
                <w:rFonts w:cs="돋움"/>
                <w:sz w:val="18"/>
              </w:rPr>
              <w:t>간호부</w:t>
            </w:r>
            <w:r>
              <w:rPr>
                <w:rFonts w:cs="돋움"/>
                <w:b/>
                <w:color w:val="C00000"/>
                <w:sz w:val="18"/>
                <w:highlight w:val="yellow"/>
              </w:rPr>
              <w:t>【</w:t>
            </w:r>
            <w:r>
              <w:rPr>
                <w:rFonts w:cs="돋움"/>
                <w:b/>
                <w:color w:val="C00000"/>
                <w:sz w:val="18"/>
                <w:highlight w:val="yellow"/>
              </w:rPr>
              <w:t xml:space="preserve">③ </w:t>
            </w:r>
            <w:r>
              <w:rPr>
                <w:rFonts w:cs="돋움"/>
                <w:b/>
                <w:color w:val="C00000"/>
                <w:sz w:val="18"/>
                <w:highlight w:val="yellow"/>
              </w:rPr>
              <w:t>부서명</w:t>
            </w:r>
            <w:r>
              <w:rPr>
                <w:rFonts w:cs="돋움"/>
                <w:b/>
                <w:color w:val="C00000"/>
                <w:sz w:val="18"/>
                <w:highlight w:val="yellow"/>
              </w:rPr>
              <w:t xml:space="preserve"> </w:t>
            </w:r>
            <w:r>
              <w:rPr>
                <w:rFonts w:cs="돋움"/>
                <w:b/>
                <w:color w:val="C00000"/>
                <w:sz w:val="18"/>
                <w:highlight w:val="yellow"/>
              </w:rPr>
              <w:t>확인】</w:t>
            </w:r>
          </w:p>
        </w:tc>
        <w:tc>
          <w:tcPr>
            <w:tcW w:w="850" w:type="dxa"/>
            <w:vAlign w:val="center"/>
          </w:tcPr>
          <w:p w14:paraId="14FD5830" w14:textId="77777777" w:rsidR="00D47562" w:rsidRDefault="00EF42F2">
            <w:pPr>
              <w:keepNext/>
              <w:spacing w:line="276" w:lineRule="auto"/>
              <w:jc w:val="center"/>
            </w:pPr>
            <w:r>
              <w:rPr>
                <w:rFonts w:cs="돋움"/>
                <w:sz w:val="18"/>
              </w:rPr>
              <w:t>송지수</w:t>
            </w:r>
          </w:p>
        </w:tc>
        <w:tc>
          <w:tcPr>
            <w:tcW w:w="964" w:type="dxa"/>
            <w:vAlign w:val="center"/>
          </w:tcPr>
          <w:p w14:paraId="562CD891" w14:textId="77777777" w:rsidR="00D47562" w:rsidRDefault="00EF42F2">
            <w:pPr>
              <w:keepNext/>
              <w:spacing w:line="276" w:lineRule="auto"/>
              <w:jc w:val="center"/>
            </w:pPr>
            <w:r>
              <w:rPr>
                <w:rFonts w:cs="돋움"/>
                <w:sz w:val="18"/>
              </w:rPr>
              <w:t>간호직</w:t>
            </w:r>
            <w:r>
              <w:rPr>
                <w:rFonts w:cs="돋움"/>
                <w:b/>
                <w:color w:val="C00000"/>
                <w:sz w:val="18"/>
                <w:highlight w:val="yellow"/>
              </w:rPr>
              <w:t>【</w:t>
            </w:r>
            <w:r>
              <w:rPr>
                <w:rFonts w:cs="돋움"/>
                <w:b/>
                <w:color w:val="C00000"/>
                <w:sz w:val="18"/>
                <w:highlight w:val="yellow"/>
              </w:rPr>
              <w:t xml:space="preserve">④ </w:t>
            </w:r>
            <w:r>
              <w:rPr>
                <w:rFonts w:cs="돋움"/>
                <w:b/>
                <w:color w:val="C00000"/>
                <w:sz w:val="18"/>
                <w:highlight w:val="yellow"/>
              </w:rPr>
              <w:t>확인】</w:t>
            </w:r>
          </w:p>
        </w:tc>
        <w:tc>
          <w:tcPr>
            <w:tcW w:w="1077" w:type="dxa"/>
            <w:vAlign w:val="center"/>
          </w:tcPr>
          <w:p w14:paraId="117D162F" w14:textId="77777777" w:rsidR="00D47562" w:rsidRDefault="00EF42F2">
            <w:pPr>
              <w:keepNext/>
              <w:spacing w:line="276" w:lineRule="auto"/>
              <w:jc w:val="center"/>
            </w:pPr>
            <w:r>
              <w:rPr>
                <w:rFonts w:cs="돋움"/>
                <w:sz w:val="18"/>
              </w:rPr>
              <w:t>수간호사</w:t>
            </w:r>
            <w:r>
              <w:rPr>
                <w:rFonts w:cs="돋움"/>
                <w:b/>
                <w:color w:val="C00000"/>
                <w:sz w:val="18"/>
                <w:highlight w:val="yellow"/>
              </w:rPr>
              <w:t>【</w:t>
            </w:r>
            <w:r>
              <w:rPr>
                <w:rFonts w:cs="돋움"/>
                <w:b/>
                <w:color w:val="C00000"/>
                <w:sz w:val="18"/>
                <w:highlight w:val="yellow"/>
              </w:rPr>
              <w:t xml:space="preserve">② </w:t>
            </w:r>
            <w:r>
              <w:rPr>
                <w:rFonts w:cs="돋움"/>
                <w:b/>
                <w:color w:val="C00000"/>
                <w:sz w:val="18"/>
                <w:highlight w:val="yellow"/>
              </w:rPr>
              <w:t>확인】</w:t>
            </w:r>
          </w:p>
        </w:tc>
        <w:tc>
          <w:tcPr>
            <w:tcW w:w="1134" w:type="dxa"/>
            <w:vAlign w:val="center"/>
          </w:tcPr>
          <w:p w14:paraId="06C8C4F2" w14:textId="77777777" w:rsidR="00D47562" w:rsidRDefault="00EF42F2">
            <w:pPr>
              <w:keepNext/>
              <w:spacing w:line="276" w:lineRule="auto"/>
            </w:pPr>
            <w:r>
              <w:rPr>
                <w:rFonts w:cs="돋움"/>
                <w:sz w:val="18"/>
              </w:rPr>
              <w:t>석사</w:t>
            </w:r>
            <w:r>
              <w:rPr>
                <w:rFonts w:cs="돋움"/>
                <w:sz w:val="18"/>
              </w:rPr>
              <w:t>(</w:t>
            </w:r>
            <w:r>
              <w:rPr>
                <w:rFonts w:cs="돋움"/>
                <w:sz w:val="18"/>
              </w:rPr>
              <w:t>간호학</w:t>
            </w:r>
            <w:r>
              <w:rPr>
                <w:rFonts w:cs="돋움"/>
                <w:sz w:val="18"/>
              </w:rPr>
              <w:t>)</w:t>
            </w:r>
          </w:p>
        </w:tc>
        <w:tc>
          <w:tcPr>
            <w:tcW w:w="850" w:type="dxa"/>
            <w:vAlign w:val="center"/>
          </w:tcPr>
          <w:p w14:paraId="5F383069" w14:textId="77777777" w:rsidR="00D47562" w:rsidRDefault="00EF42F2">
            <w:pPr>
              <w:keepNext/>
              <w:spacing w:line="276" w:lineRule="auto"/>
              <w:jc w:val="center"/>
            </w:pPr>
            <w:r>
              <w:rPr>
                <w:rFonts w:cs="돋움"/>
                <w:sz w:val="18"/>
              </w:rPr>
              <w:t>간호학</w:t>
            </w:r>
          </w:p>
        </w:tc>
        <w:tc>
          <w:tcPr>
            <w:tcW w:w="794" w:type="dxa"/>
            <w:vAlign w:val="center"/>
          </w:tcPr>
          <w:p w14:paraId="09A60457" w14:textId="77777777" w:rsidR="00D47562" w:rsidRDefault="00EF42F2">
            <w:pPr>
              <w:keepNext/>
              <w:spacing w:line="276" w:lineRule="auto"/>
              <w:jc w:val="center"/>
            </w:pPr>
            <w:r>
              <w:rPr>
                <w:rFonts w:cs="돋움"/>
                <w:b/>
                <w:color w:val="C00000"/>
                <w:sz w:val="18"/>
                <w:highlight w:val="yellow"/>
              </w:rPr>
              <w:t>【</w:t>
            </w:r>
            <w:r>
              <w:rPr>
                <w:rFonts w:cs="돋움"/>
                <w:b/>
                <w:color w:val="C00000"/>
                <w:sz w:val="18"/>
                <w:highlight w:val="yellow"/>
              </w:rPr>
              <w:t xml:space="preserve">⑦ </w:t>
            </w:r>
            <w:r>
              <w:rPr>
                <w:rFonts w:cs="돋움"/>
                <w:b/>
                <w:color w:val="C00000"/>
                <w:sz w:val="18"/>
                <w:highlight w:val="yellow"/>
              </w:rPr>
              <w:t>취득년도】</w:t>
            </w:r>
          </w:p>
        </w:tc>
      </w:tr>
      <w:tr w:rsidR="00D47562" w14:paraId="3CA04D10" w14:textId="77777777">
        <w:trPr>
          <w:cantSplit/>
          <w:jc w:val="center"/>
        </w:trPr>
        <w:tc>
          <w:tcPr>
            <w:tcW w:w="1191" w:type="dxa"/>
            <w:vAlign w:val="center"/>
          </w:tcPr>
          <w:p w14:paraId="64913223" w14:textId="77777777" w:rsidR="00D47562" w:rsidRDefault="00EF42F2">
            <w:pPr>
              <w:keepNext/>
              <w:spacing w:line="276" w:lineRule="auto"/>
              <w:jc w:val="center"/>
            </w:pPr>
            <w:r>
              <w:rPr>
                <w:rFonts w:cs="돋움"/>
                <w:sz w:val="18"/>
              </w:rPr>
              <w:t>공동연구원</w:t>
            </w:r>
          </w:p>
        </w:tc>
        <w:tc>
          <w:tcPr>
            <w:tcW w:w="1417" w:type="dxa"/>
            <w:vAlign w:val="center"/>
          </w:tcPr>
          <w:p w14:paraId="313D5510" w14:textId="77777777" w:rsidR="00D47562" w:rsidRDefault="00EF42F2">
            <w:pPr>
              <w:keepNext/>
              <w:spacing w:line="276" w:lineRule="auto"/>
            </w:pPr>
            <w:r>
              <w:rPr>
                <w:rFonts w:cs="돋움"/>
                <w:sz w:val="18"/>
              </w:rPr>
              <w:t>중환자의학과</w:t>
            </w:r>
          </w:p>
        </w:tc>
        <w:tc>
          <w:tcPr>
            <w:tcW w:w="850" w:type="dxa"/>
            <w:vAlign w:val="center"/>
          </w:tcPr>
          <w:p w14:paraId="18F51351" w14:textId="77777777" w:rsidR="00D47562" w:rsidRDefault="00EF42F2">
            <w:pPr>
              <w:keepNext/>
              <w:spacing w:line="276" w:lineRule="auto"/>
              <w:jc w:val="center"/>
            </w:pPr>
            <w:r>
              <w:rPr>
                <w:rFonts w:cs="돋움"/>
                <w:sz w:val="18"/>
              </w:rPr>
              <w:t>김대연</w:t>
            </w:r>
          </w:p>
        </w:tc>
        <w:tc>
          <w:tcPr>
            <w:tcW w:w="964" w:type="dxa"/>
            <w:vAlign w:val="center"/>
          </w:tcPr>
          <w:p w14:paraId="0CF2CF5D" w14:textId="77777777" w:rsidR="00D47562" w:rsidRDefault="00EF42F2">
            <w:pPr>
              <w:keepNext/>
              <w:spacing w:line="276" w:lineRule="auto"/>
              <w:jc w:val="center"/>
            </w:pPr>
            <w:r>
              <w:rPr>
                <w:rFonts w:cs="돋움"/>
                <w:sz w:val="18"/>
              </w:rPr>
              <w:t>의사직</w:t>
            </w:r>
          </w:p>
        </w:tc>
        <w:tc>
          <w:tcPr>
            <w:tcW w:w="1077" w:type="dxa"/>
            <w:vAlign w:val="center"/>
          </w:tcPr>
          <w:p w14:paraId="5A09DA75" w14:textId="77777777" w:rsidR="00D47562" w:rsidRDefault="00EF42F2">
            <w:pPr>
              <w:keepNext/>
              <w:spacing w:line="276" w:lineRule="auto"/>
              <w:jc w:val="center"/>
            </w:pPr>
            <w:r>
              <w:rPr>
                <w:rFonts w:cs="돋움"/>
                <w:sz w:val="18"/>
              </w:rPr>
              <w:t>과장</w:t>
            </w:r>
          </w:p>
        </w:tc>
        <w:tc>
          <w:tcPr>
            <w:tcW w:w="1134" w:type="dxa"/>
            <w:vAlign w:val="center"/>
          </w:tcPr>
          <w:p w14:paraId="470E92C5" w14:textId="77777777" w:rsidR="00D47562" w:rsidRDefault="00EF42F2">
            <w:pPr>
              <w:keepNext/>
              <w:spacing w:line="276" w:lineRule="auto"/>
            </w:pPr>
            <w:r>
              <w:rPr>
                <w:rFonts w:cs="돋움"/>
                <w:sz w:val="18"/>
              </w:rPr>
              <w:t>학사</w:t>
            </w:r>
            <w:r>
              <w:rPr>
                <w:rFonts w:cs="돋움"/>
                <w:sz w:val="18"/>
              </w:rPr>
              <w:t>(</w:t>
            </w:r>
            <w:r>
              <w:rPr>
                <w:rFonts w:cs="돋움"/>
                <w:sz w:val="18"/>
              </w:rPr>
              <w:t>의학</w:t>
            </w:r>
            <w:r>
              <w:rPr>
                <w:rFonts w:cs="돋움"/>
                <w:sz w:val="18"/>
              </w:rPr>
              <w:t>)</w:t>
            </w:r>
          </w:p>
        </w:tc>
        <w:tc>
          <w:tcPr>
            <w:tcW w:w="850" w:type="dxa"/>
            <w:vAlign w:val="center"/>
          </w:tcPr>
          <w:p w14:paraId="1521685C" w14:textId="77777777" w:rsidR="00D47562" w:rsidRDefault="00EF42F2">
            <w:pPr>
              <w:keepNext/>
              <w:spacing w:line="276" w:lineRule="auto"/>
              <w:jc w:val="center"/>
            </w:pPr>
            <w:r>
              <w:rPr>
                <w:rFonts w:cs="돋움"/>
                <w:sz w:val="18"/>
              </w:rPr>
              <w:t>의학</w:t>
            </w:r>
          </w:p>
        </w:tc>
        <w:tc>
          <w:tcPr>
            <w:tcW w:w="794" w:type="dxa"/>
            <w:vAlign w:val="center"/>
          </w:tcPr>
          <w:p w14:paraId="3DAD4E44" w14:textId="77777777" w:rsidR="00D47562" w:rsidRDefault="00EF42F2">
            <w:pPr>
              <w:keepNext/>
              <w:spacing w:line="276" w:lineRule="auto"/>
              <w:jc w:val="center"/>
            </w:pPr>
            <w:r>
              <w:rPr>
                <w:rFonts w:cs="돋움"/>
                <w:sz w:val="18"/>
              </w:rPr>
              <w:t>2014</w:t>
            </w:r>
          </w:p>
        </w:tc>
      </w:tr>
      <w:tr w:rsidR="00D47562" w14:paraId="12D21519" w14:textId="77777777">
        <w:trPr>
          <w:cantSplit/>
          <w:jc w:val="center"/>
        </w:trPr>
        <w:tc>
          <w:tcPr>
            <w:tcW w:w="1191" w:type="dxa"/>
            <w:vAlign w:val="center"/>
          </w:tcPr>
          <w:p w14:paraId="6CB927CA" w14:textId="77777777" w:rsidR="00D47562" w:rsidRDefault="00EF42F2">
            <w:pPr>
              <w:keepNext/>
              <w:spacing w:line="276" w:lineRule="auto"/>
              <w:jc w:val="center"/>
            </w:pPr>
            <w:r>
              <w:rPr>
                <w:rFonts w:cs="돋움"/>
                <w:sz w:val="18"/>
              </w:rPr>
              <w:t>연구보조원</w:t>
            </w:r>
          </w:p>
        </w:tc>
        <w:tc>
          <w:tcPr>
            <w:tcW w:w="1417" w:type="dxa"/>
            <w:vAlign w:val="center"/>
          </w:tcPr>
          <w:p w14:paraId="16386D71" w14:textId="77777777" w:rsidR="00D47562" w:rsidRDefault="00EF42F2">
            <w:pPr>
              <w:keepNext/>
              <w:spacing w:line="276" w:lineRule="auto"/>
            </w:pPr>
            <w:r>
              <w:rPr>
                <w:rFonts w:cs="돋움"/>
                <w:sz w:val="18"/>
              </w:rPr>
              <w:t>해당사항</w:t>
            </w:r>
            <w:r>
              <w:rPr>
                <w:rFonts w:cs="돋움"/>
                <w:sz w:val="18"/>
              </w:rPr>
              <w:t xml:space="preserve"> </w:t>
            </w:r>
            <w:r>
              <w:rPr>
                <w:rFonts w:cs="돋움"/>
                <w:sz w:val="18"/>
              </w:rPr>
              <w:t>없음</w:t>
            </w:r>
          </w:p>
        </w:tc>
        <w:tc>
          <w:tcPr>
            <w:tcW w:w="850" w:type="dxa"/>
            <w:vAlign w:val="center"/>
          </w:tcPr>
          <w:p w14:paraId="0DCB41AD" w14:textId="77777777" w:rsidR="00D47562" w:rsidRDefault="00D47562">
            <w:pPr>
              <w:keepNext/>
              <w:spacing w:line="276" w:lineRule="auto"/>
              <w:jc w:val="center"/>
            </w:pPr>
          </w:p>
        </w:tc>
        <w:tc>
          <w:tcPr>
            <w:tcW w:w="964" w:type="dxa"/>
            <w:vAlign w:val="center"/>
          </w:tcPr>
          <w:p w14:paraId="49A3311C" w14:textId="77777777" w:rsidR="00D47562" w:rsidRDefault="00D47562">
            <w:pPr>
              <w:keepNext/>
              <w:spacing w:line="276" w:lineRule="auto"/>
              <w:jc w:val="center"/>
            </w:pPr>
          </w:p>
        </w:tc>
        <w:tc>
          <w:tcPr>
            <w:tcW w:w="1077" w:type="dxa"/>
            <w:vAlign w:val="center"/>
          </w:tcPr>
          <w:p w14:paraId="149FDFE8" w14:textId="77777777" w:rsidR="00D47562" w:rsidRDefault="00D47562">
            <w:pPr>
              <w:keepNext/>
              <w:spacing w:line="276" w:lineRule="auto"/>
              <w:jc w:val="center"/>
            </w:pPr>
          </w:p>
        </w:tc>
        <w:tc>
          <w:tcPr>
            <w:tcW w:w="1134" w:type="dxa"/>
            <w:vAlign w:val="center"/>
          </w:tcPr>
          <w:p w14:paraId="545D8DDD" w14:textId="77777777" w:rsidR="00D47562" w:rsidRDefault="00D47562">
            <w:pPr>
              <w:keepNext/>
              <w:spacing w:line="276" w:lineRule="auto"/>
            </w:pPr>
          </w:p>
        </w:tc>
        <w:tc>
          <w:tcPr>
            <w:tcW w:w="850" w:type="dxa"/>
            <w:vAlign w:val="center"/>
          </w:tcPr>
          <w:p w14:paraId="2418352C" w14:textId="77777777" w:rsidR="00D47562" w:rsidRDefault="00D47562">
            <w:pPr>
              <w:keepNext/>
              <w:spacing w:line="276" w:lineRule="auto"/>
              <w:jc w:val="center"/>
            </w:pPr>
          </w:p>
        </w:tc>
        <w:tc>
          <w:tcPr>
            <w:tcW w:w="794" w:type="dxa"/>
            <w:vAlign w:val="center"/>
          </w:tcPr>
          <w:p w14:paraId="4FBCA350" w14:textId="77777777" w:rsidR="00D47562" w:rsidRDefault="00D47562">
            <w:pPr>
              <w:keepNext/>
              <w:spacing w:line="276" w:lineRule="auto"/>
              <w:jc w:val="center"/>
            </w:pPr>
          </w:p>
        </w:tc>
      </w:tr>
      <w:tr w:rsidR="00D47562" w14:paraId="7E89F41B" w14:textId="77777777">
        <w:trPr>
          <w:cantSplit/>
          <w:jc w:val="center"/>
        </w:trPr>
        <w:tc>
          <w:tcPr>
            <w:tcW w:w="1191" w:type="dxa"/>
            <w:vAlign w:val="center"/>
          </w:tcPr>
          <w:p w14:paraId="20801C2D" w14:textId="77777777" w:rsidR="00D47562" w:rsidRDefault="00EF42F2">
            <w:pPr>
              <w:spacing w:line="276" w:lineRule="auto"/>
              <w:jc w:val="center"/>
            </w:pPr>
            <w:r>
              <w:rPr>
                <w:rFonts w:cs="돋움"/>
                <w:sz w:val="18"/>
              </w:rPr>
              <w:t>보조원</w:t>
            </w:r>
          </w:p>
        </w:tc>
        <w:tc>
          <w:tcPr>
            <w:tcW w:w="1417" w:type="dxa"/>
            <w:vAlign w:val="center"/>
          </w:tcPr>
          <w:p w14:paraId="6DC5B7BF" w14:textId="77777777" w:rsidR="00D47562" w:rsidRDefault="00EF42F2">
            <w:pPr>
              <w:spacing w:line="276" w:lineRule="auto"/>
            </w:pPr>
            <w:r>
              <w:rPr>
                <w:rFonts w:cs="돋움"/>
                <w:sz w:val="18"/>
              </w:rPr>
              <w:t>해당사항</w:t>
            </w:r>
            <w:r>
              <w:rPr>
                <w:rFonts w:cs="돋움"/>
                <w:sz w:val="18"/>
              </w:rPr>
              <w:t xml:space="preserve"> </w:t>
            </w:r>
            <w:r>
              <w:rPr>
                <w:rFonts w:cs="돋움"/>
                <w:sz w:val="18"/>
              </w:rPr>
              <w:t>없음</w:t>
            </w:r>
          </w:p>
        </w:tc>
        <w:tc>
          <w:tcPr>
            <w:tcW w:w="850" w:type="dxa"/>
            <w:vAlign w:val="center"/>
          </w:tcPr>
          <w:p w14:paraId="55270C94" w14:textId="77777777" w:rsidR="00D47562" w:rsidRDefault="00D47562">
            <w:pPr>
              <w:spacing w:line="276" w:lineRule="auto"/>
              <w:jc w:val="center"/>
            </w:pPr>
          </w:p>
        </w:tc>
        <w:tc>
          <w:tcPr>
            <w:tcW w:w="964" w:type="dxa"/>
            <w:vAlign w:val="center"/>
          </w:tcPr>
          <w:p w14:paraId="561A5CB6" w14:textId="77777777" w:rsidR="00D47562" w:rsidRDefault="00D47562">
            <w:pPr>
              <w:spacing w:line="276" w:lineRule="auto"/>
              <w:jc w:val="center"/>
            </w:pPr>
          </w:p>
        </w:tc>
        <w:tc>
          <w:tcPr>
            <w:tcW w:w="1077" w:type="dxa"/>
            <w:vAlign w:val="center"/>
          </w:tcPr>
          <w:p w14:paraId="4C638EE1" w14:textId="77777777" w:rsidR="00D47562" w:rsidRDefault="00D47562">
            <w:pPr>
              <w:spacing w:line="276" w:lineRule="auto"/>
              <w:jc w:val="center"/>
            </w:pPr>
          </w:p>
        </w:tc>
        <w:tc>
          <w:tcPr>
            <w:tcW w:w="1134" w:type="dxa"/>
            <w:vAlign w:val="center"/>
          </w:tcPr>
          <w:p w14:paraId="226D22A2" w14:textId="77777777" w:rsidR="00D47562" w:rsidRDefault="00D47562">
            <w:pPr>
              <w:spacing w:line="276" w:lineRule="auto"/>
            </w:pPr>
          </w:p>
        </w:tc>
        <w:tc>
          <w:tcPr>
            <w:tcW w:w="850" w:type="dxa"/>
            <w:vAlign w:val="center"/>
          </w:tcPr>
          <w:p w14:paraId="4FD672F9" w14:textId="77777777" w:rsidR="00D47562" w:rsidRDefault="00D47562">
            <w:pPr>
              <w:spacing w:line="276" w:lineRule="auto"/>
              <w:jc w:val="center"/>
            </w:pPr>
          </w:p>
        </w:tc>
        <w:tc>
          <w:tcPr>
            <w:tcW w:w="794" w:type="dxa"/>
            <w:vAlign w:val="center"/>
          </w:tcPr>
          <w:p w14:paraId="7105974A" w14:textId="77777777" w:rsidR="00D47562" w:rsidRDefault="00D47562">
            <w:pPr>
              <w:spacing w:line="276" w:lineRule="auto"/>
              <w:jc w:val="center"/>
            </w:pPr>
          </w:p>
        </w:tc>
      </w:tr>
    </w:tbl>
    <w:p w14:paraId="0D66A453" w14:textId="77777777" w:rsidR="00D47562" w:rsidRDefault="00D47562"/>
    <w:p w14:paraId="35BAC903" w14:textId="77777777" w:rsidR="00D47562" w:rsidRDefault="00EF42F2">
      <w:pPr>
        <w:keepNext/>
        <w:spacing w:after="40"/>
      </w:pPr>
      <w:r>
        <w:rPr>
          <w:rFonts w:cs="돋움"/>
          <w:b/>
        </w:rPr>
        <w:lastRenderedPageBreak/>
        <w:t xml:space="preserve">□ </w:t>
      </w:r>
      <w:r>
        <w:rPr>
          <w:rFonts w:cs="돋움"/>
          <w:b/>
        </w:rPr>
        <w:t>참여연구원</w:t>
      </w:r>
      <w:r>
        <w:rPr>
          <w:rFonts w:cs="돋움"/>
          <w:b/>
        </w:rPr>
        <w:t xml:space="preserve"> </w:t>
      </w:r>
      <w:r>
        <w:rPr>
          <w:rFonts w:cs="돋움"/>
          <w:b/>
        </w:rPr>
        <w:t>연구분담</w:t>
      </w:r>
    </w:p>
    <w:tbl>
      <w:tblPr>
        <w:tblStyle w:val="af9"/>
        <w:tblW w:w="0" w:type="auto"/>
        <w:jc w:val="center"/>
        <w:tblLayout w:type="fixed"/>
        <w:tblLook w:val="04A0" w:firstRow="1" w:lastRow="0" w:firstColumn="1" w:lastColumn="0" w:noHBand="0" w:noVBand="1"/>
      </w:tblPr>
      <w:tblGrid>
        <w:gridCol w:w="1304"/>
        <w:gridCol w:w="1020"/>
        <w:gridCol w:w="5839"/>
        <w:gridCol w:w="1247"/>
      </w:tblGrid>
      <w:tr w:rsidR="00D47562" w14:paraId="072CD35A" w14:textId="77777777">
        <w:trPr>
          <w:cantSplit/>
          <w:jc w:val="center"/>
        </w:trPr>
        <w:tc>
          <w:tcPr>
            <w:tcW w:w="1304" w:type="dxa"/>
            <w:shd w:val="clear" w:color="auto" w:fill="D9D9D9"/>
            <w:vAlign w:val="center"/>
          </w:tcPr>
          <w:p w14:paraId="59BE4F28" w14:textId="77777777" w:rsidR="00D47562" w:rsidRDefault="00EF42F2">
            <w:pPr>
              <w:keepNext/>
              <w:spacing w:line="276" w:lineRule="auto"/>
              <w:jc w:val="center"/>
            </w:pPr>
            <w:r>
              <w:rPr>
                <w:rFonts w:cs="돋움"/>
                <w:b/>
                <w:sz w:val="19"/>
              </w:rPr>
              <w:t>구분</w:t>
            </w:r>
          </w:p>
        </w:tc>
        <w:tc>
          <w:tcPr>
            <w:tcW w:w="1020" w:type="dxa"/>
            <w:shd w:val="clear" w:color="auto" w:fill="D9D9D9"/>
            <w:vAlign w:val="center"/>
          </w:tcPr>
          <w:p w14:paraId="74EF8DEA" w14:textId="77777777" w:rsidR="00D47562" w:rsidRDefault="00EF42F2">
            <w:pPr>
              <w:keepNext/>
              <w:spacing w:line="276" w:lineRule="auto"/>
              <w:jc w:val="center"/>
            </w:pPr>
            <w:r>
              <w:rPr>
                <w:rFonts w:cs="돋움"/>
                <w:b/>
                <w:sz w:val="19"/>
              </w:rPr>
              <w:t>성명</w:t>
            </w:r>
          </w:p>
        </w:tc>
        <w:tc>
          <w:tcPr>
            <w:tcW w:w="5839" w:type="dxa"/>
            <w:shd w:val="clear" w:color="auto" w:fill="D9D9D9"/>
            <w:vAlign w:val="center"/>
          </w:tcPr>
          <w:p w14:paraId="252448CA" w14:textId="77777777" w:rsidR="00D47562" w:rsidRDefault="00EF42F2">
            <w:pPr>
              <w:keepNext/>
              <w:spacing w:line="276" w:lineRule="auto"/>
              <w:jc w:val="center"/>
            </w:pPr>
            <w:r>
              <w:rPr>
                <w:rFonts w:cs="돋움"/>
                <w:b/>
                <w:sz w:val="19"/>
              </w:rPr>
              <w:t>연구</w:t>
            </w:r>
            <w:r>
              <w:rPr>
                <w:rFonts w:cs="돋움"/>
                <w:b/>
                <w:sz w:val="19"/>
              </w:rPr>
              <w:t xml:space="preserve"> </w:t>
            </w:r>
            <w:r>
              <w:rPr>
                <w:rFonts w:cs="돋움"/>
                <w:b/>
                <w:sz w:val="19"/>
              </w:rPr>
              <w:t>담당</w:t>
            </w:r>
            <w:r>
              <w:rPr>
                <w:rFonts w:cs="돋움"/>
                <w:b/>
                <w:sz w:val="19"/>
              </w:rPr>
              <w:t xml:space="preserve"> </w:t>
            </w:r>
            <w:r>
              <w:rPr>
                <w:rFonts w:cs="돋움"/>
                <w:b/>
                <w:sz w:val="19"/>
              </w:rPr>
              <w:t>분야</w:t>
            </w:r>
            <w:r>
              <w:rPr>
                <w:rFonts w:cs="돋움"/>
                <w:b/>
                <w:sz w:val="19"/>
              </w:rPr>
              <w:t>(</w:t>
            </w:r>
            <w:r>
              <w:rPr>
                <w:rFonts w:cs="돋움"/>
                <w:b/>
                <w:sz w:val="19"/>
              </w:rPr>
              <w:t>수행</w:t>
            </w:r>
            <w:r>
              <w:rPr>
                <w:rFonts w:cs="돋움"/>
                <w:b/>
                <w:sz w:val="19"/>
              </w:rPr>
              <w:t xml:space="preserve"> </w:t>
            </w:r>
            <w:r>
              <w:rPr>
                <w:rFonts w:cs="돋움"/>
                <w:b/>
                <w:sz w:val="19"/>
              </w:rPr>
              <w:t>업무</w:t>
            </w:r>
            <w:r>
              <w:rPr>
                <w:rFonts w:cs="돋움"/>
                <w:b/>
                <w:sz w:val="19"/>
              </w:rPr>
              <w:t>)</w:t>
            </w:r>
          </w:p>
        </w:tc>
        <w:tc>
          <w:tcPr>
            <w:tcW w:w="1247" w:type="dxa"/>
            <w:shd w:val="clear" w:color="auto" w:fill="D9D9D9"/>
            <w:vAlign w:val="center"/>
          </w:tcPr>
          <w:p w14:paraId="7C092DBE" w14:textId="77777777" w:rsidR="00D47562" w:rsidRDefault="00EF42F2">
            <w:pPr>
              <w:keepNext/>
              <w:spacing w:line="276" w:lineRule="auto"/>
              <w:jc w:val="center"/>
            </w:pPr>
            <w:r>
              <w:rPr>
                <w:rFonts w:cs="돋움"/>
                <w:b/>
                <w:sz w:val="19"/>
              </w:rPr>
              <w:t>참여율</w:t>
            </w:r>
            <w:r>
              <w:rPr>
                <w:rFonts w:cs="돋움"/>
                <w:b/>
                <w:sz w:val="19"/>
              </w:rPr>
              <w:t>(%)</w:t>
            </w:r>
          </w:p>
        </w:tc>
      </w:tr>
      <w:tr w:rsidR="00D47562" w14:paraId="54E8D289" w14:textId="77777777">
        <w:trPr>
          <w:cantSplit/>
          <w:jc w:val="center"/>
        </w:trPr>
        <w:tc>
          <w:tcPr>
            <w:tcW w:w="1304" w:type="dxa"/>
            <w:vAlign w:val="center"/>
          </w:tcPr>
          <w:p w14:paraId="5DB4EAF3" w14:textId="77777777" w:rsidR="00D47562" w:rsidRDefault="00EF42F2">
            <w:pPr>
              <w:keepNext/>
              <w:spacing w:line="276" w:lineRule="auto"/>
              <w:jc w:val="center"/>
            </w:pPr>
            <w:r>
              <w:rPr>
                <w:rFonts w:cs="돋움"/>
                <w:sz w:val="19"/>
              </w:rPr>
              <w:t>책임연구원</w:t>
            </w:r>
          </w:p>
        </w:tc>
        <w:tc>
          <w:tcPr>
            <w:tcW w:w="1020" w:type="dxa"/>
            <w:vAlign w:val="center"/>
          </w:tcPr>
          <w:p w14:paraId="00A66285" w14:textId="77777777" w:rsidR="00D47562" w:rsidRDefault="00EF42F2">
            <w:pPr>
              <w:keepNext/>
              <w:spacing w:line="276" w:lineRule="auto"/>
              <w:jc w:val="center"/>
            </w:pPr>
            <w:r>
              <w:rPr>
                <w:rFonts w:cs="돋움"/>
                <w:sz w:val="19"/>
              </w:rPr>
              <w:t>송지수</w:t>
            </w:r>
          </w:p>
        </w:tc>
        <w:tc>
          <w:tcPr>
            <w:tcW w:w="5839" w:type="dxa"/>
            <w:vAlign w:val="center"/>
          </w:tcPr>
          <w:p w14:paraId="0A1E2D8F" w14:textId="77777777" w:rsidR="00D47562" w:rsidRDefault="00EF42F2">
            <w:pPr>
              <w:keepNext/>
              <w:spacing w:line="276" w:lineRule="auto"/>
            </w:pPr>
            <w:r>
              <w:rPr>
                <w:rFonts w:cs="돋움"/>
                <w:sz w:val="19"/>
              </w:rPr>
              <w:t>총괄</w:t>
            </w:r>
            <w:r>
              <w:rPr>
                <w:rFonts w:cs="돋움"/>
                <w:sz w:val="19"/>
              </w:rPr>
              <w:t xml:space="preserve"> · </w:t>
            </w:r>
            <w:r>
              <w:rPr>
                <w:rFonts w:cs="돋움"/>
                <w:sz w:val="19"/>
              </w:rPr>
              <w:t>연구</w:t>
            </w:r>
            <w:r>
              <w:rPr>
                <w:rFonts w:cs="돋움"/>
                <w:sz w:val="19"/>
              </w:rPr>
              <w:t xml:space="preserve"> </w:t>
            </w:r>
            <w:r>
              <w:rPr>
                <w:rFonts w:cs="돋움"/>
                <w:sz w:val="19"/>
              </w:rPr>
              <w:t>설계</w:t>
            </w:r>
            <w:r>
              <w:rPr>
                <w:rFonts w:cs="돋움"/>
                <w:sz w:val="19"/>
              </w:rPr>
              <w:t>(</w:t>
            </w:r>
            <w:r>
              <w:rPr>
                <w:rFonts w:cs="돋움"/>
                <w:sz w:val="19"/>
              </w:rPr>
              <w:t>수요</w:t>
            </w:r>
            <w:r>
              <w:rPr>
                <w:rFonts w:cs="돋움"/>
                <w:sz w:val="19"/>
              </w:rPr>
              <w:t xml:space="preserve"> </w:t>
            </w:r>
            <w:r>
              <w:rPr>
                <w:rFonts w:cs="돋움"/>
                <w:sz w:val="19"/>
              </w:rPr>
              <w:t>원형</w:t>
            </w:r>
            <w:r>
              <w:rPr>
                <w:rFonts w:cs="돋움"/>
                <w:sz w:val="19"/>
              </w:rPr>
              <w:t>·</w:t>
            </w:r>
            <w:r>
              <w:rPr>
                <w:rFonts w:cs="돋움"/>
                <w:sz w:val="19"/>
              </w:rPr>
              <w:t>조건</w:t>
            </w:r>
            <w:r>
              <w:rPr>
                <w:rFonts w:cs="돋움"/>
                <w:sz w:val="19"/>
              </w:rPr>
              <w:t xml:space="preserve"> </w:t>
            </w:r>
            <w:r>
              <w:rPr>
                <w:rFonts w:cs="돋움"/>
                <w:sz w:val="19"/>
              </w:rPr>
              <w:t>상자</w:t>
            </w:r>
            <w:r>
              <w:rPr>
                <w:rFonts w:cs="돋움"/>
                <w:sz w:val="19"/>
              </w:rPr>
              <w:t>·</w:t>
            </w:r>
            <w:r>
              <w:rPr>
                <w:rFonts w:cs="돋움"/>
                <w:sz w:val="19"/>
              </w:rPr>
              <w:t>현실</w:t>
            </w:r>
            <w:r>
              <w:rPr>
                <w:rFonts w:cs="돋움"/>
                <w:sz w:val="19"/>
              </w:rPr>
              <w:t xml:space="preserve"> </w:t>
            </w:r>
            <w:r>
              <w:rPr>
                <w:rFonts w:cs="돋움"/>
                <w:sz w:val="19"/>
              </w:rPr>
              <w:t>요건</w:t>
            </w:r>
            <w:r>
              <w:rPr>
                <w:rFonts w:cs="돋움"/>
                <w:sz w:val="19"/>
              </w:rPr>
              <w:t xml:space="preserve"> </w:t>
            </w:r>
            <w:r>
              <w:rPr>
                <w:rFonts w:cs="돋움"/>
                <w:sz w:val="19"/>
              </w:rPr>
              <w:t>축</w:t>
            </w:r>
            <w:r>
              <w:rPr>
                <w:rFonts w:cs="돋움"/>
                <w:sz w:val="19"/>
              </w:rPr>
              <w:t xml:space="preserve">) · </w:t>
            </w:r>
            <w:r>
              <w:rPr>
                <w:rFonts w:cs="돋움"/>
                <w:sz w:val="19"/>
              </w:rPr>
              <w:t>임상</w:t>
            </w:r>
            <w:r>
              <w:rPr>
                <w:rFonts w:cs="돋움"/>
                <w:sz w:val="19"/>
              </w:rPr>
              <w:t>·</w:t>
            </w:r>
            <w:r>
              <w:rPr>
                <w:rFonts w:cs="돋움"/>
                <w:sz w:val="19"/>
              </w:rPr>
              <w:t>정책</w:t>
            </w:r>
            <w:r>
              <w:rPr>
                <w:rFonts w:cs="돋움"/>
                <w:sz w:val="19"/>
              </w:rPr>
              <w:t xml:space="preserve"> </w:t>
            </w:r>
            <w:r>
              <w:rPr>
                <w:rFonts w:cs="돋움"/>
                <w:sz w:val="19"/>
              </w:rPr>
              <w:t>해석</w:t>
            </w:r>
            <w:r>
              <w:rPr>
                <w:rFonts w:cs="돋움"/>
                <w:sz w:val="19"/>
              </w:rPr>
              <w:t xml:space="preserve"> · </w:t>
            </w:r>
            <w:r>
              <w:rPr>
                <w:rFonts w:cs="돋움"/>
                <w:sz w:val="19"/>
              </w:rPr>
              <w:t>실병동</w:t>
            </w:r>
            <w:r>
              <w:rPr>
                <w:rFonts w:cs="돋움"/>
                <w:sz w:val="19"/>
              </w:rPr>
              <w:t xml:space="preserve"> </w:t>
            </w:r>
            <w:r>
              <w:rPr>
                <w:rFonts w:cs="돋움"/>
                <w:sz w:val="19"/>
              </w:rPr>
              <w:t>공개</w:t>
            </w:r>
            <w:r>
              <w:rPr>
                <w:rFonts w:cs="돋움"/>
                <w:sz w:val="19"/>
              </w:rPr>
              <w:t xml:space="preserve"> </w:t>
            </w:r>
            <w:r>
              <w:rPr>
                <w:rFonts w:cs="돋움"/>
                <w:sz w:val="19"/>
              </w:rPr>
              <w:t>규정</w:t>
            </w:r>
            <w:r>
              <w:rPr>
                <w:rFonts w:cs="돋움"/>
                <w:sz w:val="19"/>
              </w:rPr>
              <w:t xml:space="preserve"> </w:t>
            </w:r>
            <w:r>
              <w:rPr>
                <w:rFonts w:cs="돋움"/>
                <w:sz w:val="19"/>
              </w:rPr>
              <w:t>정책값</w:t>
            </w:r>
            <w:r>
              <w:rPr>
                <w:rFonts w:cs="돋움"/>
                <w:sz w:val="19"/>
              </w:rPr>
              <w:t xml:space="preserve"> </w:t>
            </w:r>
            <w:r>
              <w:rPr>
                <w:rFonts w:cs="돋움"/>
                <w:sz w:val="19"/>
              </w:rPr>
              <w:t>수집</w:t>
            </w:r>
            <w:r>
              <w:rPr>
                <w:rFonts w:cs="돋움"/>
                <w:sz w:val="19"/>
              </w:rPr>
              <w:t>·</w:t>
            </w:r>
            <w:r>
              <w:rPr>
                <w:rFonts w:cs="돋움"/>
                <w:sz w:val="19"/>
              </w:rPr>
              <w:t>대입</w:t>
            </w:r>
            <w:r>
              <w:rPr>
                <w:rFonts w:cs="돋움"/>
                <w:sz w:val="19"/>
              </w:rPr>
              <w:t xml:space="preserve"> · </w:t>
            </w:r>
            <w:r>
              <w:rPr>
                <w:rFonts w:cs="돋움"/>
                <w:sz w:val="19"/>
              </w:rPr>
              <w:t>발표</w:t>
            </w:r>
            <w:r>
              <w:rPr>
                <w:rFonts w:cs="돋움"/>
                <w:sz w:val="19"/>
              </w:rPr>
              <w:t xml:space="preserve"> · </w:t>
            </w:r>
            <w:r>
              <w:rPr>
                <w:rFonts w:cs="돋움"/>
                <w:sz w:val="19"/>
              </w:rPr>
              <w:t>공모</w:t>
            </w:r>
            <w:r>
              <w:rPr>
                <w:rFonts w:cs="돋움"/>
                <w:sz w:val="19"/>
              </w:rPr>
              <w:t xml:space="preserve"> </w:t>
            </w:r>
            <w:r>
              <w:rPr>
                <w:rFonts w:cs="돋움"/>
                <w:sz w:val="19"/>
              </w:rPr>
              <w:t>책임</w:t>
            </w:r>
          </w:p>
        </w:tc>
        <w:tc>
          <w:tcPr>
            <w:tcW w:w="1247" w:type="dxa"/>
            <w:vAlign w:val="center"/>
          </w:tcPr>
          <w:p w14:paraId="42C684FE" w14:textId="77777777" w:rsidR="00D47562" w:rsidRDefault="00EF42F2">
            <w:pPr>
              <w:keepNext/>
              <w:spacing w:line="276" w:lineRule="auto"/>
              <w:jc w:val="center"/>
            </w:pPr>
            <w:r>
              <w:rPr>
                <w:rFonts w:cs="돋움"/>
                <w:sz w:val="19"/>
              </w:rPr>
              <w:t>80</w:t>
            </w:r>
          </w:p>
        </w:tc>
      </w:tr>
      <w:tr w:rsidR="00D47562" w14:paraId="25D064CA" w14:textId="77777777">
        <w:trPr>
          <w:cantSplit/>
          <w:jc w:val="center"/>
        </w:trPr>
        <w:tc>
          <w:tcPr>
            <w:tcW w:w="1304" w:type="dxa"/>
            <w:vAlign w:val="center"/>
          </w:tcPr>
          <w:p w14:paraId="02E1B43B" w14:textId="77777777" w:rsidR="00D47562" w:rsidRDefault="00EF42F2">
            <w:pPr>
              <w:keepNext/>
              <w:spacing w:line="276" w:lineRule="auto"/>
              <w:jc w:val="center"/>
            </w:pPr>
            <w:r>
              <w:rPr>
                <w:rFonts w:cs="돋움"/>
                <w:sz w:val="19"/>
              </w:rPr>
              <w:t>연구원</w:t>
            </w:r>
          </w:p>
        </w:tc>
        <w:tc>
          <w:tcPr>
            <w:tcW w:w="1020" w:type="dxa"/>
            <w:vAlign w:val="center"/>
          </w:tcPr>
          <w:p w14:paraId="27CBE279" w14:textId="77777777" w:rsidR="00D47562" w:rsidRDefault="00EF42F2">
            <w:pPr>
              <w:keepNext/>
              <w:spacing w:line="276" w:lineRule="auto"/>
              <w:jc w:val="center"/>
            </w:pPr>
            <w:r>
              <w:rPr>
                <w:rFonts w:cs="돋움"/>
                <w:sz w:val="19"/>
              </w:rPr>
              <w:t>김대연</w:t>
            </w:r>
          </w:p>
        </w:tc>
        <w:tc>
          <w:tcPr>
            <w:tcW w:w="5839" w:type="dxa"/>
            <w:vAlign w:val="center"/>
          </w:tcPr>
          <w:p w14:paraId="53BC07C9" w14:textId="77777777" w:rsidR="00D47562" w:rsidRDefault="00EF42F2">
            <w:pPr>
              <w:keepNext/>
              <w:spacing w:line="276" w:lineRule="auto"/>
            </w:pPr>
            <w:r>
              <w:rPr>
                <w:rFonts w:cs="돋움"/>
                <w:sz w:val="19"/>
              </w:rPr>
              <w:t>기술</w:t>
            </w:r>
            <w:r>
              <w:rPr>
                <w:rFonts w:cs="돋움"/>
                <w:sz w:val="19"/>
              </w:rPr>
              <w:t xml:space="preserve"> </w:t>
            </w:r>
            <w:r>
              <w:rPr>
                <w:rFonts w:cs="돋움"/>
                <w:sz w:val="19"/>
              </w:rPr>
              <w:t>구현</w:t>
            </w:r>
            <w:r>
              <w:rPr>
                <w:rFonts w:cs="돋움"/>
                <w:sz w:val="19"/>
              </w:rPr>
              <w:t>(</w:t>
            </w:r>
            <w:r>
              <w:rPr>
                <w:rFonts w:cs="돋움"/>
                <w:sz w:val="19"/>
              </w:rPr>
              <w:t>생성기</w:t>
            </w:r>
            <w:r>
              <w:rPr>
                <w:rFonts w:cs="돋움"/>
                <w:sz w:val="19"/>
              </w:rPr>
              <w:t>·</w:t>
            </w:r>
            <w:r>
              <w:rPr>
                <w:rFonts w:cs="돋움"/>
                <w:sz w:val="19"/>
              </w:rPr>
              <w:t>규칙</w:t>
            </w:r>
            <w:r>
              <w:rPr>
                <w:rFonts w:cs="돋움"/>
                <w:sz w:val="19"/>
              </w:rPr>
              <w:t xml:space="preserve"> </w:t>
            </w:r>
            <w:r>
              <w:rPr>
                <w:rFonts w:cs="돋움"/>
                <w:sz w:val="19"/>
              </w:rPr>
              <w:t>계약</w:t>
            </w:r>
            <w:r>
              <w:rPr>
                <w:rFonts w:cs="돋움"/>
                <w:sz w:val="19"/>
              </w:rPr>
              <w:t>·</w:t>
            </w:r>
            <w:r>
              <w:rPr>
                <w:rFonts w:cs="돋움"/>
                <w:sz w:val="19"/>
              </w:rPr>
              <w:t>실행</w:t>
            </w:r>
            <w:r>
              <w:rPr>
                <w:rFonts w:cs="돋움"/>
                <w:sz w:val="19"/>
              </w:rPr>
              <w:t xml:space="preserve"> </w:t>
            </w:r>
            <w:r>
              <w:rPr>
                <w:rFonts w:cs="돋움"/>
                <w:sz w:val="19"/>
              </w:rPr>
              <w:t>계약</w:t>
            </w:r>
            <w:r>
              <w:rPr>
                <w:rFonts w:cs="돋움"/>
                <w:sz w:val="19"/>
              </w:rPr>
              <w:t xml:space="preserve"> </w:t>
            </w:r>
            <w:r>
              <w:rPr>
                <w:rFonts w:cs="돋움"/>
                <w:sz w:val="19"/>
              </w:rPr>
              <w:t>코드화</w:t>
            </w:r>
            <w:r>
              <w:rPr>
                <w:rFonts w:cs="돋움"/>
                <w:sz w:val="19"/>
              </w:rPr>
              <w:t xml:space="preserve"> · </w:t>
            </w:r>
            <w:r>
              <w:rPr>
                <w:rFonts w:cs="돋움"/>
                <w:sz w:val="19"/>
              </w:rPr>
              <w:t>실행</w:t>
            </w:r>
            <w:r>
              <w:rPr>
                <w:rFonts w:cs="돋움"/>
                <w:sz w:val="19"/>
              </w:rPr>
              <w:t xml:space="preserve"> · </w:t>
            </w:r>
            <w:r>
              <w:rPr>
                <w:rFonts w:cs="돋움"/>
                <w:sz w:val="19"/>
              </w:rPr>
              <w:t>판독기</w:t>
            </w:r>
            <w:r>
              <w:rPr>
                <w:rFonts w:cs="돋움"/>
                <w:sz w:val="19"/>
              </w:rPr>
              <w:t xml:space="preserve"> · </w:t>
            </w:r>
            <w:r>
              <w:rPr>
                <w:rFonts w:cs="돋움"/>
                <w:sz w:val="19"/>
              </w:rPr>
              <w:t>계산기</w:t>
            </w:r>
            <w:r>
              <w:rPr>
                <w:rFonts w:cs="돋움"/>
                <w:sz w:val="19"/>
              </w:rPr>
              <w:t xml:space="preserve">) · </w:t>
            </w:r>
            <w:r>
              <w:rPr>
                <w:rFonts w:cs="돋움"/>
                <w:sz w:val="19"/>
              </w:rPr>
              <w:t>분석</w:t>
            </w:r>
            <w:r>
              <w:rPr>
                <w:rFonts w:cs="돋움"/>
                <w:sz w:val="19"/>
              </w:rPr>
              <w:t xml:space="preserve"> · </w:t>
            </w:r>
            <w:r>
              <w:rPr>
                <w:rFonts w:cs="돋움"/>
                <w:sz w:val="19"/>
              </w:rPr>
              <w:t>재현</w:t>
            </w:r>
            <w:r>
              <w:rPr>
                <w:rFonts w:cs="돋움"/>
                <w:sz w:val="19"/>
              </w:rPr>
              <w:t xml:space="preserve"> </w:t>
            </w:r>
            <w:r>
              <w:rPr>
                <w:rFonts w:cs="돋움"/>
                <w:sz w:val="19"/>
              </w:rPr>
              <w:t>파이프라인</w:t>
            </w:r>
            <w:r>
              <w:rPr>
                <w:rFonts w:cs="돋움"/>
                <w:sz w:val="19"/>
              </w:rPr>
              <w:t xml:space="preserve"> · </w:t>
            </w:r>
            <w:r>
              <w:rPr>
                <w:rFonts w:cs="돋움"/>
                <w:sz w:val="19"/>
              </w:rPr>
              <w:t>문서</w:t>
            </w:r>
          </w:p>
        </w:tc>
        <w:tc>
          <w:tcPr>
            <w:tcW w:w="1247" w:type="dxa"/>
            <w:vAlign w:val="center"/>
          </w:tcPr>
          <w:p w14:paraId="6F8393F7" w14:textId="77777777" w:rsidR="00D47562" w:rsidRDefault="00EF42F2">
            <w:pPr>
              <w:keepNext/>
              <w:spacing w:line="276" w:lineRule="auto"/>
              <w:jc w:val="center"/>
            </w:pPr>
            <w:r>
              <w:rPr>
                <w:rFonts w:cs="돋움"/>
                <w:sz w:val="19"/>
              </w:rPr>
              <w:t>20</w:t>
            </w:r>
          </w:p>
        </w:tc>
      </w:tr>
      <w:tr w:rsidR="00D47562" w14:paraId="2127E14F" w14:textId="77777777">
        <w:trPr>
          <w:cantSplit/>
          <w:jc w:val="center"/>
        </w:trPr>
        <w:tc>
          <w:tcPr>
            <w:tcW w:w="1304" w:type="dxa"/>
            <w:vAlign w:val="center"/>
          </w:tcPr>
          <w:p w14:paraId="46B76F2D" w14:textId="77777777" w:rsidR="00D47562" w:rsidRDefault="00EF42F2">
            <w:pPr>
              <w:keepNext/>
              <w:spacing w:line="276" w:lineRule="auto"/>
              <w:jc w:val="center"/>
            </w:pPr>
            <w:r>
              <w:rPr>
                <w:rFonts w:cs="돋움"/>
                <w:sz w:val="19"/>
              </w:rPr>
              <w:t>연구보조원</w:t>
            </w:r>
          </w:p>
        </w:tc>
        <w:tc>
          <w:tcPr>
            <w:tcW w:w="1020" w:type="dxa"/>
            <w:vAlign w:val="center"/>
          </w:tcPr>
          <w:p w14:paraId="0630EA5E" w14:textId="77777777" w:rsidR="00D47562" w:rsidRDefault="00D47562">
            <w:pPr>
              <w:keepNext/>
              <w:spacing w:line="276" w:lineRule="auto"/>
              <w:jc w:val="center"/>
            </w:pPr>
          </w:p>
        </w:tc>
        <w:tc>
          <w:tcPr>
            <w:tcW w:w="5839" w:type="dxa"/>
            <w:vAlign w:val="center"/>
          </w:tcPr>
          <w:p w14:paraId="1D9BC389" w14:textId="77777777" w:rsidR="00D47562" w:rsidRDefault="00EF42F2">
            <w:pPr>
              <w:keepNext/>
              <w:spacing w:line="276" w:lineRule="auto"/>
            </w:pPr>
            <w:r>
              <w:rPr>
                <w:rFonts w:cs="돋움"/>
                <w:sz w:val="19"/>
              </w:rPr>
              <w:t>해당사항</w:t>
            </w:r>
            <w:r>
              <w:rPr>
                <w:rFonts w:cs="돋움"/>
                <w:sz w:val="19"/>
              </w:rPr>
              <w:t xml:space="preserve"> </w:t>
            </w:r>
            <w:r>
              <w:rPr>
                <w:rFonts w:cs="돋움"/>
                <w:sz w:val="19"/>
              </w:rPr>
              <w:t>없음</w:t>
            </w:r>
          </w:p>
        </w:tc>
        <w:tc>
          <w:tcPr>
            <w:tcW w:w="1247" w:type="dxa"/>
            <w:vAlign w:val="center"/>
          </w:tcPr>
          <w:p w14:paraId="7BA918C3" w14:textId="77777777" w:rsidR="00D47562" w:rsidRDefault="00D47562">
            <w:pPr>
              <w:keepNext/>
              <w:spacing w:line="276" w:lineRule="auto"/>
              <w:jc w:val="center"/>
            </w:pPr>
          </w:p>
        </w:tc>
      </w:tr>
      <w:tr w:rsidR="00D47562" w14:paraId="27950514" w14:textId="77777777">
        <w:trPr>
          <w:cantSplit/>
          <w:jc w:val="center"/>
        </w:trPr>
        <w:tc>
          <w:tcPr>
            <w:tcW w:w="1304" w:type="dxa"/>
            <w:vAlign w:val="center"/>
          </w:tcPr>
          <w:p w14:paraId="11FB5FE8" w14:textId="77777777" w:rsidR="00D47562" w:rsidRDefault="00EF42F2">
            <w:pPr>
              <w:keepNext/>
              <w:spacing w:line="276" w:lineRule="auto"/>
              <w:jc w:val="center"/>
            </w:pPr>
            <w:r>
              <w:rPr>
                <w:rFonts w:cs="돋움"/>
                <w:sz w:val="19"/>
              </w:rPr>
              <w:t>보조원</w:t>
            </w:r>
          </w:p>
        </w:tc>
        <w:tc>
          <w:tcPr>
            <w:tcW w:w="1020" w:type="dxa"/>
            <w:vAlign w:val="center"/>
          </w:tcPr>
          <w:p w14:paraId="739AF057" w14:textId="77777777" w:rsidR="00D47562" w:rsidRDefault="00D47562">
            <w:pPr>
              <w:keepNext/>
              <w:spacing w:line="276" w:lineRule="auto"/>
              <w:jc w:val="center"/>
            </w:pPr>
          </w:p>
        </w:tc>
        <w:tc>
          <w:tcPr>
            <w:tcW w:w="5839" w:type="dxa"/>
            <w:vAlign w:val="center"/>
          </w:tcPr>
          <w:p w14:paraId="1A032821" w14:textId="77777777" w:rsidR="00D47562" w:rsidRDefault="00EF42F2">
            <w:pPr>
              <w:keepNext/>
              <w:spacing w:line="276" w:lineRule="auto"/>
            </w:pPr>
            <w:r>
              <w:rPr>
                <w:rFonts w:cs="돋움"/>
                <w:sz w:val="19"/>
              </w:rPr>
              <w:t>해당사항</w:t>
            </w:r>
            <w:r>
              <w:rPr>
                <w:rFonts w:cs="돋움"/>
                <w:sz w:val="19"/>
              </w:rPr>
              <w:t xml:space="preserve"> </w:t>
            </w:r>
            <w:r>
              <w:rPr>
                <w:rFonts w:cs="돋움"/>
                <w:sz w:val="19"/>
              </w:rPr>
              <w:t>없음</w:t>
            </w:r>
          </w:p>
        </w:tc>
        <w:tc>
          <w:tcPr>
            <w:tcW w:w="1247" w:type="dxa"/>
            <w:vAlign w:val="center"/>
          </w:tcPr>
          <w:p w14:paraId="06272A79" w14:textId="77777777" w:rsidR="00D47562" w:rsidRDefault="00D47562">
            <w:pPr>
              <w:keepNext/>
              <w:spacing w:line="276" w:lineRule="auto"/>
              <w:jc w:val="center"/>
            </w:pPr>
          </w:p>
        </w:tc>
      </w:tr>
      <w:tr w:rsidR="00D47562" w14:paraId="522C22D6" w14:textId="77777777">
        <w:trPr>
          <w:cantSplit/>
          <w:jc w:val="center"/>
        </w:trPr>
        <w:tc>
          <w:tcPr>
            <w:tcW w:w="1304" w:type="dxa"/>
            <w:vAlign w:val="center"/>
          </w:tcPr>
          <w:p w14:paraId="1AF08EAF" w14:textId="77777777" w:rsidR="00D47562" w:rsidRDefault="00EF42F2">
            <w:pPr>
              <w:spacing w:line="276" w:lineRule="auto"/>
              <w:jc w:val="center"/>
            </w:pPr>
            <w:r>
              <w:rPr>
                <w:rFonts w:cs="돋움"/>
                <w:sz w:val="19"/>
              </w:rPr>
              <w:t>참여율</w:t>
            </w:r>
            <w:r>
              <w:rPr>
                <w:rFonts w:cs="돋움"/>
                <w:sz w:val="19"/>
              </w:rPr>
              <w:t xml:space="preserve"> </w:t>
            </w:r>
            <w:r>
              <w:rPr>
                <w:rFonts w:cs="돋움"/>
                <w:sz w:val="19"/>
              </w:rPr>
              <w:t>합계</w:t>
            </w:r>
          </w:p>
        </w:tc>
        <w:tc>
          <w:tcPr>
            <w:tcW w:w="1020" w:type="dxa"/>
            <w:vAlign w:val="center"/>
          </w:tcPr>
          <w:p w14:paraId="199E8ED1" w14:textId="77777777" w:rsidR="00D47562" w:rsidRDefault="00D47562">
            <w:pPr>
              <w:spacing w:line="276" w:lineRule="auto"/>
              <w:jc w:val="center"/>
            </w:pPr>
          </w:p>
        </w:tc>
        <w:tc>
          <w:tcPr>
            <w:tcW w:w="5839" w:type="dxa"/>
            <w:vAlign w:val="center"/>
          </w:tcPr>
          <w:p w14:paraId="72D9A716" w14:textId="77777777" w:rsidR="00D47562" w:rsidRDefault="00D47562">
            <w:pPr>
              <w:spacing w:line="276" w:lineRule="auto"/>
            </w:pPr>
          </w:p>
        </w:tc>
        <w:tc>
          <w:tcPr>
            <w:tcW w:w="1247" w:type="dxa"/>
            <w:vAlign w:val="center"/>
          </w:tcPr>
          <w:p w14:paraId="22EBFBEB" w14:textId="77777777" w:rsidR="00D47562" w:rsidRDefault="00EF42F2">
            <w:pPr>
              <w:spacing w:line="276" w:lineRule="auto"/>
              <w:jc w:val="center"/>
            </w:pPr>
            <w:r>
              <w:rPr>
                <w:rFonts w:cs="돋움"/>
                <w:sz w:val="19"/>
              </w:rPr>
              <w:t>100</w:t>
            </w:r>
          </w:p>
        </w:tc>
      </w:tr>
    </w:tbl>
    <w:p w14:paraId="02415BFD" w14:textId="77777777" w:rsidR="00D47562" w:rsidRDefault="00D47562"/>
    <w:p w14:paraId="2072B022" w14:textId="77777777" w:rsidR="00D47562" w:rsidRDefault="00EF42F2">
      <w:pPr>
        <w:ind w:left="624" w:hanging="312"/>
      </w:pPr>
      <w:r>
        <w:rPr>
          <w:rFonts w:cs="돋움"/>
        </w:rPr>
        <w:t xml:space="preserve">○ </w:t>
      </w:r>
      <w:r>
        <w:rPr>
          <w:rFonts w:cs="돋움"/>
        </w:rPr>
        <w:t>내부</w:t>
      </w:r>
      <w:r>
        <w:rPr>
          <w:rFonts w:cs="돋움"/>
        </w:rPr>
        <w:t xml:space="preserve"> </w:t>
      </w:r>
      <w:r>
        <w:rPr>
          <w:rFonts w:cs="돋움"/>
        </w:rPr>
        <w:t>정규</w:t>
      </w:r>
      <w:r>
        <w:rPr>
          <w:rFonts w:cs="돋움"/>
        </w:rPr>
        <w:t xml:space="preserve"> </w:t>
      </w:r>
      <w:r>
        <w:rPr>
          <w:rFonts w:cs="돋움"/>
        </w:rPr>
        <w:t>인력의</w:t>
      </w:r>
      <w:r>
        <w:rPr>
          <w:rFonts w:cs="돋움"/>
        </w:rPr>
        <w:t xml:space="preserve"> </w:t>
      </w:r>
      <w:r>
        <w:rPr>
          <w:rFonts w:cs="돋움"/>
        </w:rPr>
        <w:t>본무</w:t>
      </w:r>
      <w:r>
        <w:rPr>
          <w:rFonts w:cs="돋움"/>
        </w:rPr>
        <w:t xml:space="preserve"> </w:t>
      </w:r>
      <w:r>
        <w:rPr>
          <w:rFonts w:cs="돋움"/>
        </w:rPr>
        <w:t>병행</w:t>
      </w:r>
      <w:r>
        <w:rPr>
          <w:rFonts w:cs="돋움"/>
        </w:rPr>
        <w:t xml:space="preserve"> </w:t>
      </w:r>
      <w:r>
        <w:rPr>
          <w:rFonts w:cs="돋움"/>
        </w:rPr>
        <w:t>참여율이며</w:t>
      </w:r>
      <w:r>
        <w:rPr>
          <w:rFonts w:cs="돋움"/>
        </w:rPr>
        <w:t xml:space="preserve">, </w:t>
      </w:r>
      <w:r>
        <w:rPr>
          <w:rFonts w:cs="돋움"/>
        </w:rPr>
        <w:t>인건비는</w:t>
      </w:r>
      <w:r>
        <w:rPr>
          <w:rFonts w:cs="돋움"/>
        </w:rPr>
        <w:t xml:space="preserve"> </w:t>
      </w:r>
      <w:r>
        <w:rPr>
          <w:rFonts w:cs="돋움"/>
        </w:rPr>
        <w:t>계상하지</w:t>
      </w:r>
      <w:r>
        <w:rPr>
          <w:rFonts w:cs="돋움"/>
        </w:rPr>
        <w:t xml:space="preserve"> </w:t>
      </w:r>
      <w:r>
        <w:rPr>
          <w:rFonts w:cs="돋움"/>
        </w:rPr>
        <w:t>않음</w:t>
      </w:r>
      <w:r>
        <w:rPr>
          <w:rFonts w:cs="돋움"/>
        </w:rPr>
        <w:t xml:space="preserve">(10. </w:t>
      </w:r>
      <w:r>
        <w:rPr>
          <w:rFonts w:cs="돋움"/>
        </w:rPr>
        <w:t>소요</w:t>
      </w:r>
      <w:r>
        <w:rPr>
          <w:rFonts w:cs="돋움"/>
        </w:rPr>
        <w:t xml:space="preserve"> </w:t>
      </w:r>
      <w:r>
        <w:rPr>
          <w:rFonts w:cs="돋움"/>
        </w:rPr>
        <w:t>예산</w:t>
      </w:r>
      <w:r>
        <w:rPr>
          <w:rFonts w:cs="돋움"/>
        </w:rPr>
        <w:t>)</w:t>
      </w:r>
    </w:p>
    <w:p w14:paraId="6ADBDD2C" w14:textId="77777777" w:rsidR="00D47562" w:rsidRDefault="00EF42F2">
      <w:pPr>
        <w:pStyle w:val="1"/>
        <w:spacing w:before="280" w:after="80"/>
      </w:pPr>
      <w:bookmarkStart w:id="8" w:name="_Toc241509458"/>
      <w:r>
        <w:t xml:space="preserve">9. </w:t>
      </w:r>
      <w:r>
        <w:t>연구</w:t>
      </w:r>
      <w:r>
        <w:t xml:space="preserve"> </w:t>
      </w:r>
      <w:r>
        <w:t>시설</w:t>
      </w:r>
      <w:r>
        <w:t>/</w:t>
      </w:r>
      <w:r>
        <w:t>장비</w:t>
      </w:r>
      <w:r>
        <w:t xml:space="preserve"> </w:t>
      </w:r>
      <w:r>
        <w:t>활용방안</w:t>
      </w:r>
      <w:bookmarkEnd w:id="8"/>
    </w:p>
    <w:tbl>
      <w:tblPr>
        <w:tblStyle w:val="af9"/>
        <w:tblW w:w="0" w:type="auto"/>
        <w:jc w:val="center"/>
        <w:tblLayout w:type="fixed"/>
        <w:tblLook w:val="04A0" w:firstRow="1" w:lastRow="0" w:firstColumn="1" w:lastColumn="0" w:noHBand="0" w:noVBand="1"/>
      </w:tblPr>
      <w:tblGrid>
        <w:gridCol w:w="2381"/>
        <w:gridCol w:w="2211"/>
        <w:gridCol w:w="1247"/>
        <w:gridCol w:w="2211"/>
        <w:gridCol w:w="1361"/>
      </w:tblGrid>
      <w:tr w:rsidR="00D47562" w14:paraId="588B637A" w14:textId="77777777">
        <w:trPr>
          <w:cantSplit/>
          <w:jc w:val="center"/>
        </w:trPr>
        <w:tc>
          <w:tcPr>
            <w:tcW w:w="2381" w:type="dxa"/>
            <w:shd w:val="clear" w:color="auto" w:fill="D9D9D9"/>
            <w:vAlign w:val="center"/>
          </w:tcPr>
          <w:p w14:paraId="0FC0C325" w14:textId="77777777" w:rsidR="00D47562" w:rsidRDefault="00EF42F2">
            <w:pPr>
              <w:keepNext/>
              <w:spacing w:line="276" w:lineRule="auto"/>
              <w:jc w:val="center"/>
            </w:pPr>
            <w:r>
              <w:rPr>
                <w:rFonts w:cs="돋움"/>
                <w:b/>
                <w:sz w:val="18"/>
              </w:rPr>
              <w:t>연구</w:t>
            </w:r>
            <w:r>
              <w:rPr>
                <w:rFonts w:cs="돋움"/>
                <w:b/>
                <w:sz w:val="18"/>
              </w:rPr>
              <w:t xml:space="preserve"> </w:t>
            </w:r>
            <w:r>
              <w:rPr>
                <w:rFonts w:cs="돋움"/>
                <w:b/>
                <w:sz w:val="18"/>
              </w:rPr>
              <w:t>시설</w:t>
            </w:r>
            <w:r>
              <w:rPr>
                <w:rFonts w:cs="돋움"/>
                <w:b/>
                <w:sz w:val="18"/>
              </w:rPr>
              <w:t>·</w:t>
            </w:r>
            <w:r>
              <w:rPr>
                <w:rFonts w:cs="돋움"/>
                <w:b/>
                <w:sz w:val="18"/>
              </w:rPr>
              <w:t>장비명</w:t>
            </w:r>
          </w:p>
        </w:tc>
        <w:tc>
          <w:tcPr>
            <w:tcW w:w="2211" w:type="dxa"/>
            <w:shd w:val="clear" w:color="auto" w:fill="D9D9D9"/>
            <w:vAlign w:val="center"/>
          </w:tcPr>
          <w:p w14:paraId="710B141E" w14:textId="77777777" w:rsidR="00D47562" w:rsidRDefault="00EF42F2">
            <w:pPr>
              <w:keepNext/>
              <w:spacing w:line="276" w:lineRule="auto"/>
              <w:jc w:val="center"/>
            </w:pPr>
            <w:r>
              <w:rPr>
                <w:rFonts w:cs="돋움"/>
                <w:b/>
                <w:sz w:val="18"/>
              </w:rPr>
              <w:t>용도</w:t>
            </w:r>
          </w:p>
        </w:tc>
        <w:tc>
          <w:tcPr>
            <w:tcW w:w="1247" w:type="dxa"/>
            <w:shd w:val="clear" w:color="auto" w:fill="D9D9D9"/>
            <w:vAlign w:val="center"/>
          </w:tcPr>
          <w:p w14:paraId="510FAD25" w14:textId="77777777" w:rsidR="00D47562" w:rsidRDefault="00EF42F2">
            <w:pPr>
              <w:keepNext/>
              <w:spacing w:line="276" w:lineRule="auto"/>
              <w:jc w:val="center"/>
            </w:pPr>
            <w:r>
              <w:rPr>
                <w:rFonts w:cs="돋움"/>
                <w:b/>
                <w:sz w:val="18"/>
              </w:rPr>
              <w:t>연구소</w:t>
            </w:r>
            <w:r>
              <w:rPr>
                <w:rFonts w:cs="돋움"/>
                <w:b/>
                <w:sz w:val="18"/>
              </w:rPr>
              <w:t xml:space="preserve"> </w:t>
            </w:r>
            <w:r>
              <w:rPr>
                <w:rFonts w:cs="돋움"/>
                <w:b/>
                <w:sz w:val="18"/>
              </w:rPr>
              <w:t>보유현황</w:t>
            </w:r>
          </w:p>
        </w:tc>
        <w:tc>
          <w:tcPr>
            <w:tcW w:w="2211" w:type="dxa"/>
            <w:shd w:val="clear" w:color="auto" w:fill="D9D9D9"/>
            <w:vAlign w:val="center"/>
          </w:tcPr>
          <w:p w14:paraId="61725428" w14:textId="77777777" w:rsidR="00D47562" w:rsidRDefault="00EF42F2">
            <w:pPr>
              <w:keepNext/>
              <w:spacing w:line="276" w:lineRule="auto"/>
              <w:jc w:val="center"/>
            </w:pPr>
            <w:r>
              <w:rPr>
                <w:rFonts w:cs="돋움"/>
                <w:b/>
                <w:sz w:val="18"/>
              </w:rPr>
              <w:t>확보</w:t>
            </w:r>
            <w:r>
              <w:rPr>
                <w:rFonts w:cs="돋움"/>
                <w:b/>
                <w:sz w:val="18"/>
              </w:rPr>
              <w:t xml:space="preserve"> </w:t>
            </w:r>
            <w:r>
              <w:rPr>
                <w:rFonts w:cs="돋움"/>
                <w:b/>
                <w:sz w:val="18"/>
              </w:rPr>
              <w:t>및</w:t>
            </w:r>
            <w:r>
              <w:rPr>
                <w:rFonts w:cs="돋움"/>
                <w:b/>
                <w:sz w:val="18"/>
              </w:rPr>
              <w:t xml:space="preserve"> </w:t>
            </w:r>
            <w:r>
              <w:rPr>
                <w:rFonts w:cs="돋움"/>
                <w:b/>
                <w:sz w:val="18"/>
              </w:rPr>
              <w:t>활용방안</w:t>
            </w:r>
          </w:p>
        </w:tc>
        <w:tc>
          <w:tcPr>
            <w:tcW w:w="1361" w:type="dxa"/>
            <w:shd w:val="clear" w:color="auto" w:fill="D9D9D9"/>
            <w:vAlign w:val="center"/>
          </w:tcPr>
          <w:p w14:paraId="7A137C10" w14:textId="77777777" w:rsidR="00D47562" w:rsidRDefault="00EF42F2">
            <w:pPr>
              <w:keepNext/>
              <w:spacing w:line="276" w:lineRule="auto"/>
              <w:jc w:val="center"/>
            </w:pPr>
            <w:r>
              <w:rPr>
                <w:rFonts w:cs="돋움"/>
                <w:b/>
                <w:sz w:val="18"/>
              </w:rPr>
              <w:t>비고</w:t>
            </w:r>
          </w:p>
        </w:tc>
      </w:tr>
      <w:tr w:rsidR="00D47562" w14:paraId="0CD50F95" w14:textId="77777777">
        <w:trPr>
          <w:cantSplit/>
          <w:jc w:val="center"/>
        </w:trPr>
        <w:tc>
          <w:tcPr>
            <w:tcW w:w="2381" w:type="dxa"/>
            <w:vAlign w:val="center"/>
          </w:tcPr>
          <w:p w14:paraId="76742E49" w14:textId="77777777" w:rsidR="00D47562" w:rsidRDefault="00EF42F2">
            <w:pPr>
              <w:keepNext/>
              <w:spacing w:line="276" w:lineRule="auto"/>
            </w:pPr>
            <w:r>
              <w:rPr>
                <w:rFonts w:cs="돋움"/>
                <w:sz w:val="18"/>
              </w:rPr>
              <w:t>계산용</w:t>
            </w:r>
            <w:r>
              <w:rPr>
                <w:rFonts w:cs="돋움"/>
                <w:sz w:val="18"/>
              </w:rPr>
              <w:t xml:space="preserve"> PC (</w:t>
            </w:r>
            <w:r>
              <w:rPr>
                <w:rFonts w:cs="돋움"/>
                <w:sz w:val="18"/>
              </w:rPr>
              <w:t>승인</w:t>
            </w:r>
            <w:r>
              <w:rPr>
                <w:rFonts w:cs="돋움"/>
                <w:sz w:val="18"/>
              </w:rPr>
              <w:t xml:space="preserve"> </w:t>
            </w:r>
            <w:r>
              <w:rPr>
                <w:rFonts w:cs="돋움"/>
                <w:sz w:val="18"/>
              </w:rPr>
              <w:t>계산</w:t>
            </w:r>
            <w:r>
              <w:rPr>
                <w:rFonts w:cs="돋움"/>
                <w:sz w:val="18"/>
              </w:rPr>
              <w:t xml:space="preserve"> </w:t>
            </w:r>
            <w:r>
              <w:rPr>
                <w:rFonts w:cs="돋움"/>
                <w:sz w:val="18"/>
              </w:rPr>
              <w:t>노드</w:t>
            </w:r>
            <w:r>
              <w:rPr>
                <w:rFonts w:cs="돋움"/>
                <w:sz w:val="18"/>
              </w:rPr>
              <w:t xml:space="preserve"> 3</w:t>
            </w:r>
            <w:r>
              <w:rPr>
                <w:rFonts w:cs="돋움"/>
                <w:sz w:val="18"/>
              </w:rPr>
              <w:t>대</w:t>
            </w:r>
            <w:r>
              <w:rPr>
                <w:rFonts w:cs="돋움"/>
                <w:sz w:val="18"/>
              </w:rPr>
              <w:t xml:space="preserve"> · 7950X·5800H·6800U)</w:t>
            </w:r>
          </w:p>
        </w:tc>
        <w:tc>
          <w:tcPr>
            <w:tcW w:w="2211" w:type="dxa"/>
            <w:vAlign w:val="center"/>
          </w:tcPr>
          <w:p w14:paraId="6220A718" w14:textId="77777777" w:rsidR="00D47562" w:rsidRDefault="00EF42F2">
            <w:pPr>
              <w:keepNext/>
              <w:spacing w:line="276" w:lineRule="auto"/>
            </w:pPr>
            <w:r>
              <w:rPr>
                <w:rFonts w:cs="돋움"/>
                <w:sz w:val="18"/>
              </w:rPr>
              <w:t>합성</w:t>
            </w:r>
            <w:r>
              <w:rPr>
                <w:rFonts w:cs="돋움"/>
                <w:sz w:val="18"/>
              </w:rPr>
              <w:t xml:space="preserve"> </w:t>
            </w:r>
            <w:r>
              <w:rPr>
                <w:rFonts w:cs="돋움"/>
                <w:sz w:val="18"/>
              </w:rPr>
              <w:t>근무표</w:t>
            </w:r>
            <w:r>
              <w:rPr>
                <w:rFonts w:cs="돋움"/>
                <w:sz w:val="18"/>
              </w:rPr>
              <w:t xml:space="preserve"> </w:t>
            </w:r>
            <w:r>
              <w:rPr>
                <w:rFonts w:cs="돋움"/>
                <w:sz w:val="18"/>
              </w:rPr>
              <w:t>편성가능성</w:t>
            </w:r>
            <w:r>
              <w:rPr>
                <w:rFonts w:cs="돋움"/>
                <w:sz w:val="18"/>
              </w:rPr>
              <w:t xml:space="preserve"> </w:t>
            </w:r>
            <w:r>
              <w:rPr>
                <w:rFonts w:cs="돋움"/>
                <w:sz w:val="18"/>
              </w:rPr>
              <w:t>계산실험</w:t>
            </w:r>
            <w:r>
              <w:rPr>
                <w:rFonts w:cs="돋움"/>
                <w:sz w:val="18"/>
              </w:rPr>
              <w:t xml:space="preserve"> </w:t>
            </w:r>
            <w:r>
              <w:rPr>
                <w:rFonts w:cs="돋움"/>
                <w:sz w:val="18"/>
              </w:rPr>
              <w:t>실행</w:t>
            </w:r>
          </w:p>
        </w:tc>
        <w:tc>
          <w:tcPr>
            <w:tcW w:w="1247" w:type="dxa"/>
            <w:vAlign w:val="center"/>
          </w:tcPr>
          <w:p w14:paraId="19B7383C" w14:textId="77777777" w:rsidR="00D47562" w:rsidRDefault="00EF42F2">
            <w:pPr>
              <w:keepNext/>
              <w:spacing w:line="276" w:lineRule="auto"/>
              <w:jc w:val="center"/>
            </w:pPr>
            <w:r>
              <w:rPr>
                <w:rFonts w:cs="돋움"/>
                <w:sz w:val="18"/>
              </w:rPr>
              <w:t>미보유</w:t>
            </w:r>
          </w:p>
        </w:tc>
        <w:tc>
          <w:tcPr>
            <w:tcW w:w="2211" w:type="dxa"/>
            <w:vAlign w:val="center"/>
          </w:tcPr>
          <w:p w14:paraId="24F51A95" w14:textId="77777777" w:rsidR="00D47562" w:rsidRDefault="00EF42F2">
            <w:pPr>
              <w:keepNext/>
              <w:spacing w:line="276" w:lineRule="auto"/>
            </w:pPr>
            <w:r>
              <w:rPr>
                <w:rFonts w:cs="돋움"/>
                <w:sz w:val="18"/>
              </w:rPr>
              <w:t>기보유</w:t>
            </w:r>
            <w:r>
              <w:rPr>
                <w:rFonts w:cs="돋움"/>
                <w:sz w:val="18"/>
              </w:rPr>
              <w:t xml:space="preserve"> </w:t>
            </w:r>
            <w:r>
              <w:rPr>
                <w:rFonts w:cs="돋움"/>
                <w:sz w:val="18"/>
              </w:rPr>
              <w:t>자산</w:t>
            </w:r>
            <w:r>
              <w:rPr>
                <w:rFonts w:cs="돋움"/>
                <w:sz w:val="18"/>
              </w:rPr>
              <w:t xml:space="preserve"> </w:t>
            </w:r>
            <w:r>
              <w:rPr>
                <w:rFonts w:cs="돋움"/>
                <w:sz w:val="18"/>
              </w:rPr>
              <w:t>활용</w:t>
            </w:r>
            <w:r>
              <w:rPr>
                <w:rFonts w:cs="돋움"/>
                <w:sz w:val="18"/>
              </w:rPr>
              <w:t xml:space="preserve"> (</w:t>
            </w:r>
            <w:r>
              <w:rPr>
                <w:rFonts w:cs="돋움"/>
                <w:sz w:val="18"/>
              </w:rPr>
              <w:t>구입</w:t>
            </w:r>
            <w:r>
              <w:rPr>
                <w:rFonts w:cs="돋움"/>
                <w:sz w:val="18"/>
              </w:rPr>
              <w:t>·</w:t>
            </w:r>
            <w:r>
              <w:rPr>
                <w:rFonts w:cs="돋움"/>
                <w:sz w:val="18"/>
              </w:rPr>
              <w:t>임차</w:t>
            </w:r>
            <w:r>
              <w:rPr>
                <w:rFonts w:cs="돋움"/>
                <w:sz w:val="18"/>
              </w:rPr>
              <w:t xml:space="preserve"> </w:t>
            </w:r>
            <w:r>
              <w:rPr>
                <w:rFonts w:cs="돋움"/>
                <w:sz w:val="18"/>
              </w:rPr>
              <w:t>없음</w:t>
            </w:r>
            <w:r>
              <w:rPr>
                <w:rFonts w:cs="돋움"/>
                <w:sz w:val="18"/>
              </w:rPr>
              <w:t>)</w:t>
            </w:r>
          </w:p>
        </w:tc>
        <w:tc>
          <w:tcPr>
            <w:tcW w:w="1361" w:type="dxa"/>
            <w:vAlign w:val="center"/>
          </w:tcPr>
          <w:p w14:paraId="6A09963A" w14:textId="77777777" w:rsidR="00D47562" w:rsidRDefault="00EF42F2">
            <w:pPr>
              <w:keepNext/>
              <w:spacing w:line="276" w:lineRule="auto"/>
              <w:jc w:val="center"/>
            </w:pPr>
            <w:r>
              <w:rPr>
                <w:rFonts w:cs="돋움"/>
                <w:sz w:val="18"/>
              </w:rPr>
              <w:t>연구진</w:t>
            </w:r>
            <w:r>
              <w:rPr>
                <w:rFonts w:cs="돋움"/>
                <w:sz w:val="18"/>
              </w:rPr>
              <w:t xml:space="preserve"> </w:t>
            </w:r>
            <w:r>
              <w:rPr>
                <w:rFonts w:cs="돋움"/>
                <w:sz w:val="18"/>
              </w:rPr>
              <w:t>보유</w:t>
            </w:r>
          </w:p>
        </w:tc>
      </w:tr>
      <w:tr w:rsidR="00D47562" w14:paraId="1B2204C0" w14:textId="77777777">
        <w:trPr>
          <w:cantSplit/>
          <w:jc w:val="center"/>
        </w:trPr>
        <w:tc>
          <w:tcPr>
            <w:tcW w:w="2381" w:type="dxa"/>
            <w:vAlign w:val="center"/>
          </w:tcPr>
          <w:p w14:paraId="64C378CE" w14:textId="77777777" w:rsidR="00D47562" w:rsidRDefault="00EF42F2">
            <w:pPr>
              <w:keepNext/>
              <w:spacing w:line="276" w:lineRule="auto"/>
            </w:pPr>
            <w:r>
              <w:rPr>
                <w:rFonts w:cs="돋움"/>
                <w:sz w:val="18"/>
              </w:rPr>
              <w:t>Google OR-Tools CP-SAT</w:t>
            </w:r>
          </w:p>
        </w:tc>
        <w:tc>
          <w:tcPr>
            <w:tcW w:w="2211" w:type="dxa"/>
            <w:vAlign w:val="center"/>
          </w:tcPr>
          <w:p w14:paraId="39FE6116" w14:textId="77777777" w:rsidR="00D47562" w:rsidRDefault="00EF42F2">
            <w:pPr>
              <w:keepNext/>
              <w:spacing w:line="276" w:lineRule="auto"/>
            </w:pPr>
            <w:r>
              <w:rPr>
                <w:rFonts w:cs="돋움"/>
                <w:sz w:val="18"/>
              </w:rPr>
              <w:t xml:space="preserve">hard </w:t>
            </w:r>
            <w:r>
              <w:rPr>
                <w:rFonts w:cs="돋움"/>
                <w:sz w:val="18"/>
              </w:rPr>
              <w:t>규칙</w:t>
            </w:r>
            <w:r>
              <w:rPr>
                <w:rFonts w:cs="돋움"/>
                <w:sz w:val="18"/>
              </w:rPr>
              <w:t xml:space="preserve"> </w:t>
            </w:r>
            <w:r>
              <w:rPr>
                <w:rFonts w:cs="돋움"/>
                <w:sz w:val="18"/>
              </w:rPr>
              <w:t>만족</w:t>
            </w:r>
            <w:r>
              <w:rPr>
                <w:rFonts w:cs="돋움"/>
                <w:sz w:val="18"/>
              </w:rPr>
              <w:t xml:space="preserve"> </w:t>
            </w:r>
            <w:r>
              <w:rPr>
                <w:rFonts w:cs="돋움"/>
                <w:sz w:val="18"/>
              </w:rPr>
              <w:t>판정</w:t>
            </w:r>
          </w:p>
        </w:tc>
        <w:tc>
          <w:tcPr>
            <w:tcW w:w="1247" w:type="dxa"/>
            <w:vAlign w:val="center"/>
          </w:tcPr>
          <w:p w14:paraId="6EDF5232" w14:textId="77777777" w:rsidR="00D47562" w:rsidRDefault="00EF42F2">
            <w:pPr>
              <w:keepNext/>
              <w:spacing w:line="276" w:lineRule="auto"/>
              <w:jc w:val="center"/>
            </w:pPr>
            <w:r>
              <w:rPr>
                <w:rFonts w:cs="돋움"/>
                <w:sz w:val="18"/>
              </w:rPr>
              <w:t>미보유</w:t>
            </w:r>
          </w:p>
        </w:tc>
        <w:tc>
          <w:tcPr>
            <w:tcW w:w="2211" w:type="dxa"/>
            <w:vAlign w:val="center"/>
          </w:tcPr>
          <w:p w14:paraId="086133C4" w14:textId="77777777" w:rsidR="00D47562" w:rsidRDefault="00EF42F2">
            <w:pPr>
              <w:keepNext/>
              <w:spacing w:line="276" w:lineRule="auto"/>
            </w:pPr>
            <w:r>
              <w:rPr>
                <w:rFonts w:cs="돋움"/>
                <w:sz w:val="18"/>
              </w:rPr>
              <w:t>공개</w:t>
            </w:r>
            <w:r>
              <w:rPr>
                <w:rFonts w:cs="돋움"/>
                <w:sz w:val="18"/>
              </w:rPr>
              <w:t xml:space="preserve"> </w:t>
            </w:r>
            <w:r>
              <w:rPr>
                <w:rFonts w:cs="돋움"/>
                <w:sz w:val="18"/>
              </w:rPr>
              <w:t>오픈소스</w:t>
            </w:r>
            <w:r>
              <w:rPr>
                <w:rFonts w:cs="돋움"/>
                <w:sz w:val="18"/>
              </w:rPr>
              <w:t xml:space="preserve"> </w:t>
            </w:r>
            <w:r>
              <w:rPr>
                <w:rFonts w:cs="돋움"/>
                <w:sz w:val="18"/>
              </w:rPr>
              <w:t>활용</w:t>
            </w:r>
          </w:p>
        </w:tc>
        <w:tc>
          <w:tcPr>
            <w:tcW w:w="1361" w:type="dxa"/>
            <w:vAlign w:val="center"/>
          </w:tcPr>
          <w:p w14:paraId="140B9363" w14:textId="77777777" w:rsidR="00D47562" w:rsidRDefault="00EF42F2">
            <w:pPr>
              <w:keepNext/>
              <w:spacing w:line="276" w:lineRule="auto"/>
              <w:jc w:val="center"/>
            </w:pPr>
            <w:r>
              <w:rPr>
                <w:rFonts w:cs="돋움"/>
                <w:sz w:val="18"/>
              </w:rPr>
              <w:t>비용</w:t>
            </w:r>
            <w:r>
              <w:rPr>
                <w:rFonts w:cs="돋움"/>
                <w:sz w:val="18"/>
              </w:rPr>
              <w:t xml:space="preserve"> 0</w:t>
            </w:r>
            <w:r>
              <w:rPr>
                <w:rFonts w:cs="돋움"/>
                <w:sz w:val="18"/>
              </w:rPr>
              <w:t>원</w:t>
            </w:r>
          </w:p>
        </w:tc>
      </w:tr>
      <w:tr w:rsidR="00D47562" w14:paraId="57D2D862" w14:textId="77777777">
        <w:trPr>
          <w:cantSplit/>
          <w:jc w:val="center"/>
        </w:trPr>
        <w:tc>
          <w:tcPr>
            <w:tcW w:w="2381" w:type="dxa"/>
            <w:vAlign w:val="center"/>
          </w:tcPr>
          <w:p w14:paraId="031CEDAE" w14:textId="77777777" w:rsidR="00D47562" w:rsidRDefault="00EF42F2">
            <w:pPr>
              <w:spacing w:line="276" w:lineRule="auto"/>
            </w:pPr>
            <w:r>
              <w:rPr>
                <w:rFonts w:cs="돋움"/>
                <w:sz w:val="18"/>
              </w:rPr>
              <w:t>봉인</w:t>
            </w:r>
            <w:r>
              <w:rPr>
                <w:rFonts w:cs="돋움"/>
                <w:sz w:val="18"/>
              </w:rPr>
              <w:t>·</w:t>
            </w:r>
            <w:r>
              <w:rPr>
                <w:rFonts w:cs="돋움"/>
                <w:sz w:val="18"/>
              </w:rPr>
              <w:t>재계산</w:t>
            </w:r>
            <w:r>
              <w:rPr>
                <w:rFonts w:cs="돋움"/>
                <w:sz w:val="18"/>
              </w:rPr>
              <w:t xml:space="preserve"> </w:t>
            </w:r>
            <w:r>
              <w:rPr>
                <w:rFonts w:cs="돋움"/>
                <w:sz w:val="18"/>
              </w:rPr>
              <w:t>파이프라인</w:t>
            </w:r>
          </w:p>
        </w:tc>
        <w:tc>
          <w:tcPr>
            <w:tcW w:w="2211" w:type="dxa"/>
            <w:vAlign w:val="center"/>
          </w:tcPr>
          <w:p w14:paraId="07D6DAF8" w14:textId="77777777" w:rsidR="00D47562" w:rsidRDefault="00EF42F2">
            <w:pPr>
              <w:spacing w:line="276" w:lineRule="auto"/>
            </w:pPr>
            <w:r>
              <w:rPr>
                <w:rFonts w:cs="돋움"/>
                <w:sz w:val="18"/>
              </w:rPr>
              <w:t>사전</w:t>
            </w:r>
            <w:r>
              <w:rPr>
                <w:rFonts w:cs="돋움"/>
                <w:sz w:val="18"/>
              </w:rPr>
              <w:t xml:space="preserve"> </w:t>
            </w:r>
            <w:r>
              <w:rPr>
                <w:rFonts w:cs="돋움"/>
                <w:sz w:val="18"/>
              </w:rPr>
              <w:t>지정</w:t>
            </w:r>
            <w:r>
              <w:rPr>
                <w:rFonts w:cs="돋움"/>
                <w:sz w:val="18"/>
              </w:rPr>
              <w:t>·</w:t>
            </w:r>
            <w:r>
              <w:rPr>
                <w:rFonts w:cs="돋움"/>
                <w:sz w:val="18"/>
              </w:rPr>
              <w:t>봉인</w:t>
            </w:r>
            <w:r>
              <w:rPr>
                <w:rFonts w:cs="돋움"/>
                <w:sz w:val="18"/>
              </w:rPr>
              <w:t>·</w:t>
            </w:r>
            <w:r>
              <w:rPr>
                <w:rFonts w:cs="돋움"/>
                <w:sz w:val="18"/>
              </w:rPr>
              <w:t>판정</w:t>
            </w:r>
            <w:r>
              <w:rPr>
                <w:rFonts w:cs="돋움"/>
                <w:sz w:val="18"/>
              </w:rPr>
              <w:t xml:space="preserve"> </w:t>
            </w:r>
            <w:r>
              <w:rPr>
                <w:rFonts w:cs="돋움"/>
                <w:sz w:val="18"/>
              </w:rPr>
              <w:t>재계산</w:t>
            </w:r>
          </w:p>
        </w:tc>
        <w:tc>
          <w:tcPr>
            <w:tcW w:w="1247" w:type="dxa"/>
            <w:vAlign w:val="center"/>
          </w:tcPr>
          <w:p w14:paraId="589B1CC2" w14:textId="77777777" w:rsidR="00D47562" w:rsidRDefault="00EF42F2">
            <w:pPr>
              <w:spacing w:line="276" w:lineRule="auto"/>
              <w:jc w:val="center"/>
            </w:pPr>
            <w:r>
              <w:rPr>
                <w:rFonts w:cs="돋움"/>
                <w:sz w:val="18"/>
              </w:rPr>
              <w:t>미보유</w:t>
            </w:r>
          </w:p>
        </w:tc>
        <w:tc>
          <w:tcPr>
            <w:tcW w:w="2211" w:type="dxa"/>
            <w:vAlign w:val="center"/>
          </w:tcPr>
          <w:p w14:paraId="51AB25F1" w14:textId="77777777" w:rsidR="00D47562" w:rsidRDefault="00EF42F2">
            <w:pPr>
              <w:spacing w:line="276" w:lineRule="auto"/>
            </w:pPr>
            <w:r>
              <w:rPr>
                <w:rFonts w:cs="돋움"/>
                <w:sz w:val="18"/>
              </w:rPr>
              <w:t>연구진이</w:t>
            </w:r>
            <w:r>
              <w:rPr>
                <w:rFonts w:cs="돋움"/>
                <w:sz w:val="18"/>
              </w:rPr>
              <w:t xml:space="preserve"> </w:t>
            </w:r>
            <w:r>
              <w:rPr>
                <w:rFonts w:cs="돋움"/>
                <w:sz w:val="18"/>
              </w:rPr>
              <w:t>오픈소스로</w:t>
            </w:r>
            <w:r>
              <w:rPr>
                <w:rFonts w:cs="돋움"/>
                <w:sz w:val="18"/>
              </w:rPr>
              <w:t xml:space="preserve"> </w:t>
            </w:r>
            <w:r>
              <w:rPr>
                <w:rFonts w:cs="돋움"/>
                <w:sz w:val="18"/>
              </w:rPr>
              <w:t>구현</w:t>
            </w:r>
          </w:p>
        </w:tc>
        <w:tc>
          <w:tcPr>
            <w:tcW w:w="1361" w:type="dxa"/>
            <w:vAlign w:val="center"/>
          </w:tcPr>
          <w:p w14:paraId="2DDB798D" w14:textId="77777777" w:rsidR="00D47562" w:rsidRDefault="00EF42F2">
            <w:pPr>
              <w:spacing w:line="276" w:lineRule="auto"/>
              <w:jc w:val="center"/>
            </w:pPr>
            <w:r>
              <w:rPr>
                <w:rFonts w:cs="돋움"/>
                <w:sz w:val="18"/>
              </w:rPr>
              <w:t>비용</w:t>
            </w:r>
            <w:r>
              <w:rPr>
                <w:rFonts w:cs="돋움"/>
                <w:sz w:val="18"/>
              </w:rPr>
              <w:t xml:space="preserve"> 0</w:t>
            </w:r>
            <w:r>
              <w:rPr>
                <w:rFonts w:cs="돋움"/>
                <w:sz w:val="18"/>
              </w:rPr>
              <w:t>원</w:t>
            </w:r>
          </w:p>
        </w:tc>
      </w:tr>
    </w:tbl>
    <w:p w14:paraId="4EC4105A" w14:textId="77777777" w:rsidR="00D47562" w:rsidRDefault="00D47562"/>
    <w:p w14:paraId="52B423FC" w14:textId="77777777" w:rsidR="00D47562" w:rsidRDefault="00EF42F2">
      <w:pPr>
        <w:ind w:left="624" w:hanging="312"/>
      </w:pPr>
      <w:r>
        <w:rPr>
          <w:rFonts w:cs="돋움"/>
        </w:rPr>
        <w:t xml:space="preserve">○ </w:t>
      </w:r>
      <w:r>
        <w:rPr>
          <w:rFonts w:cs="돋움"/>
        </w:rPr>
        <w:t>「구입」으로</w:t>
      </w:r>
      <w:r>
        <w:rPr>
          <w:rFonts w:cs="돋움"/>
        </w:rPr>
        <w:t xml:space="preserve"> </w:t>
      </w:r>
      <w:r>
        <w:rPr>
          <w:rFonts w:cs="돋움"/>
        </w:rPr>
        <w:t>표시된</w:t>
      </w:r>
      <w:r>
        <w:rPr>
          <w:rFonts w:cs="돋움"/>
        </w:rPr>
        <w:t xml:space="preserve"> </w:t>
      </w:r>
      <w:r>
        <w:rPr>
          <w:rFonts w:cs="돋움"/>
        </w:rPr>
        <w:t>장비가</w:t>
      </w:r>
      <w:r>
        <w:rPr>
          <w:rFonts w:cs="돋움"/>
        </w:rPr>
        <w:t xml:space="preserve"> </w:t>
      </w:r>
      <w:r>
        <w:rPr>
          <w:rFonts w:cs="돋움"/>
        </w:rPr>
        <w:t>없으므로</w:t>
      </w:r>
      <w:r>
        <w:rPr>
          <w:rFonts w:cs="돋움"/>
        </w:rPr>
        <w:t xml:space="preserve"> </w:t>
      </w:r>
      <w:r>
        <w:rPr>
          <w:rFonts w:cs="돋움"/>
        </w:rPr>
        <w:t>연구시설</w:t>
      </w:r>
      <w:r>
        <w:rPr>
          <w:rFonts w:cs="돋움"/>
        </w:rPr>
        <w:t>·</w:t>
      </w:r>
      <w:r>
        <w:rPr>
          <w:rFonts w:cs="돋움"/>
        </w:rPr>
        <w:t>장비비를</w:t>
      </w:r>
      <w:r>
        <w:rPr>
          <w:rFonts w:cs="돋움"/>
        </w:rPr>
        <w:t xml:space="preserve"> </w:t>
      </w:r>
      <w:r>
        <w:rPr>
          <w:rFonts w:cs="돋움"/>
        </w:rPr>
        <w:t>계상하지</w:t>
      </w:r>
      <w:r>
        <w:rPr>
          <w:rFonts w:cs="돋움"/>
        </w:rPr>
        <w:t xml:space="preserve"> </w:t>
      </w:r>
      <w:r>
        <w:rPr>
          <w:rFonts w:cs="돋움"/>
        </w:rPr>
        <w:t>않음</w:t>
      </w:r>
      <w:r>
        <w:rPr>
          <w:rFonts w:cs="돋움"/>
        </w:rPr>
        <w:t xml:space="preserve"> (0</w:t>
      </w:r>
      <w:r>
        <w:rPr>
          <w:rFonts w:cs="돋움"/>
        </w:rPr>
        <w:t>원</w:t>
      </w:r>
      <w:r>
        <w:rPr>
          <w:rFonts w:cs="돋움"/>
        </w:rPr>
        <w:t xml:space="preserve">) · </w:t>
      </w:r>
      <w:r>
        <w:rPr>
          <w:rFonts w:cs="돋움"/>
        </w:rPr>
        <w:t>상용</w:t>
      </w:r>
      <w:r>
        <w:rPr>
          <w:rFonts w:cs="돋움"/>
        </w:rPr>
        <w:t xml:space="preserve"> </w:t>
      </w:r>
      <w:r>
        <w:rPr>
          <w:rFonts w:cs="돋움"/>
        </w:rPr>
        <w:t>클라우드</w:t>
      </w:r>
      <w:r>
        <w:rPr>
          <w:rFonts w:cs="돋움"/>
        </w:rPr>
        <w:t xml:space="preserve"> </w:t>
      </w:r>
      <w:r>
        <w:rPr>
          <w:rFonts w:cs="돋움"/>
        </w:rPr>
        <w:t>대량</w:t>
      </w:r>
      <w:r>
        <w:rPr>
          <w:rFonts w:cs="돋움"/>
        </w:rPr>
        <w:t xml:space="preserve"> </w:t>
      </w:r>
      <w:r>
        <w:rPr>
          <w:rFonts w:cs="돋움"/>
        </w:rPr>
        <w:t>구매</w:t>
      </w:r>
      <w:r>
        <w:rPr>
          <w:rFonts w:cs="돋움"/>
        </w:rPr>
        <w:t xml:space="preserve"> </w:t>
      </w:r>
      <w:r>
        <w:rPr>
          <w:rFonts w:cs="돋움"/>
        </w:rPr>
        <w:t>없음</w:t>
      </w:r>
    </w:p>
    <w:p w14:paraId="63D56BD6" w14:textId="77777777" w:rsidR="00D47562" w:rsidRDefault="00EF42F2">
      <w:pPr>
        <w:pStyle w:val="1"/>
        <w:spacing w:before="280" w:after="80"/>
      </w:pPr>
      <w:bookmarkStart w:id="9" w:name="_Toc241509459"/>
      <w:r>
        <w:t xml:space="preserve">10. </w:t>
      </w:r>
      <w:r>
        <w:t>소요</w:t>
      </w:r>
      <w:r>
        <w:t xml:space="preserve"> </w:t>
      </w:r>
      <w:r>
        <w:t>예산</w:t>
      </w:r>
      <w:bookmarkEnd w:id="9"/>
    </w:p>
    <w:p w14:paraId="0D96E329" w14:textId="77777777" w:rsidR="00D47562" w:rsidRDefault="00EF42F2">
      <w:pPr>
        <w:keepNext/>
        <w:spacing w:after="40"/>
      </w:pPr>
      <w:r>
        <w:rPr>
          <w:rFonts w:cs="돋움"/>
          <w:b/>
        </w:rPr>
        <w:t xml:space="preserve">□ </w:t>
      </w:r>
      <w:r>
        <w:rPr>
          <w:rFonts w:cs="돋움"/>
          <w:b/>
        </w:rPr>
        <w:t>총괄표</w:t>
      </w:r>
      <w:r>
        <w:rPr>
          <w:rFonts w:cs="돋움"/>
          <w:b/>
        </w:rPr>
        <w:t xml:space="preserve">                                                                                (</w:t>
      </w:r>
      <w:r>
        <w:rPr>
          <w:rFonts w:cs="돋움"/>
          <w:b/>
        </w:rPr>
        <w:t>단위</w:t>
      </w:r>
      <w:r>
        <w:rPr>
          <w:rFonts w:cs="돋움"/>
          <w:b/>
        </w:rPr>
        <w:t xml:space="preserve"> : </w:t>
      </w:r>
      <w:r>
        <w:rPr>
          <w:rFonts w:cs="돋움"/>
          <w:b/>
        </w:rPr>
        <w:t>원</w:t>
      </w:r>
      <w:r>
        <w:rPr>
          <w:rFonts w:cs="돋움"/>
          <w:b/>
        </w:rPr>
        <w:t>, %)</w:t>
      </w:r>
    </w:p>
    <w:tbl>
      <w:tblPr>
        <w:tblStyle w:val="af9"/>
        <w:tblW w:w="0" w:type="auto"/>
        <w:jc w:val="center"/>
        <w:tblLayout w:type="fixed"/>
        <w:tblLook w:val="04A0" w:firstRow="1" w:lastRow="0" w:firstColumn="1" w:lastColumn="0" w:noHBand="0" w:noVBand="1"/>
      </w:tblPr>
      <w:tblGrid>
        <w:gridCol w:w="907"/>
        <w:gridCol w:w="1928"/>
        <w:gridCol w:w="1361"/>
        <w:gridCol w:w="907"/>
        <w:gridCol w:w="1361"/>
        <w:gridCol w:w="907"/>
        <w:gridCol w:w="2041"/>
      </w:tblGrid>
      <w:tr w:rsidR="00D47562" w14:paraId="5A0C0CA5" w14:textId="77777777">
        <w:trPr>
          <w:cantSplit/>
          <w:jc w:val="center"/>
        </w:trPr>
        <w:tc>
          <w:tcPr>
            <w:tcW w:w="2835" w:type="dxa"/>
            <w:gridSpan w:val="2"/>
            <w:shd w:val="clear" w:color="auto" w:fill="D9D9D9"/>
            <w:vAlign w:val="center"/>
          </w:tcPr>
          <w:p w14:paraId="70955D61" w14:textId="77777777" w:rsidR="00D47562" w:rsidRDefault="00EF42F2">
            <w:pPr>
              <w:keepNext/>
              <w:spacing w:line="276" w:lineRule="auto"/>
              <w:jc w:val="center"/>
            </w:pPr>
            <w:r>
              <w:rPr>
                <w:rFonts w:cs="돋움"/>
                <w:b/>
                <w:sz w:val="19"/>
              </w:rPr>
              <w:t>연구비목</w:t>
            </w:r>
          </w:p>
        </w:tc>
        <w:tc>
          <w:tcPr>
            <w:tcW w:w="1361" w:type="dxa"/>
            <w:shd w:val="clear" w:color="auto" w:fill="D9D9D9"/>
            <w:vAlign w:val="center"/>
          </w:tcPr>
          <w:p w14:paraId="2D2C4900" w14:textId="77777777" w:rsidR="00D47562" w:rsidRDefault="00EF42F2">
            <w:pPr>
              <w:keepNext/>
              <w:spacing w:line="276" w:lineRule="auto"/>
              <w:jc w:val="center"/>
            </w:pPr>
            <w:r>
              <w:rPr>
                <w:rFonts w:cs="돋움"/>
                <w:b/>
                <w:sz w:val="19"/>
              </w:rPr>
              <w:t>1</w:t>
            </w:r>
            <w:r>
              <w:rPr>
                <w:rFonts w:cs="돋움"/>
                <w:b/>
                <w:sz w:val="19"/>
              </w:rPr>
              <w:t>차년도</w:t>
            </w:r>
          </w:p>
        </w:tc>
        <w:tc>
          <w:tcPr>
            <w:tcW w:w="907" w:type="dxa"/>
            <w:shd w:val="clear" w:color="auto" w:fill="D9D9D9"/>
            <w:vAlign w:val="center"/>
          </w:tcPr>
          <w:p w14:paraId="16F95B18" w14:textId="77777777" w:rsidR="00D47562" w:rsidRDefault="00EF42F2">
            <w:pPr>
              <w:keepNext/>
              <w:spacing w:line="276" w:lineRule="auto"/>
              <w:jc w:val="center"/>
            </w:pPr>
            <w:r>
              <w:rPr>
                <w:rFonts w:cs="돋움"/>
                <w:b/>
                <w:sz w:val="19"/>
              </w:rPr>
              <w:t>2</w:t>
            </w:r>
            <w:r>
              <w:rPr>
                <w:rFonts w:cs="돋움"/>
                <w:b/>
                <w:sz w:val="19"/>
              </w:rPr>
              <w:t>차년도</w:t>
            </w:r>
          </w:p>
        </w:tc>
        <w:tc>
          <w:tcPr>
            <w:tcW w:w="1361" w:type="dxa"/>
            <w:shd w:val="clear" w:color="auto" w:fill="D9D9D9"/>
            <w:vAlign w:val="center"/>
          </w:tcPr>
          <w:p w14:paraId="7728763E" w14:textId="77777777" w:rsidR="00D47562" w:rsidRDefault="00EF42F2">
            <w:pPr>
              <w:keepNext/>
              <w:spacing w:line="276" w:lineRule="auto"/>
              <w:jc w:val="center"/>
            </w:pPr>
            <w:r>
              <w:rPr>
                <w:rFonts w:cs="돋움"/>
                <w:b/>
                <w:sz w:val="19"/>
              </w:rPr>
              <w:t>총</w:t>
            </w:r>
            <w:r>
              <w:rPr>
                <w:rFonts w:cs="돋움"/>
                <w:b/>
                <w:sz w:val="19"/>
              </w:rPr>
              <w:t xml:space="preserve"> </w:t>
            </w:r>
            <w:r>
              <w:rPr>
                <w:rFonts w:cs="돋움"/>
                <w:b/>
                <w:sz w:val="19"/>
              </w:rPr>
              <w:t>합계</w:t>
            </w:r>
          </w:p>
        </w:tc>
        <w:tc>
          <w:tcPr>
            <w:tcW w:w="907" w:type="dxa"/>
            <w:shd w:val="clear" w:color="auto" w:fill="D9D9D9"/>
            <w:vAlign w:val="center"/>
          </w:tcPr>
          <w:p w14:paraId="664D1026" w14:textId="77777777" w:rsidR="00D47562" w:rsidRDefault="00EF42F2">
            <w:pPr>
              <w:keepNext/>
              <w:spacing w:line="276" w:lineRule="auto"/>
              <w:jc w:val="center"/>
            </w:pPr>
            <w:r>
              <w:rPr>
                <w:rFonts w:cs="돋움"/>
                <w:b/>
                <w:sz w:val="19"/>
              </w:rPr>
              <w:t>구성비</w:t>
            </w:r>
          </w:p>
        </w:tc>
        <w:tc>
          <w:tcPr>
            <w:tcW w:w="2041" w:type="dxa"/>
            <w:shd w:val="clear" w:color="auto" w:fill="D9D9D9"/>
            <w:vAlign w:val="center"/>
          </w:tcPr>
          <w:p w14:paraId="357163BD" w14:textId="77777777" w:rsidR="00D47562" w:rsidRDefault="00EF42F2">
            <w:pPr>
              <w:keepNext/>
              <w:spacing w:line="276" w:lineRule="auto"/>
              <w:jc w:val="center"/>
            </w:pPr>
            <w:r>
              <w:rPr>
                <w:rFonts w:cs="돋움"/>
                <w:b/>
                <w:sz w:val="19"/>
              </w:rPr>
              <w:t>비고</w:t>
            </w:r>
          </w:p>
        </w:tc>
      </w:tr>
      <w:tr w:rsidR="00D47562" w14:paraId="1E734F97" w14:textId="77777777">
        <w:trPr>
          <w:cantSplit/>
          <w:jc w:val="center"/>
        </w:trPr>
        <w:tc>
          <w:tcPr>
            <w:tcW w:w="907" w:type="dxa"/>
            <w:vMerge w:val="restart"/>
            <w:vAlign w:val="center"/>
          </w:tcPr>
          <w:p w14:paraId="1B4DFE9E" w14:textId="77777777" w:rsidR="00D47562" w:rsidRDefault="00EF42F2">
            <w:pPr>
              <w:keepNext/>
              <w:spacing w:line="276" w:lineRule="auto"/>
              <w:jc w:val="center"/>
            </w:pPr>
            <w:r>
              <w:rPr>
                <w:rFonts w:cs="돋움"/>
                <w:b/>
                <w:sz w:val="19"/>
              </w:rPr>
              <w:t xml:space="preserve">1. </w:t>
            </w:r>
            <w:r>
              <w:rPr>
                <w:rFonts w:cs="돋움"/>
                <w:b/>
                <w:sz w:val="19"/>
              </w:rPr>
              <w:t>직접비</w:t>
            </w:r>
          </w:p>
        </w:tc>
        <w:tc>
          <w:tcPr>
            <w:tcW w:w="1928" w:type="dxa"/>
            <w:vAlign w:val="center"/>
          </w:tcPr>
          <w:p w14:paraId="1A2DC3B9" w14:textId="77777777" w:rsidR="00D47562" w:rsidRDefault="00EF42F2">
            <w:pPr>
              <w:keepNext/>
              <w:spacing w:line="276" w:lineRule="auto"/>
            </w:pPr>
            <w:r>
              <w:rPr>
                <w:rFonts w:cs="돋움"/>
                <w:sz w:val="19"/>
              </w:rPr>
              <w:t>①</w:t>
            </w:r>
            <w:r>
              <w:rPr>
                <w:rFonts w:cs="돋움"/>
                <w:sz w:val="19"/>
              </w:rPr>
              <w:t>인건비</w:t>
            </w:r>
          </w:p>
        </w:tc>
        <w:tc>
          <w:tcPr>
            <w:tcW w:w="1361" w:type="dxa"/>
            <w:vAlign w:val="center"/>
          </w:tcPr>
          <w:p w14:paraId="68BA5F41" w14:textId="77777777" w:rsidR="00D47562" w:rsidRDefault="00EF42F2">
            <w:pPr>
              <w:keepNext/>
              <w:spacing w:line="276" w:lineRule="auto"/>
              <w:jc w:val="right"/>
            </w:pPr>
            <w:r>
              <w:rPr>
                <w:rFonts w:cs="돋움"/>
                <w:sz w:val="19"/>
              </w:rPr>
              <w:t>0</w:t>
            </w:r>
          </w:p>
        </w:tc>
        <w:tc>
          <w:tcPr>
            <w:tcW w:w="907" w:type="dxa"/>
            <w:vAlign w:val="center"/>
          </w:tcPr>
          <w:p w14:paraId="50E532A7" w14:textId="77777777" w:rsidR="00D47562" w:rsidRDefault="00EF42F2">
            <w:pPr>
              <w:keepNext/>
              <w:spacing w:line="276" w:lineRule="auto"/>
              <w:jc w:val="center"/>
            </w:pPr>
            <w:r>
              <w:rPr>
                <w:rFonts w:cs="돋움"/>
                <w:sz w:val="19"/>
              </w:rPr>
              <w:t>-</w:t>
            </w:r>
          </w:p>
        </w:tc>
        <w:tc>
          <w:tcPr>
            <w:tcW w:w="1361" w:type="dxa"/>
            <w:vAlign w:val="center"/>
          </w:tcPr>
          <w:p w14:paraId="03D51C0B" w14:textId="77777777" w:rsidR="00D47562" w:rsidRDefault="00EF42F2">
            <w:pPr>
              <w:keepNext/>
              <w:spacing w:line="276" w:lineRule="auto"/>
              <w:jc w:val="right"/>
            </w:pPr>
            <w:r>
              <w:rPr>
                <w:rFonts w:cs="돋움"/>
                <w:sz w:val="19"/>
              </w:rPr>
              <w:t>0</w:t>
            </w:r>
          </w:p>
        </w:tc>
        <w:tc>
          <w:tcPr>
            <w:tcW w:w="907" w:type="dxa"/>
            <w:vAlign w:val="center"/>
          </w:tcPr>
          <w:p w14:paraId="21A190A3" w14:textId="77777777" w:rsidR="00D47562" w:rsidRDefault="00EF42F2">
            <w:pPr>
              <w:keepNext/>
              <w:spacing w:line="276" w:lineRule="auto"/>
              <w:jc w:val="center"/>
            </w:pPr>
            <w:r>
              <w:rPr>
                <w:rFonts w:cs="돋움"/>
                <w:sz w:val="19"/>
              </w:rPr>
              <w:t>0%</w:t>
            </w:r>
          </w:p>
        </w:tc>
        <w:tc>
          <w:tcPr>
            <w:tcW w:w="2041" w:type="dxa"/>
            <w:vAlign w:val="center"/>
          </w:tcPr>
          <w:p w14:paraId="4E36915C" w14:textId="77777777" w:rsidR="00D47562" w:rsidRDefault="00EF42F2">
            <w:pPr>
              <w:keepNext/>
              <w:spacing w:line="276" w:lineRule="auto"/>
            </w:pPr>
            <w:r>
              <w:rPr>
                <w:rFonts w:cs="돋움"/>
                <w:sz w:val="18"/>
              </w:rPr>
              <w:t>내부</w:t>
            </w:r>
            <w:r>
              <w:rPr>
                <w:rFonts w:cs="돋움"/>
                <w:sz w:val="18"/>
              </w:rPr>
              <w:t xml:space="preserve"> </w:t>
            </w:r>
            <w:r>
              <w:rPr>
                <w:rFonts w:cs="돋움"/>
                <w:sz w:val="18"/>
              </w:rPr>
              <w:t>인력</w:t>
            </w:r>
            <w:r>
              <w:rPr>
                <w:rFonts w:cs="돋움"/>
                <w:sz w:val="18"/>
              </w:rPr>
              <w:t xml:space="preserve"> </w:t>
            </w:r>
            <w:r>
              <w:rPr>
                <w:rFonts w:cs="돋움"/>
                <w:sz w:val="18"/>
              </w:rPr>
              <w:t>참여율만</w:t>
            </w:r>
            <w:r>
              <w:rPr>
                <w:rFonts w:cs="돋움"/>
                <w:sz w:val="18"/>
              </w:rPr>
              <w:t xml:space="preserve"> </w:t>
            </w:r>
            <w:r>
              <w:rPr>
                <w:rFonts w:cs="돋움"/>
                <w:sz w:val="18"/>
              </w:rPr>
              <w:t>기재</w:t>
            </w:r>
            <w:r>
              <w:rPr>
                <w:rFonts w:cs="돋움"/>
                <w:sz w:val="18"/>
              </w:rPr>
              <w:t>(8.)</w:t>
            </w:r>
          </w:p>
        </w:tc>
      </w:tr>
      <w:tr w:rsidR="00D47562" w14:paraId="094FB262" w14:textId="77777777">
        <w:trPr>
          <w:cantSplit/>
          <w:jc w:val="center"/>
        </w:trPr>
        <w:tc>
          <w:tcPr>
            <w:tcW w:w="907" w:type="dxa"/>
            <w:vMerge/>
          </w:tcPr>
          <w:p w14:paraId="48C10D2D" w14:textId="77777777" w:rsidR="00D47562" w:rsidRDefault="00D47562"/>
        </w:tc>
        <w:tc>
          <w:tcPr>
            <w:tcW w:w="1928" w:type="dxa"/>
            <w:vAlign w:val="center"/>
          </w:tcPr>
          <w:p w14:paraId="31234F77" w14:textId="77777777" w:rsidR="00D47562" w:rsidRDefault="00EF42F2">
            <w:pPr>
              <w:keepNext/>
              <w:spacing w:line="276" w:lineRule="auto"/>
            </w:pPr>
            <w:r>
              <w:rPr>
                <w:rFonts w:cs="돋움"/>
                <w:sz w:val="19"/>
              </w:rPr>
              <w:t>②</w:t>
            </w:r>
            <w:r>
              <w:rPr>
                <w:rFonts w:cs="돋움"/>
                <w:sz w:val="19"/>
              </w:rPr>
              <w:t>연구시설</w:t>
            </w:r>
            <w:r>
              <w:rPr>
                <w:rFonts w:cs="돋움"/>
                <w:sz w:val="19"/>
              </w:rPr>
              <w:t>·</w:t>
            </w:r>
            <w:r>
              <w:rPr>
                <w:rFonts w:cs="돋움"/>
                <w:sz w:val="19"/>
              </w:rPr>
              <w:t>장비</w:t>
            </w:r>
          </w:p>
        </w:tc>
        <w:tc>
          <w:tcPr>
            <w:tcW w:w="1361" w:type="dxa"/>
            <w:vAlign w:val="center"/>
          </w:tcPr>
          <w:p w14:paraId="32AC5316" w14:textId="77777777" w:rsidR="00D47562" w:rsidRDefault="00EF42F2">
            <w:pPr>
              <w:keepNext/>
              <w:spacing w:line="276" w:lineRule="auto"/>
              <w:jc w:val="right"/>
            </w:pPr>
            <w:r>
              <w:rPr>
                <w:rFonts w:cs="돋움"/>
                <w:sz w:val="19"/>
              </w:rPr>
              <w:t>0</w:t>
            </w:r>
          </w:p>
        </w:tc>
        <w:tc>
          <w:tcPr>
            <w:tcW w:w="907" w:type="dxa"/>
            <w:vAlign w:val="center"/>
          </w:tcPr>
          <w:p w14:paraId="17FC3814" w14:textId="77777777" w:rsidR="00D47562" w:rsidRDefault="00EF42F2">
            <w:pPr>
              <w:keepNext/>
              <w:spacing w:line="276" w:lineRule="auto"/>
              <w:jc w:val="center"/>
            </w:pPr>
            <w:r>
              <w:rPr>
                <w:rFonts w:cs="돋움"/>
                <w:sz w:val="19"/>
              </w:rPr>
              <w:t>-</w:t>
            </w:r>
          </w:p>
        </w:tc>
        <w:tc>
          <w:tcPr>
            <w:tcW w:w="1361" w:type="dxa"/>
            <w:vAlign w:val="center"/>
          </w:tcPr>
          <w:p w14:paraId="42001CE0" w14:textId="77777777" w:rsidR="00D47562" w:rsidRDefault="00EF42F2">
            <w:pPr>
              <w:keepNext/>
              <w:spacing w:line="276" w:lineRule="auto"/>
              <w:jc w:val="right"/>
            </w:pPr>
            <w:r>
              <w:rPr>
                <w:rFonts w:cs="돋움"/>
                <w:sz w:val="19"/>
              </w:rPr>
              <w:t>0</w:t>
            </w:r>
          </w:p>
        </w:tc>
        <w:tc>
          <w:tcPr>
            <w:tcW w:w="907" w:type="dxa"/>
            <w:vAlign w:val="center"/>
          </w:tcPr>
          <w:p w14:paraId="19608D67" w14:textId="77777777" w:rsidR="00D47562" w:rsidRDefault="00EF42F2">
            <w:pPr>
              <w:keepNext/>
              <w:spacing w:line="276" w:lineRule="auto"/>
              <w:jc w:val="center"/>
            </w:pPr>
            <w:r>
              <w:rPr>
                <w:rFonts w:cs="돋움"/>
                <w:sz w:val="19"/>
              </w:rPr>
              <w:t>0%</w:t>
            </w:r>
          </w:p>
        </w:tc>
        <w:tc>
          <w:tcPr>
            <w:tcW w:w="2041" w:type="dxa"/>
            <w:vAlign w:val="center"/>
          </w:tcPr>
          <w:p w14:paraId="281D5B99" w14:textId="77777777" w:rsidR="00D47562" w:rsidRDefault="00EF42F2">
            <w:pPr>
              <w:keepNext/>
              <w:spacing w:line="276" w:lineRule="auto"/>
            </w:pPr>
            <w:r>
              <w:rPr>
                <w:rFonts w:cs="돋움"/>
                <w:sz w:val="18"/>
              </w:rPr>
              <w:t>「구입」</w:t>
            </w:r>
            <w:r>
              <w:rPr>
                <w:rFonts w:cs="돋움"/>
                <w:sz w:val="18"/>
              </w:rPr>
              <w:t xml:space="preserve"> </w:t>
            </w:r>
            <w:r>
              <w:rPr>
                <w:rFonts w:cs="돋움"/>
                <w:sz w:val="18"/>
              </w:rPr>
              <w:t>장비</w:t>
            </w:r>
            <w:r>
              <w:rPr>
                <w:rFonts w:cs="돋움"/>
                <w:sz w:val="18"/>
              </w:rPr>
              <w:t xml:space="preserve"> </w:t>
            </w:r>
            <w:r>
              <w:rPr>
                <w:rFonts w:cs="돋움"/>
                <w:sz w:val="18"/>
              </w:rPr>
              <w:t>없음</w:t>
            </w:r>
            <w:r>
              <w:rPr>
                <w:rFonts w:cs="돋움"/>
                <w:sz w:val="18"/>
              </w:rPr>
              <w:t>(9.)</w:t>
            </w:r>
          </w:p>
        </w:tc>
      </w:tr>
      <w:tr w:rsidR="00D47562" w14:paraId="0919212A" w14:textId="77777777">
        <w:trPr>
          <w:cantSplit/>
          <w:jc w:val="center"/>
        </w:trPr>
        <w:tc>
          <w:tcPr>
            <w:tcW w:w="907" w:type="dxa"/>
            <w:vMerge/>
          </w:tcPr>
          <w:p w14:paraId="517B1D1C" w14:textId="77777777" w:rsidR="00D47562" w:rsidRDefault="00D47562"/>
        </w:tc>
        <w:tc>
          <w:tcPr>
            <w:tcW w:w="1928" w:type="dxa"/>
            <w:vAlign w:val="center"/>
          </w:tcPr>
          <w:p w14:paraId="7B18AE42" w14:textId="77777777" w:rsidR="00D47562" w:rsidRDefault="00EF42F2">
            <w:pPr>
              <w:keepNext/>
              <w:spacing w:line="276" w:lineRule="auto"/>
            </w:pPr>
            <w:r>
              <w:rPr>
                <w:rFonts w:cs="돋움"/>
                <w:sz w:val="19"/>
              </w:rPr>
              <w:t>③</w:t>
            </w:r>
            <w:r>
              <w:rPr>
                <w:rFonts w:cs="돋움"/>
                <w:sz w:val="19"/>
              </w:rPr>
              <w:t>연구재료비</w:t>
            </w:r>
          </w:p>
        </w:tc>
        <w:tc>
          <w:tcPr>
            <w:tcW w:w="1361" w:type="dxa"/>
            <w:vAlign w:val="center"/>
          </w:tcPr>
          <w:p w14:paraId="7CE21A2D" w14:textId="77777777" w:rsidR="00D47562" w:rsidRDefault="00EF42F2">
            <w:pPr>
              <w:keepNext/>
              <w:spacing w:line="276" w:lineRule="auto"/>
              <w:jc w:val="right"/>
            </w:pPr>
            <w:r>
              <w:rPr>
                <w:rFonts w:cs="돋움"/>
                <w:sz w:val="19"/>
              </w:rPr>
              <w:t>0</w:t>
            </w:r>
          </w:p>
        </w:tc>
        <w:tc>
          <w:tcPr>
            <w:tcW w:w="907" w:type="dxa"/>
            <w:vAlign w:val="center"/>
          </w:tcPr>
          <w:p w14:paraId="09132876" w14:textId="77777777" w:rsidR="00D47562" w:rsidRDefault="00EF42F2">
            <w:pPr>
              <w:keepNext/>
              <w:spacing w:line="276" w:lineRule="auto"/>
              <w:jc w:val="center"/>
            </w:pPr>
            <w:r>
              <w:rPr>
                <w:rFonts w:cs="돋움"/>
                <w:sz w:val="19"/>
              </w:rPr>
              <w:t>-</w:t>
            </w:r>
          </w:p>
        </w:tc>
        <w:tc>
          <w:tcPr>
            <w:tcW w:w="1361" w:type="dxa"/>
            <w:vAlign w:val="center"/>
          </w:tcPr>
          <w:p w14:paraId="3F03F0F0" w14:textId="77777777" w:rsidR="00D47562" w:rsidRDefault="00EF42F2">
            <w:pPr>
              <w:keepNext/>
              <w:spacing w:line="276" w:lineRule="auto"/>
              <w:jc w:val="right"/>
            </w:pPr>
            <w:r>
              <w:rPr>
                <w:rFonts w:cs="돋움"/>
                <w:sz w:val="19"/>
              </w:rPr>
              <w:t>0</w:t>
            </w:r>
          </w:p>
        </w:tc>
        <w:tc>
          <w:tcPr>
            <w:tcW w:w="907" w:type="dxa"/>
            <w:vAlign w:val="center"/>
          </w:tcPr>
          <w:p w14:paraId="153EF843" w14:textId="77777777" w:rsidR="00D47562" w:rsidRDefault="00EF42F2">
            <w:pPr>
              <w:keepNext/>
              <w:spacing w:line="276" w:lineRule="auto"/>
              <w:jc w:val="center"/>
            </w:pPr>
            <w:r>
              <w:rPr>
                <w:rFonts w:cs="돋움"/>
                <w:sz w:val="19"/>
              </w:rPr>
              <w:t>0%</w:t>
            </w:r>
          </w:p>
        </w:tc>
        <w:tc>
          <w:tcPr>
            <w:tcW w:w="2041" w:type="dxa"/>
            <w:vAlign w:val="center"/>
          </w:tcPr>
          <w:p w14:paraId="2BC6EA59" w14:textId="77777777" w:rsidR="00D47562" w:rsidRDefault="00EF42F2">
            <w:pPr>
              <w:keepNext/>
              <w:spacing w:line="276" w:lineRule="auto"/>
            </w:pPr>
            <w:r>
              <w:rPr>
                <w:rFonts w:cs="돋움"/>
                <w:sz w:val="18"/>
              </w:rPr>
              <w:t>합성</w:t>
            </w:r>
            <w:r>
              <w:rPr>
                <w:rFonts w:cs="돋움"/>
                <w:sz w:val="18"/>
              </w:rPr>
              <w:t xml:space="preserve"> </w:t>
            </w:r>
            <w:r>
              <w:rPr>
                <w:rFonts w:cs="돋움"/>
                <w:sz w:val="18"/>
              </w:rPr>
              <w:t>계산실험</w:t>
            </w:r>
            <w:r>
              <w:rPr>
                <w:rFonts w:cs="돋움"/>
                <w:sz w:val="18"/>
              </w:rPr>
              <w:t xml:space="preserve"> · </w:t>
            </w:r>
            <w:r>
              <w:rPr>
                <w:rFonts w:cs="돋움"/>
                <w:sz w:val="18"/>
              </w:rPr>
              <w:t>소모품</w:t>
            </w:r>
            <w:r>
              <w:rPr>
                <w:rFonts w:cs="돋움"/>
                <w:sz w:val="18"/>
              </w:rPr>
              <w:t xml:space="preserve"> </w:t>
            </w:r>
            <w:r>
              <w:rPr>
                <w:rFonts w:cs="돋움"/>
                <w:sz w:val="18"/>
              </w:rPr>
              <w:t>불필요</w:t>
            </w:r>
          </w:p>
        </w:tc>
      </w:tr>
      <w:tr w:rsidR="00D47562" w14:paraId="1424ADFE" w14:textId="77777777">
        <w:trPr>
          <w:cantSplit/>
          <w:jc w:val="center"/>
        </w:trPr>
        <w:tc>
          <w:tcPr>
            <w:tcW w:w="907" w:type="dxa"/>
            <w:vMerge/>
          </w:tcPr>
          <w:p w14:paraId="241A1104" w14:textId="77777777" w:rsidR="00D47562" w:rsidRDefault="00D47562"/>
        </w:tc>
        <w:tc>
          <w:tcPr>
            <w:tcW w:w="1928" w:type="dxa"/>
            <w:vAlign w:val="center"/>
          </w:tcPr>
          <w:p w14:paraId="170B883E" w14:textId="77777777" w:rsidR="00D47562" w:rsidRDefault="00EF42F2">
            <w:pPr>
              <w:keepNext/>
              <w:spacing w:line="276" w:lineRule="auto"/>
            </w:pPr>
            <w:r>
              <w:rPr>
                <w:rFonts w:cs="돋움"/>
                <w:sz w:val="19"/>
              </w:rPr>
              <w:t>④</w:t>
            </w:r>
            <w:r>
              <w:rPr>
                <w:rFonts w:cs="돋움"/>
                <w:sz w:val="19"/>
              </w:rPr>
              <w:t>연구활동비</w:t>
            </w:r>
          </w:p>
        </w:tc>
        <w:tc>
          <w:tcPr>
            <w:tcW w:w="1361" w:type="dxa"/>
            <w:vAlign w:val="center"/>
          </w:tcPr>
          <w:p w14:paraId="3076786F" w14:textId="77777777" w:rsidR="00D47562" w:rsidRDefault="00EF42F2">
            <w:pPr>
              <w:keepNext/>
              <w:spacing w:line="276" w:lineRule="auto"/>
              <w:jc w:val="right"/>
            </w:pPr>
            <w:r>
              <w:rPr>
                <w:rFonts w:cs="돋움"/>
                <w:sz w:val="19"/>
              </w:rPr>
              <w:t>9,433,962</w:t>
            </w:r>
          </w:p>
        </w:tc>
        <w:tc>
          <w:tcPr>
            <w:tcW w:w="907" w:type="dxa"/>
            <w:vAlign w:val="center"/>
          </w:tcPr>
          <w:p w14:paraId="4BF6FFDB" w14:textId="77777777" w:rsidR="00D47562" w:rsidRDefault="00EF42F2">
            <w:pPr>
              <w:keepNext/>
              <w:spacing w:line="276" w:lineRule="auto"/>
              <w:jc w:val="center"/>
            </w:pPr>
            <w:r>
              <w:rPr>
                <w:rFonts w:cs="돋움"/>
                <w:sz w:val="19"/>
              </w:rPr>
              <w:t>-</w:t>
            </w:r>
          </w:p>
        </w:tc>
        <w:tc>
          <w:tcPr>
            <w:tcW w:w="1361" w:type="dxa"/>
            <w:vAlign w:val="center"/>
          </w:tcPr>
          <w:p w14:paraId="5DC263FA" w14:textId="77777777" w:rsidR="00D47562" w:rsidRDefault="00EF42F2">
            <w:pPr>
              <w:keepNext/>
              <w:spacing w:line="276" w:lineRule="auto"/>
              <w:jc w:val="right"/>
            </w:pPr>
            <w:r>
              <w:rPr>
                <w:rFonts w:cs="돋움"/>
                <w:sz w:val="19"/>
              </w:rPr>
              <w:t>9,433,962</w:t>
            </w:r>
          </w:p>
        </w:tc>
        <w:tc>
          <w:tcPr>
            <w:tcW w:w="907" w:type="dxa"/>
            <w:vAlign w:val="center"/>
          </w:tcPr>
          <w:p w14:paraId="05824B7C" w14:textId="77777777" w:rsidR="00D47562" w:rsidRDefault="00EF42F2">
            <w:pPr>
              <w:keepNext/>
              <w:spacing w:line="276" w:lineRule="auto"/>
              <w:jc w:val="center"/>
            </w:pPr>
            <w:r>
              <w:rPr>
                <w:rFonts w:cs="돋움"/>
                <w:sz w:val="19"/>
              </w:rPr>
              <w:t>94.3%</w:t>
            </w:r>
          </w:p>
        </w:tc>
        <w:tc>
          <w:tcPr>
            <w:tcW w:w="2041" w:type="dxa"/>
            <w:vAlign w:val="center"/>
          </w:tcPr>
          <w:p w14:paraId="72968978" w14:textId="77777777" w:rsidR="00D47562" w:rsidRDefault="00EF42F2">
            <w:pPr>
              <w:keepNext/>
              <w:spacing w:line="276" w:lineRule="auto"/>
            </w:pPr>
            <w:r>
              <w:rPr>
                <w:rFonts w:cs="돋움"/>
                <w:sz w:val="18"/>
              </w:rPr>
              <w:t>별첨</w:t>
            </w:r>
            <w:r>
              <w:rPr>
                <w:rFonts w:cs="돋움"/>
                <w:sz w:val="18"/>
              </w:rPr>
              <w:t xml:space="preserve">3 </w:t>
            </w:r>
            <w:r>
              <w:rPr>
                <w:rFonts w:cs="돋움"/>
                <w:sz w:val="18"/>
              </w:rPr>
              <w:t>산출내역</w:t>
            </w:r>
          </w:p>
        </w:tc>
      </w:tr>
      <w:tr w:rsidR="00D47562" w14:paraId="7A4BACFB" w14:textId="77777777">
        <w:trPr>
          <w:cantSplit/>
          <w:jc w:val="center"/>
        </w:trPr>
        <w:tc>
          <w:tcPr>
            <w:tcW w:w="907" w:type="dxa"/>
            <w:vMerge/>
          </w:tcPr>
          <w:p w14:paraId="5E33A43E" w14:textId="77777777" w:rsidR="00D47562" w:rsidRDefault="00D47562"/>
        </w:tc>
        <w:tc>
          <w:tcPr>
            <w:tcW w:w="1928" w:type="dxa"/>
            <w:vAlign w:val="center"/>
          </w:tcPr>
          <w:p w14:paraId="7E30B67C" w14:textId="77777777" w:rsidR="00D47562" w:rsidRDefault="00EF42F2">
            <w:pPr>
              <w:keepNext/>
              <w:spacing w:line="276" w:lineRule="auto"/>
            </w:pPr>
            <w:r>
              <w:rPr>
                <w:rFonts w:cs="돋움"/>
                <w:sz w:val="19"/>
              </w:rPr>
              <w:t>⑤</w:t>
            </w:r>
            <w:r>
              <w:rPr>
                <w:rFonts w:cs="돋움"/>
                <w:sz w:val="19"/>
              </w:rPr>
              <w:t>위탁연구개발비</w:t>
            </w:r>
          </w:p>
        </w:tc>
        <w:tc>
          <w:tcPr>
            <w:tcW w:w="1361" w:type="dxa"/>
            <w:vAlign w:val="center"/>
          </w:tcPr>
          <w:p w14:paraId="2DD5BCB1" w14:textId="77777777" w:rsidR="00D47562" w:rsidRDefault="00EF42F2">
            <w:pPr>
              <w:keepNext/>
              <w:spacing w:line="276" w:lineRule="auto"/>
              <w:jc w:val="right"/>
            </w:pPr>
            <w:r>
              <w:rPr>
                <w:rFonts w:cs="돋움"/>
                <w:sz w:val="19"/>
              </w:rPr>
              <w:t>0</w:t>
            </w:r>
          </w:p>
        </w:tc>
        <w:tc>
          <w:tcPr>
            <w:tcW w:w="907" w:type="dxa"/>
            <w:vAlign w:val="center"/>
          </w:tcPr>
          <w:p w14:paraId="7BB49FB3" w14:textId="77777777" w:rsidR="00D47562" w:rsidRDefault="00EF42F2">
            <w:pPr>
              <w:keepNext/>
              <w:spacing w:line="276" w:lineRule="auto"/>
              <w:jc w:val="center"/>
            </w:pPr>
            <w:r>
              <w:rPr>
                <w:rFonts w:cs="돋움"/>
                <w:sz w:val="19"/>
              </w:rPr>
              <w:t>-</w:t>
            </w:r>
          </w:p>
        </w:tc>
        <w:tc>
          <w:tcPr>
            <w:tcW w:w="1361" w:type="dxa"/>
            <w:vAlign w:val="center"/>
          </w:tcPr>
          <w:p w14:paraId="5B5F8837" w14:textId="77777777" w:rsidR="00D47562" w:rsidRDefault="00EF42F2">
            <w:pPr>
              <w:keepNext/>
              <w:spacing w:line="276" w:lineRule="auto"/>
              <w:jc w:val="right"/>
            </w:pPr>
            <w:r>
              <w:rPr>
                <w:rFonts w:cs="돋움"/>
                <w:sz w:val="19"/>
              </w:rPr>
              <w:t>0</w:t>
            </w:r>
          </w:p>
        </w:tc>
        <w:tc>
          <w:tcPr>
            <w:tcW w:w="907" w:type="dxa"/>
            <w:vAlign w:val="center"/>
          </w:tcPr>
          <w:p w14:paraId="7AF99F49" w14:textId="77777777" w:rsidR="00D47562" w:rsidRDefault="00EF42F2">
            <w:pPr>
              <w:keepNext/>
              <w:spacing w:line="276" w:lineRule="auto"/>
              <w:jc w:val="center"/>
            </w:pPr>
            <w:r>
              <w:rPr>
                <w:rFonts w:cs="돋움"/>
                <w:sz w:val="19"/>
              </w:rPr>
              <w:t>0%</w:t>
            </w:r>
          </w:p>
        </w:tc>
        <w:tc>
          <w:tcPr>
            <w:tcW w:w="2041" w:type="dxa"/>
            <w:vAlign w:val="center"/>
          </w:tcPr>
          <w:p w14:paraId="5560B6A5" w14:textId="77777777" w:rsidR="00D47562" w:rsidRDefault="00EF42F2">
            <w:pPr>
              <w:keepNext/>
              <w:spacing w:line="276" w:lineRule="auto"/>
            </w:pPr>
            <w:r>
              <w:rPr>
                <w:rFonts w:cs="돋움"/>
                <w:sz w:val="18"/>
              </w:rPr>
              <w:t>위탁</w:t>
            </w:r>
            <w:r>
              <w:rPr>
                <w:rFonts w:cs="돋움"/>
                <w:sz w:val="18"/>
              </w:rPr>
              <w:t xml:space="preserve"> </w:t>
            </w:r>
            <w:r>
              <w:rPr>
                <w:rFonts w:cs="돋움"/>
                <w:sz w:val="18"/>
              </w:rPr>
              <w:t>없음</w:t>
            </w:r>
          </w:p>
        </w:tc>
      </w:tr>
      <w:tr w:rsidR="00D47562" w14:paraId="652D0F4E" w14:textId="77777777">
        <w:trPr>
          <w:cantSplit/>
          <w:jc w:val="center"/>
        </w:trPr>
        <w:tc>
          <w:tcPr>
            <w:tcW w:w="2835" w:type="dxa"/>
            <w:gridSpan w:val="2"/>
            <w:vAlign w:val="center"/>
          </w:tcPr>
          <w:p w14:paraId="44381F9B" w14:textId="77777777" w:rsidR="00D47562" w:rsidRDefault="00EF42F2">
            <w:pPr>
              <w:keepNext/>
              <w:spacing w:line="276" w:lineRule="auto"/>
            </w:pPr>
            <w:r>
              <w:rPr>
                <w:rFonts w:cs="돋움"/>
                <w:b/>
                <w:sz w:val="19"/>
              </w:rPr>
              <w:lastRenderedPageBreak/>
              <w:t>직접비</w:t>
            </w:r>
            <w:r>
              <w:rPr>
                <w:rFonts w:cs="돋움"/>
                <w:b/>
                <w:sz w:val="19"/>
              </w:rPr>
              <w:t xml:space="preserve"> </w:t>
            </w:r>
            <w:r>
              <w:rPr>
                <w:rFonts w:cs="돋움"/>
                <w:b/>
                <w:sz w:val="19"/>
              </w:rPr>
              <w:t>소계</w:t>
            </w:r>
          </w:p>
        </w:tc>
        <w:tc>
          <w:tcPr>
            <w:tcW w:w="1361" w:type="dxa"/>
            <w:vAlign w:val="center"/>
          </w:tcPr>
          <w:p w14:paraId="3821520E" w14:textId="77777777" w:rsidR="00D47562" w:rsidRDefault="00EF42F2">
            <w:pPr>
              <w:keepNext/>
              <w:spacing w:line="276" w:lineRule="auto"/>
              <w:jc w:val="right"/>
            </w:pPr>
            <w:r>
              <w:rPr>
                <w:rFonts w:cs="돋움"/>
                <w:b/>
                <w:sz w:val="19"/>
              </w:rPr>
              <w:t>9,433,962</w:t>
            </w:r>
          </w:p>
        </w:tc>
        <w:tc>
          <w:tcPr>
            <w:tcW w:w="907" w:type="dxa"/>
            <w:vAlign w:val="center"/>
          </w:tcPr>
          <w:p w14:paraId="7155A745" w14:textId="77777777" w:rsidR="00D47562" w:rsidRDefault="00EF42F2">
            <w:pPr>
              <w:keepNext/>
              <w:spacing w:line="276" w:lineRule="auto"/>
              <w:jc w:val="center"/>
            </w:pPr>
            <w:r>
              <w:rPr>
                <w:rFonts w:cs="돋움"/>
                <w:sz w:val="19"/>
              </w:rPr>
              <w:t>-</w:t>
            </w:r>
          </w:p>
        </w:tc>
        <w:tc>
          <w:tcPr>
            <w:tcW w:w="1361" w:type="dxa"/>
            <w:vAlign w:val="center"/>
          </w:tcPr>
          <w:p w14:paraId="7DFEE724" w14:textId="77777777" w:rsidR="00D47562" w:rsidRDefault="00EF42F2">
            <w:pPr>
              <w:keepNext/>
              <w:spacing w:line="276" w:lineRule="auto"/>
              <w:jc w:val="right"/>
            </w:pPr>
            <w:r>
              <w:rPr>
                <w:rFonts w:cs="돋움"/>
                <w:b/>
                <w:sz w:val="19"/>
              </w:rPr>
              <w:t>9,433,962</w:t>
            </w:r>
          </w:p>
        </w:tc>
        <w:tc>
          <w:tcPr>
            <w:tcW w:w="907" w:type="dxa"/>
            <w:vAlign w:val="center"/>
          </w:tcPr>
          <w:p w14:paraId="36F651A1" w14:textId="77777777" w:rsidR="00D47562" w:rsidRDefault="00EF42F2">
            <w:pPr>
              <w:keepNext/>
              <w:spacing w:line="276" w:lineRule="auto"/>
              <w:jc w:val="center"/>
            </w:pPr>
            <w:r>
              <w:rPr>
                <w:rFonts w:cs="돋움"/>
                <w:sz w:val="19"/>
              </w:rPr>
              <w:t>94.3%</w:t>
            </w:r>
          </w:p>
        </w:tc>
        <w:tc>
          <w:tcPr>
            <w:tcW w:w="2041" w:type="dxa"/>
            <w:vAlign w:val="center"/>
          </w:tcPr>
          <w:p w14:paraId="22A66994" w14:textId="77777777" w:rsidR="00D47562" w:rsidRDefault="00D47562">
            <w:pPr>
              <w:keepNext/>
              <w:spacing w:line="276" w:lineRule="auto"/>
            </w:pPr>
          </w:p>
        </w:tc>
      </w:tr>
      <w:tr w:rsidR="00D47562" w14:paraId="32300C5E" w14:textId="77777777">
        <w:trPr>
          <w:cantSplit/>
          <w:jc w:val="center"/>
        </w:trPr>
        <w:tc>
          <w:tcPr>
            <w:tcW w:w="2835" w:type="dxa"/>
            <w:gridSpan w:val="2"/>
            <w:vAlign w:val="center"/>
          </w:tcPr>
          <w:p w14:paraId="0CB11A8D" w14:textId="77777777" w:rsidR="00D47562" w:rsidRDefault="00EF42F2">
            <w:pPr>
              <w:keepNext/>
              <w:spacing w:line="276" w:lineRule="auto"/>
            </w:pPr>
            <w:r>
              <w:rPr>
                <w:rFonts w:cs="돋움"/>
                <w:b/>
                <w:sz w:val="19"/>
              </w:rPr>
              <w:t xml:space="preserve">2. </w:t>
            </w:r>
            <w:r>
              <w:rPr>
                <w:rFonts w:cs="돋움"/>
                <w:b/>
                <w:sz w:val="19"/>
              </w:rPr>
              <w:t>간접비</w:t>
            </w:r>
            <w:r>
              <w:rPr>
                <w:rFonts w:cs="돋움"/>
                <w:b/>
                <w:sz w:val="19"/>
              </w:rPr>
              <w:t>(</w:t>
            </w:r>
            <w:r>
              <w:rPr>
                <w:rFonts w:cs="돋움"/>
                <w:b/>
                <w:sz w:val="19"/>
              </w:rPr>
              <w:t>직접비의</w:t>
            </w:r>
            <w:r>
              <w:rPr>
                <w:rFonts w:cs="돋움"/>
                <w:b/>
                <w:sz w:val="19"/>
              </w:rPr>
              <w:t xml:space="preserve"> 6%)</w:t>
            </w:r>
          </w:p>
        </w:tc>
        <w:tc>
          <w:tcPr>
            <w:tcW w:w="1361" w:type="dxa"/>
            <w:vAlign w:val="center"/>
          </w:tcPr>
          <w:p w14:paraId="01544654" w14:textId="77777777" w:rsidR="00D47562" w:rsidRDefault="00EF42F2">
            <w:pPr>
              <w:keepNext/>
              <w:spacing w:line="276" w:lineRule="auto"/>
              <w:jc w:val="right"/>
            </w:pPr>
            <w:r>
              <w:rPr>
                <w:rFonts w:cs="돋움"/>
                <w:sz w:val="19"/>
              </w:rPr>
              <w:t>566,038</w:t>
            </w:r>
          </w:p>
        </w:tc>
        <w:tc>
          <w:tcPr>
            <w:tcW w:w="907" w:type="dxa"/>
            <w:vAlign w:val="center"/>
          </w:tcPr>
          <w:p w14:paraId="191AB359" w14:textId="77777777" w:rsidR="00D47562" w:rsidRDefault="00EF42F2">
            <w:pPr>
              <w:keepNext/>
              <w:spacing w:line="276" w:lineRule="auto"/>
              <w:jc w:val="center"/>
            </w:pPr>
            <w:r>
              <w:rPr>
                <w:rFonts w:cs="돋움"/>
                <w:sz w:val="19"/>
              </w:rPr>
              <w:t>-</w:t>
            </w:r>
          </w:p>
        </w:tc>
        <w:tc>
          <w:tcPr>
            <w:tcW w:w="1361" w:type="dxa"/>
            <w:vAlign w:val="center"/>
          </w:tcPr>
          <w:p w14:paraId="305F24F7" w14:textId="77777777" w:rsidR="00D47562" w:rsidRDefault="00EF42F2">
            <w:pPr>
              <w:keepNext/>
              <w:spacing w:line="276" w:lineRule="auto"/>
              <w:jc w:val="right"/>
            </w:pPr>
            <w:r>
              <w:rPr>
                <w:rFonts w:cs="돋움"/>
                <w:sz w:val="19"/>
              </w:rPr>
              <w:t>566,038</w:t>
            </w:r>
          </w:p>
        </w:tc>
        <w:tc>
          <w:tcPr>
            <w:tcW w:w="907" w:type="dxa"/>
            <w:vAlign w:val="center"/>
          </w:tcPr>
          <w:p w14:paraId="4D19EF95" w14:textId="77777777" w:rsidR="00D47562" w:rsidRDefault="00EF42F2">
            <w:pPr>
              <w:keepNext/>
              <w:spacing w:line="276" w:lineRule="auto"/>
              <w:jc w:val="center"/>
            </w:pPr>
            <w:r>
              <w:rPr>
                <w:rFonts w:cs="돋움"/>
                <w:sz w:val="19"/>
              </w:rPr>
              <w:t>5.7%</w:t>
            </w:r>
          </w:p>
        </w:tc>
        <w:tc>
          <w:tcPr>
            <w:tcW w:w="2041" w:type="dxa"/>
            <w:vAlign w:val="center"/>
          </w:tcPr>
          <w:p w14:paraId="77091323" w14:textId="77777777" w:rsidR="00D47562" w:rsidRDefault="00EF42F2">
            <w:pPr>
              <w:keepNext/>
              <w:spacing w:line="276" w:lineRule="auto"/>
            </w:pPr>
            <w:r>
              <w:rPr>
                <w:rFonts w:cs="돋움"/>
                <w:sz w:val="18"/>
              </w:rPr>
              <w:t>9,433,962 × 0.06</w:t>
            </w:r>
          </w:p>
        </w:tc>
      </w:tr>
      <w:tr w:rsidR="00D47562" w14:paraId="73A0A6F3" w14:textId="77777777">
        <w:trPr>
          <w:cantSplit/>
          <w:jc w:val="center"/>
        </w:trPr>
        <w:tc>
          <w:tcPr>
            <w:tcW w:w="2835" w:type="dxa"/>
            <w:gridSpan w:val="2"/>
            <w:vAlign w:val="center"/>
          </w:tcPr>
          <w:p w14:paraId="7857464A" w14:textId="77777777" w:rsidR="00D47562" w:rsidRDefault="00EF42F2">
            <w:pPr>
              <w:spacing w:line="276" w:lineRule="auto"/>
              <w:jc w:val="center"/>
            </w:pPr>
            <w:r>
              <w:rPr>
                <w:rFonts w:cs="돋움"/>
                <w:b/>
                <w:sz w:val="19"/>
              </w:rPr>
              <w:t>합</w:t>
            </w:r>
            <w:r>
              <w:rPr>
                <w:rFonts w:cs="돋움"/>
                <w:b/>
                <w:sz w:val="19"/>
              </w:rPr>
              <w:t xml:space="preserve"> </w:t>
            </w:r>
            <w:r>
              <w:rPr>
                <w:rFonts w:cs="돋움"/>
                <w:b/>
                <w:sz w:val="19"/>
              </w:rPr>
              <w:t>계</w:t>
            </w:r>
          </w:p>
        </w:tc>
        <w:tc>
          <w:tcPr>
            <w:tcW w:w="1361" w:type="dxa"/>
            <w:vAlign w:val="center"/>
          </w:tcPr>
          <w:p w14:paraId="47308469" w14:textId="77777777" w:rsidR="00D47562" w:rsidRDefault="00EF42F2">
            <w:pPr>
              <w:spacing w:line="276" w:lineRule="auto"/>
              <w:jc w:val="right"/>
            </w:pPr>
            <w:r>
              <w:rPr>
                <w:rFonts w:cs="돋움"/>
                <w:b/>
                <w:sz w:val="19"/>
              </w:rPr>
              <w:t>10,000,000</w:t>
            </w:r>
          </w:p>
        </w:tc>
        <w:tc>
          <w:tcPr>
            <w:tcW w:w="907" w:type="dxa"/>
            <w:vAlign w:val="center"/>
          </w:tcPr>
          <w:p w14:paraId="2B548FFB" w14:textId="77777777" w:rsidR="00D47562" w:rsidRDefault="00EF42F2">
            <w:pPr>
              <w:spacing w:line="276" w:lineRule="auto"/>
              <w:jc w:val="center"/>
            </w:pPr>
            <w:r>
              <w:rPr>
                <w:rFonts w:cs="돋움"/>
                <w:sz w:val="19"/>
              </w:rPr>
              <w:t>-</w:t>
            </w:r>
          </w:p>
        </w:tc>
        <w:tc>
          <w:tcPr>
            <w:tcW w:w="1361" w:type="dxa"/>
            <w:vAlign w:val="center"/>
          </w:tcPr>
          <w:p w14:paraId="66244FDF" w14:textId="77777777" w:rsidR="00D47562" w:rsidRDefault="00EF42F2">
            <w:pPr>
              <w:spacing w:line="276" w:lineRule="auto"/>
              <w:jc w:val="right"/>
            </w:pPr>
            <w:r>
              <w:rPr>
                <w:rFonts w:cs="돋움"/>
                <w:b/>
                <w:sz w:val="19"/>
              </w:rPr>
              <w:t>10,000,000</w:t>
            </w:r>
          </w:p>
        </w:tc>
        <w:tc>
          <w:tcPr>
            <w:tcW w:w="907" w:type="dxa"/>
            <w:vAlign w:val="center"/>
          </w:tcPr>
          <w:p w14:paraId="1A1906FD" w14:textId="77777777" w:rsidR="00D47562" w:rsidRDefault="00EF42F2">
            <w:pPr>
              <w:spacing w:line="276" w:lineRule="auto"/>
              <w:jc w:val="center"/>
            </w:pPr>
            <w:r>
              <w:rPr>
                <w:rFonts w:cs="돋움"/>
                <w:b/>
                <w:sz w:val="19"/>
              </w:rPr>
              <w:t>100%</w:t>
            </w:r>
          </w:p>
        </w:tc>
        <w:tc>
          <w:tcPr>
            <w:tcW w:w="2041" w:type="dxa"/>
            <w:vAlign w:val="center"/>
          </w:tcPr>
          <w:p w14:paraId="4D2DDDBE" w14:textId="77777777" w:rsidR="00D47562" w:rsidRDefault="00EF42F2">
            <w:pPr>
              <w:spacing w:line="276" w:lineRule="auto"/>
            </w:pPr>
            <w:r>
              <w:rPr>
                <w:rFonts w:cs="돋움"/>
                <w:sz w:val="18"/>
              </w:rPr>
              <w:t>정책연구</w:t>
            </w:r>
            <w:r>
              <w:rPr>
                <w:rFonts w:cs="돋움"/>
                <w:sz w:val="18"/>
              </w:rPr>
              <w:t xml:space="preserve"> </w:t>
            </w:r>
            <w:r>
              <w:rPr>
                <w:rFonts w:cs="돋움"/>
                <w:sz w:val="18"/>
              </w:rPr>
              <w:t>상한</w:t>
            </w:r>
            <w:r>
              <w:rPr>
                <w:rFonts w:cs="돋움"/>
                <w:sz w:val="18"/>
              </w:rPr>
              <w:t>(10,000</w:t>
            </w:r>
            <w:r>
              <w:rPr>
                <w:rFonts w:cs="돋움"/>
                <w:sz w:val="18"/>
              </w:rPr>
              <w:t>천원</w:t>
            </w:r>
            <w:r>
              <w:rPr>
                <w:rFonts w:cs="돋움"/>
                <w:sz w:val="18"/>
              </w:rPr>
              <w:t xml:space="preserve">) </w:t>
            </w:r>
            <w:r>
              <w:rPr>
                <w:rFonts w:cs="돋움"/>
                <w:sz w:val="18"/>
              </w:rPr>
              <w:t>준수</w:t>
            </w:r>
          </w:p>
        </w:tc>
      </w:tr>
    </w:tbl>
    <w:p w14:paraId="7531ABD0" w14:textId="77777777" w:rsidR="00D47562" w:rsidRDefault="00D47562">
      <w:pPr>
        <w:spacing w:after="40"/>
      </w:pPr>
    </w:p>
    <w:p w14:paraId="0D994E5D" w14:textId="77777777" w:rsidR="00D47562" w:rsidRDefault="00EF42F2">
      <w:pPr>
        <w:ind w:left="624" w:hanging="312"/>
      </w:pPr>
      <w:r>
        <w:rPr>
          <w:rFonts w:cs="돋움"/>
        </w:rPr>
        <w:t xml:space="preserve">○ </w:t>
      </w:r>
      <w:r>
        <w:rPr>
          <w:rFonts w:cs="돋움"/>
        </w:rPr>
        <w:t>간접비는</w:t>
      </w:r>
      <w:r>
        <w:rPr>
          <w:rFonts w:cs="돋움"/>
        </w:rPr>
        <w:t xml:space="preserve"> </w:t>
      </w:r>
      <w:r>
        <w:rPr>
          <w:rFonts w:cs="돋움"/>
        </w:rPr>
        <w:t>별첨</w:t>
      </w:r>
      <w:r>
        <w:rPr>
          <w:rFonts w:cs="돋움"/>
        </w:rPr>
        <w:t xml:space="preserve">3 </w:t>
      </w:r>
      <w:r>
        <w:rPr>
          <w:rFonts w:cs="돋움"/>
        </w:rPr>
        <w:t>서식의</w:t>
      </w:r>
      <w:r>
        <w:rPr>
          <w:rFonts w:cs="돋움"/>
        </w:rPr>
        <w:t xml:space="preserve"> </w:t>
      </w:r>
      <w:r>
        <w:rPr>
          <w:rFonts w:cs="돋움"/>
        </w:rPr>
        <w:t>산식</w:t>
      </w:r>
      <w:r>
        <w:rPr>
          <w:rFonts w:cs="돋움"/>
        </w:rPr>
        <w:t>(</w:t>
      </w:r>
      <w:r>
        <w:rPr>
          <w:rFonts w:cs="돋움"/>
        </w:rPr>
        <w:t>직접비</w:t>
      </w:r>
      <w:r>
        <w:rPr>
          <w:rFonts w:cs="돋움"/>
        </w:rPr>
        <w:t xml:space="preserve"> × 0.06)</w:t>
      </w:r>
      <w:r>
        <w:rPr>
          <w:rFonts w:cs="돋움"/>
        </w:rPr>
        <w:t>으로</w:t>
      </w:r>
      <w:r>
        <w:rPr>
          <w:rFonts w:cs="돋움"/>
        </w:rPr>
        <w:t xml:space="preserve"> </w:t>
      </w:r>
      <w:r>
        <w:rPr>
          <w:rFonts w:cs="돋움"/>
        </w:rPr>
        <w:t>산출하며</w:t>
      </w:r>
      <w:r>
        <w:rPr>
          <w:rFonts w:cs="돋움"/>
        </w:rPr>
        <w:t xml:space="preserve">, </w:t>
      </w:r>
      <w:r>
        <w:rPr>
          <w:rFonts w:cs="돋움"/>
        </w:rPr>
        <w:t>표시값</w:t>
      </w:r>
      <w:r>
        <w:rPr>
          <w:rFonts w:cs="돋움"/>
        </w:rPr>
        <w:t xml:space="preserve"> </w:t>
      </w:r>
      <w:r>
        <w:rPr>
          <w:rFonts w:cs="돋움"/>
        </w:rPr>
        <w:t>기준</w:t>
      </w:r>
      <w:r>
        <w:rPr>
          <w:rFonts w:cs="돋움"/>
        </w:rPr>
        <w:t xml:space="preserve"> </w:t>
      </w:r>
      <w:r>
        <w:rPr>
          <w:rFonts w:cs="돋움"/>
        </w:rPr>
        <w:t>합계가</w:t>
      </w:r>
      <w:r>
        <w:rPr>
          <w:rFonts w:cs="돋움"/>
        </w:rPr>
        <w:t xml:space="preserve"> </w:t>
      </w:r>
      <w:r>
        <w:rPr>
          <w:rFonts w:cs="돋움"/>
        </w:rPr>
        <w:t>상한과</w:t>
      </w:r>
      <w:r>
        <w:rPr>
          <w:rFonts w:cs="돋움"/>
        </w:rPr>
        <w:t xml:space="preserve"> </w:t>
      </w:r>
      <w:r>
        <w:rPr>
          <w:rFonts w:cs="돋움"/>
        </w:rPr>
        <w:t>같음</w:t>
      </w:r>
      <w:r>
        <w:rPr>
          <w:rFonts w:cs="돋움"/>
        </w:rPr>
        <w:t>(</w:t>
      </w:r>
      <w:r>
        <w:rPr>
          <w:rFonts w:cs="돋움"/>
        </w:rPr>
        <w:t>직접비</w:t>
      </w:r>
      <w:r>
        <w:rPr>
          <w:rFonts w:cs="돋움"/>
        </w:rPr>
        <w:t xml:space="preserve"> 9,433,962</w:t>
      </w:r>
      <w:r>
        <w:rPr>
          <w:rFonts w:cs="돋움"/>
        </w:rPr>
        <w:t>원</w:t>
      </w:r>
      <w:r>
        <w:rPr>
          <w:rFonts w:cs="돋움"/>
        </w:rPr>
        <w:t xml:space="preserve"> · </w:t>
      </w:r>
      <w:r>
        <w:rPr>
          <w:rFonts w:cs="돋움"/>
        </w:rPr>
        <w:t>간접비</w:t>
      </w:r>
      <w:r>
        <w:rPr>
          <w:rFonts w:cs="돋움"/>
        </w:rPr>
        <w:t xml:space="preserve"> 566,038</w:t>
      </w:r>
      <w:r>
        <w:rPr>
          <w:rFonts w:cs="돋움"/>
        </w:rPr>
        <w:t>원</w:t>
      </w:r>
      <w:r>
        <w:rPr>
          <w:rFonts w:cs="돋움"/>
        </w:rPr>
        <w:t>)</w:t>
      </w:r>
    </w:p>
    <w:p w14:paraId="4D600CBE" w14:textId="77777777" w:rsidR="00D47562" w:rsidRDefault="00EF42F2">
      <w:pPr>
        <w:pStyle w:val="21"/>
        <w:spacing w:before="160" w:after="80"/>
      </w:pPr>
      <w:r>
        <w:t xml:space="preserve">10-1. </w:t>
      </w:r>
      <w:r>
        <w:t>소요예산</w:t>
      </w:r>
      <w:r>
        <w:t xml:space="preserve"> </w:t>
      </w:r>
      <w:r>
        <w:t>산출내역</w:t>
      </w:r>
      <w:r>
        <w:t xml:space="preserve"> (</w:t>
      </w:r>
      <w:r>
        <w:t>별첨</w:t>
      </w:r>
      <w:r>
        <w:t xml:space="preserve">3 </w:t>
      </w:r>
      <w:r>
        <w:t>엑셀파일</w:t>
      </w:r>
      <w:r>
        <w:t xml:space="preserve"> </w:t>
      </w:r>
      <w:r>
        <w:t>제출</w:t>
      </w:r>
      <w:r>
        <w:t>)</w:t>
      </w:r>
    </w:p>
    <w:tbl>
      <w:tblPr>
        <w:tblStyle w:val="af9"/>
        <w:tblW w:w="0" w:type="auto"/>
        <w:jc w:val="center"/>
        <w:tblLayout w:type="fixed"/>
        <w:tblLook w:val="04A0" w:firstRow="1" w:lastRow="0" w:firstColumn="1" w:lastColumn="0" w:noHBand="0" w:noVBand="1"/>
      </w:tblPr>
      <w:tblGrid>
        <w:gridCol w:w="1474"/>
        <w:gridCol w:w="2041"/>
        <w:gridCol w:w="4649"/>
        <w:gridCol w:w="1247"/>
      </w:tblGrid>
      <w:tr w:rsidR="00D47562" w14:paraId="5EEF4998" w14:textId="77777777">
        <w:trPr>
          <w:cantSplit/>
          <w:jc w:val="center"/>
        </w:trPr>
        <w:tc>
          <w:tcPr>
            <w:tcW w:w="1474" w:type="dxa"/>
            <w:shd w:val="clear" w:color="auto" w:fill="D9D9D9"/>
            <w:vAlign w:val="center"/>
          </w:tcPr>
          <w:p w14:paraId="78D5AF62" w14:textId="77777777" w:rsidR="00D47562" w:rsidRDefault="00EF42F2">
            <w:pPr>
              <w:keepNext/>
              <w:spacing w:line="276" w:lineRule="auto"/>
              <w:jc w:val="center"/>
            </w:pPr>
            <w:r>
              <w:rPr>
                <w:rFonts w:cs="돋움"/>
                <w:b/>
                <w:sz w:val="18"/>
              </w:rPr>
              <w:t>비목</w:t>
            </w:r>
            <w:r>
              <w:rPr>
                <w:rFonts w:cs="돋움"/>
                <w:b/>
                <w:sz w:val="18"/>
              </w:rPr>
              <w:t>(</w:t>
            </w:r>
            <w:r>
              <w:rPr>
                <w:rFonts w:cs="돋움"/>
                <w:b/>
                <w:sz w:val="18"/>
              </w:rPr>
              <w:t>엑셀</w:t>
            </w:r>
            <w:r>
              <w:rPr>
                <w:rFonts w:cs="돋움"/>
                <w:b/>
                <w:sz w:val="18"/>
              </w:rPr>
              <w:t xml:space="preserve"> </w:t>
            </w:r>
            <w:r>
              <w:rPr>
                <w:rFonts w:cs="돋움"/>
                <w:b/>
                <w:sz w:val="18"/>
              </w:rPr>
              <w:t>행</w:t>
            </w:r>
            <w:r>
              <w:rPr>
                <w:rFonts w:cs="돋움"/>
                <w:b/>
                <w:sz w:val="18"/>
              </w:rPr>
              <w:t>)</w:t>
            </w:r>
          </w:p>
        </w:tc>
        <w:tc>
          <w:tcPr>
            <w:tcW w:w="2041" w:type="dxa"/>
            <w:shd w:val="clear" w:color="auto" w:fill="D9D9D9"/>
            <w:vAlign w:val="center"/>
          </w:tcPr>
          <w:p w14:paraId="38B6450D" w14:textId="77777777" w:rsidR="00D47562" w:rsidRDefault="00EF42F2">
            <w:pPr>
              <w:keepNext/>
              <w:spacing w:line="276" w:lineRule="auto"/>
              <w:jc w:val="center"/>
            </w:pPr>
            <w:r>
              <w:rPr>
                <w:rFonts w:cs="돋움"/>
                <w:b/>
                <w:sz w:val="18"/>
              </w:rPr>
              <w:t>세부</w:t>
            </w:r>
            <w:r>
              <w:rPr>
                <w:rFonts w:cs="돋움"/>
                <w:b/>
                <w:sz w:val="18"/>
              </w:rPr>
              <w:t xml:space="preserve"> </w:t>
            </w:r>
            <w:r>
              <w:rPr>
                <w:rFonts w:cs="돋움"/>
                <w:b/>
                <w:sz w:val="18"/>
              </w:rPr>
              <w:t>항목</w:t>
            </w:r>
          </w:p>
        </w:tc>
        <w:tc>
          <w:tcPr>
            <w:tcW w:w="4649" w:type="dxa"/>
            <w:shd w:val="clear" w:color="auto" w:fill="D9D9D9"/>
            <w:vAlign w:val="center"/>
          </w:tcPr>
          <w:p w14:paraId="4383E6B4" w14:textId="77777777" w:rsidR="00D47562" w:rsidRDefault="00EF42F2">
            <w:pPr>
              <w:keepNext/>
              <w:spacing w:line="276" w:lineRule="auto"/>
              <w:jc w:val="center"/>
            </w:pPr>
            <w:r>
              <w:rPr>
                <w:rFonts w:cs="돋움"/>
                <w:b/>
                <w:sz w:val="18"/>
              </w:rPr>
              <w:t>산출</w:t>
            </w:r>
            <w:r>
              <w:rPr>
                <w:rFonts w:cs="돋움"/>
                <w:b/>
                <w:sz w:val="18"/>
              </w:rPr>
              <w:t xml:space="preserve"> </w:t>
            </w:r>
            <w:r>
              <w:rPr>
                <w:rFonts w:cs="돋움"/>
                <w:b/>
                <w:sz w:val="18"/>
              </w:rPr>
              <w:t>근거</w:t>
            </w:r>
          </w:p>
        </w:tc>
        <w:tc>
          <w:tcPr>
            <w:tcW w:w="1247" w:type="dxa"/>
            <w:shd w:val="clear" w:color="auto" w:fill="D9D9D9"/>
            <w:vAlign w:val="center"/>
          </w:tcPr>
          <w:p w14:paraId="36365F35" w14:textId="77777777" w:rsidR="00D47562" w:rsidRDefault="00EF42F2">
            <w:pPr>
              <w:keepNext/>
              <w:spacing w:line="276" w:lineRule="auto"/>
              <w:jc w:val="center"/>
            </w:pPr>
            <w:r>
              <w:rPr>
                <w:rFonts w:cs="돋움"/>
                <w:b/>
                <w:sz w:val="18"/>
              </w:rPr>
              <w:t>금액</w:t>
            </w:r>
            <w:r>
              <w:rPr>
                <w:rFonts w:cs="돋움"/>
                <w:b/>
                <w:sz w:val="18"/>
              </w:rPr>
              <w:t>(</w:t>
            </w:r>
            <w:r>
              <w:rPr>
                <w:rFonts w:cs="돋움"/>
                <w:b/>
                <w:sz w:val="18"/>
              </w:rPr>
              <w:t>원</w:t>
            </w:r>
            <w:r>
              <w:rPr>
                <w:rFonts w:cs="돋움"/>
                <w:b/>
                <w:sz w:val="18"/>
              </w:rPr>
              <w:t>)</w:t>
            </w:r>
          </w:p>
        </w:tc>
      </w:tr>
      <w:tr w:rsidR="00D47562" w14:paraId="329932D7" w14:textId="77777777">
        <w:trPr>
          <w:cantSplit/>
          <w:jc w:val="center"/>
        </w:trPr>
        <w:tc>
          <w:tcPr>
            <w:tcW w:w="1474" w:type="dxa"/>
            <w:vAlign w:val="center"/>
          </w:tcPr>
          <w:p w14:paraId="1CE74827" w14:textId="77777777" w:rsidR="00D47562" w:rsidRDefault="00EF42F2">
            <w:pPr>
              <w:keepNext/>
              <w:spacing w:line="276" w:lineRule="auto"/>
              <w:jc w:val="center"/>
            </w:pPr>
            <w:r>
              <w:rPr>
                <w:rFonts w:cs="돋움"/>
                <w:sz w:val="18"/>
              </w:rPr>
              <w:t>국내여비</w:t>
            </w:r>
          </w:p>
        </w:tc>
        <w:tc>
          <w:tcPr>
            <w:tcW w:w="2041" w:type="dxa"/>
            <w:vAlign w:val="center"/>
          </w:tcPr>
          <w:p w14:paraId="6FC7C446" w14:textId="77777777" w:rsidR="00D47562" w:rsidRDefault="00EF42F2">
            <w:pPr>
              <w:keepNext/>
              <w:spacing w:line="276" w:lineRule="auto"/>
            </w:pPr>
            <w:r>
              <w:rPr>
                <w:rFonts w:cs="돋움"/>
                <w:sz w:val="18"/>
              </w:rPr>
              <w:t>운임비</w:t>
            </w:r>
            <w:r>
              <w:rPr>
                <w:rFonts w:cs="돋움"/>
                <w:sz w:val="18"/>
              </w:rPr>
              <w:t xml:space="preserve"> </w:t>
            </w:r>
            <w:r>
              <w:rPr>
                <w:rFonts w:cs="돋움"/>
                <w:sz w:val="18"/>
              </w:rPr>
              <w:t>실비</w:t>
            </w:r>
          </w:p>
        </w:tc>
        <w:tc>
          <w:tcPr>
            <w:tcW w:w="4649" w:type="dxa"/>
            <w:vAlign w:val="center"/>
          </w:tcPr>
          <w:p w14:paraId="5DC1B5E7" w14:textId="77777777" w:rsidR="00D47562" w:rsidRDefault="00EF42F2">
            <w:pPr>
              <w:keepNext/>
              <w:spacing w:line="276" w:lineRule="auto"/>
            </w:pPr>
            <w:r>
              <w:rPr>
                <w:rFonts w:cs="돋움"/>
                <w:sz w:val="18"/>
              </w:rPr>
              <w:t>50,000</w:t>
            </w:r>
            <w:r>
              <w:rPr>
                <w:rFonts w:cs="돋움"/>
                <w:sz w:val="18"/>
              </w:rPr>
              <w:t>원</w:t>
            </w:r>
            <w:r>
              <w:rPr>
                <w:rFonts w:cs="돋움"/>
                <w:sz w:val="18"/>
              </w:rPr>
              <w:t xml:space="preserve"> × 2</w:t>
            </w:r>
            <w:r>
              <w:rPr>
                <w:rFonts w:cs="돋움"/>
                <w:sz w:val="18"/>
              </w:rPr>
              <w:t>명</w:t>
            </w:r>
            <w:r>
              <w:rPr>
                <w:rFonts w:cs="돋움"/>
                <w:sz w:val="18"/>
              </w:rPr>
              <w:t xml:space="preserve"> × 4</w:t>
            </w:r>
            <w:r>
              <w:rPr>
                <w:rFonts w:cs="돋움"/>
                <w:sz w:val="18"/>
              </w:rPr>
              <w:t>회</w:t>
            </w:r>
            <w:r>
              <w:rPr>
                <w:rFonts w:cs="돋움"/>
                <w:sz w:val="18"/>
              </w:rPr>
              <w:t>(</w:t>
            </w:r>
            <w:r>
              <w:rPr>
                <w:rFonts w:cs="돋움"/>
                <w:sz w:val="18"/>
              </w:rPr>
              <w:t>편도</w:t>
            </w:r>
            <w:r>
              <w:rPr>
                <w:rFonts w:cs="돋움"/>
                <w:sz w:val="18"/>
              </w:rPr>
              <w:t xml:space="preserve">) — </w:t>
            </w:r>
            <w:r>
              <w:rPr>
                <w:rFonts w:cs="돋움"/>
                <w:sz w:val="18"/>
              </w:rPr>
              <w:t>국내</w:t>
            </w:r>
            <w:r>
              <w:rPr>
                <w:rFonts w:cs="돋움"/>
                <w:sz w:val="18"/>
              </w:rPr>
              <w:t xml:space="preserve"> </w:t>
            </w:r>
            <w:r>
              <w:rPr>
                <w:rFonts w:cs="돋움"/>
                <w:sz w:val="18"/>
              </w:rPr>
              <w:t>학회</w:t>
            </w:r>
            <w:r>
              <w:rPr>
                <w:rFonts w:cs="돋움"/>
                <w:sz w:val="18"/>
              </w:rPr>
              <w:t xml:space="preserve"> </w:t>
            </w:r>
            <w:r>
              <w:rPr>
                <w:rFonts w:cs="돋움"/>
                <w:sz w:val="18"/>
              </w:rPr>
              <w:t>발표</w:t>
            </w:r>
            <w:r>
              <w:rPr>
                <w:rFonts w:cs="돋움"/>
                <w:sz w:val="18"/>
              </w:rPr>
              <w:t xml:space="preserve"> 2</w:t>
            </w:r>
            <w:r>
              <w:rPr>
                <w:rFonts w:cs="돋움"/>
                <w:sz w:val="18"/>
              </w:rPr>
              <w:t>회</w:t>
            </w:r>
          </w:p>
        </w:tc>
        <w:tc>
          <w:tcPr>
            <w:tcW w:w="1247" w:type="dxa"/>
            <w:vAlign w:val="center"/>
          </w:tcPr>
          <w:p w14:paraId="6B6C3E26" w14:textId="77777777" w:rsidR="00D47562" w:rsidRDefault="00EF42F2">
            <w:pPr>
              <w:keepNext/>
              <w:spacing w:line="276" w:lineRule="auto"/>
              <w:jc w:val="right"/>
            </w:pPr>
            <w:r>
              <w:rPr>
                <w:rFonts w:cs="돋움"/>
                <w:sz w:val="18"/>
              </w:rPr>
              <w:t>400,000</w:t>
            </w:r>
          </w:p>
        </w:tc>
      </w:tr>
      <w:tr w:rsidR="00D47562" w14:paraId="5763ED0C" w14:textId="77777777">
        <w:trPr>
          <w:cantSplit/>
          <w:jc w:val="center"/>
        </w:trPr>
        <w:tc>
          <w:tcPr>
            <w:tcW w:w="1474" w:type="dxa"/>
            <w:vAlign w:val="center"/>
          </w:tcPr>
          <w:p w14:paraId="3A401F79" w14:textId="77777777" w:rsidR="00D47562" w:rsidRDefault="00EF42F2">
            <w:pPr>
              <w:keepNext/>
              <w:spacing w:line="276" w:lineRule="auto"/>
              <w:jc w:val="center"/>
            </w:pPr>
            <w:r>
              <w:rPr>
                <w:rFonts w:cs="돋움"/>
                <w:sz w:val="18"/>
              </w:rPr>
              <w:t>국내여비</w:t>
            </w:r>
          </w:p>
        </w:tc>
        <w:tc>
          <w:tcPr>
            <w:tcW w:w="2041" w:type="dxa"/>
            <w:vAlign w:val="center"/>
          </w:tcPr>
          <w:p w14:paraId="490435BB" w14:textId="77777777" w:rsidR="00D47562" w:rsidRDefault="00EF42F2">
            <w:pPr>
              <w:keepNext/>
              <w:spacing w:line="276" w:lineRule="auto"/>
            </w:pPr>
            <w:r>
              <w:rPr>
                <w:rFonts w:cs="돋움"/>
                <w:sz w:val="18"/>
              </w:rPr>
              <w:t>숙박비</w:t>
            </w:r>
            <w:r>
              <w:rPr>
                <w:rFonts w:cs="돋움"/>
                <w:sz w:val="18"/>
              </w:rPr>
              <w:t>(</w:t>
            </w:r>
            <w:r>
              <w:rPr>
                <w:rFonts w:cs="돋움"/>
                <w:sz w:val="18"/>
              </w:rPr>
              <w:t>그외</w:t>
            </w:r>
            <w:r>
              <w:rPr>
                <w:rFonts w:cs="돋움"/>
                <w:sz w:val="18"/>
              </w:rPr>
              <w:t xml:space="preserve"> </w:t>
            </w:r>
            <w:r>
              <w:rPr>
                <w:rFonts w:cs="돋움"/>
                <w:sz w:val="18"/>
              </w:rPr>
              <w:t>직원</w:t>
            </w:r>
            <w:r>
              <w:rPr>
                <w:rFonts w:cs="돋움"/>
                <w:sz w:val="18"/>
              </w:rPr>
              <w:t xml:space="preserve"> </w:t>
            </w:r>
            <w:r>
              <w:rPr>
                <w:rFonts w:cs="돋움"/>
                <w:sz w:val="18"/>
              </w:rPr>
              <w:t>상한</w:t>
            </w:r>
            <w:r>
              <w:rPr>
                <w:rFonts w:cs="돋움"/>
                <w:sz w:val="18"/>
              </w:rPr>
              <w:t>)</w:t>
            </w:r>
          </w:p>
        </w:tc>
        <w:tc>
          <w:tcPr>
            <w:tcW w:w="4649" w:type="dxa"/>
            <w:vAlign w:val="center"/>
          </w:tcPr>
          <w:p w14:paraId="418E196E" w14:textId="77777777" w:rsidR="00D47562" w:rsidRDefault="00EF42F2">
            <w:pPr>
              <w:keepNext/>
              <w:spacing w:line="276" w:lineRule="auto"/>
            </w:pPr>
            <w:r>
              <w:rPr>
                <w:rFonts w:cs="돋움"/>
                <w:sz w:val="18"/>
              </w:rPr>
              <w:t>100,000</w:t>
            </w:r>
            <w:r>
              <w:rPr>
                <w:rFonts w:cs="돋움"/>
                <w:sz w:val="18"/>
              </w:rPr>
              <w:t>원</w:t>
            </w:r>
            <w:r>
              <w:rPr>
                <w:rFonts w:cs="돋움"/>
                <w:sz w:val="18"/>
              </w:rPr>
              <w:t xml:space="preserve"> × 2</w:t>
            </w:r>
            <w:r>
              <w:rPr>
                <w:rFonts w:cs="돋움"/>
                <w:sz w:val="18"/>
              </w:rPr>
              <w:t>명</w:t>
            </w:r>
            <w:r>
              <w:rPr>
                <w:rFonts w:cs="돋움"/>
                <w:sz w:val="18"/>
              </w:rPr>
              <w:t xml:space="preserve"> × 2</w:t>
            </w:r>
            <w:r>
              <w:rPr>
                <w:rFonts w:cs="돋움"/>
                <w:sz w:val="18"/>
              </w:rPr>
              <w:t>박</w:t>
            </w:r>
            <w:r>
              <w:rPr>
                <w:rFonts w:cs="돋움"/>
                <w:sz w:val="18"/>
              </w:rPr>
              <w:t xml:space="preserve"> (</w:t>
            </w:r>
            <w:r>
              <w:rPr>
                <w:rFonts w:cs="돋움"/>
                <w:sz w:val="18"/>
              </w:rPr>
              <w:t>학회</w:t>
            </w:r>
            <w:r>
              <w:rPr>
                <w:rFonts w:cs="돋움"/>
                <w:sz w:val="18"/>
              </w:rPr>
              <w:t xml:space="preserve"> 2</w:t>
            </w:r>
            <w:r>
              <w:rPr>
                <w:rFonts w:cs="돋움"/>
                <w:sz w:val="18"/>
              </w:rPr>
              <w:t>회</w:t>
            </w:r>
            <w:r>
              <w:rPr>
                <w:rFonts w:cs="돋움"/>
                <w:sz w:val="18"/>
              </w:rPr>
              <w:t xml:space="preserve"> × 1</w:t>
            </w:r>
            <w:r>
              <w:rPr>
                <w:rFonts w:cs="돋움"/>
                <w:sz w:val="18"/>
              </w:rPr>
              <w:t>박</w:t>
            </w:r>
            <w:r>
              <w:rPr>
                <w:rFonts w:cs="돋움"/>
                <w:sz w:val="18"/>
              </w:rPr>
              <w:t>)</w:t>
            </w:r>
          </w:p>
        </w:tc>
        <w:tc>
          <w:tcPr>
            <w:tcW w:w="1247" w:type="dxa"/>
            <w:vAlign w:val="center"/>
          </w:tcPr>
          <w:p w14:paraId="03726A48" w14:textId="77777777" w:rsidR="00D47562" w:rsidRDefault="00EF42F2">
            <w:pPr>
              <w:keepNext/>
              <w:spacing w:line="276" w:lineRule="auto"/>
              <w:jc w:val="right"/>
            </w:pPr>
            <w:r>
              <w:rPr>
                <w:rFonts w:cs="돋움"/>
                <w:sz w:val="18"/>
              </w:rPr>
              <w:t>400,000</w:t>
            </w:r>
          </w:p>
        </w:tc>
      </w:tr>
      <w:tr w:rsidR="00D47562" w14:paraId="73B5C52E" w14:textId="77777777">
        <w:trPr>
          <w:cantSplit/>
          <w:jc w:val="center"/>
        </w:trPr>
        <w:tc>
          <w:tcPr>
            <w:tcW w:w="1474" w:type="dxa"/>
            <w:vAlign w:val="center"/>
          </w:tcPr>
          <w:p w14:paraId="2F89DB99" w14:textId="77777777" w:rsidR="00D47562" w:rsidRDefault="00EF42F2">
            <w:pPr>
              <w:keepNext/>
              <w:spacing w:line="276" w:lineRule="auto"/>
              <w:jc w:val="center"/>
            </w:pPr>
            <w:r>
              <w:rPr>
                <w:rFonts w:cs="돋움"/>
                <w:sz w:val="18"/>
              </w:rPr>
              <w:t>국내여비</w:t>
            </w:r>
          </w:p>
        </w:tc>
        <w:tc>
          <w:tcPr>
            <w:tcW w:w="2041" w:type="dxa"/>
            <w:vAlign w:val="center"/>
          </w:tcPr>
          <w:p w14:paraId="56BA482F" w14:textId="77777777" w:rsidR="00D47562" w:rsidRDefault="00EF42F2">
            <w:pPr>
              <w:keepNext/>
              <w:spacing w:line="276" w:lineRule="auto"/>
            </w:pPr>
            <w:r>
              <w:rPr>
                <w:rFonts w:cs="돋움"/>
                <w:sz w:val="18"/>
              </w:rPr>
              <w:t>일비</w:t>
            </w:r>
            <w:r>
              <w:rPr>
                <w:rFonts w:cs="돋움"/>
                <w:sz w:val="18"/>
              </w:rPr>
              <w:t>·</w:t>
            </w:r>
            <w:r>
              <w:rPr>
                <w:rFonts w:cs="돋움"/>
                <w:sz w:val="18"/>
              </w:rPr>
              <w:t>식비</w:t>
            </w:r>
            <w:r>
              <w:rPr>
                <w:rFonts w:cs="돋움"/>
                <w:sz w:val="18"/>
              </w:rPr>
              <w:t xml:space="preserve"> </w:t>
            </w:r>
            <w:r>
              <w:rPr>
                <w:rFonts w:cs="돋움"/>
                <w:sz w:val="18"/>
              </w:rPr>
              <w:t>정액</w:t>
            </w:r>
          </w:p>
        </w:tc>
        <w:tc>
          <w:tcPr>
            <w:tcW w:w="4649" w:type="dxa"/>
            <w:vAlign w:val="center"/>
          </w:tcPr>
          <w:p w14:paraId="4370177A" w14:textId="77777777" w:rsidR="00D47562" w:rsidRDefault="00EF42F2">
            <w:pPr>
              <w:keepNext/>
              <w:spacing w:line="276" w:lineRule="auto"/>
            </w:pPr>
            <w:r>
              <w:rPr>
                <w:rFonts w:cs="돋움"/>
                <w:sz w:val="18"/>
              </w:rPr>
              <w:t>(25,000</w:t>
            </w:r>
            <w:r>
              <w:rPr>
                <w:rFonts w:cs="돋움"/>
                <w:sz w:val="18"/>
              </w:rPr>
              <w:t>원</w:t>
            </w:r>
            <w:r>
              <w:rPr>
                <w:rFonts w:cs="돋움"/>
                <w:sz w:val="18"/>
              </w:rPr>
              <w:t xml:space="preserve"> + 25,000</w:t>
            </w:r>
            <w:r>
              <w:rPr>
                <w:rFonts w:cs="돋움"/>
                <w:sz w:val="18"/>
              </w:rPr>
              <w:t>원</w:t>
            </w:r>
            <w:r>
              <w:rPr>
                <w:rFonts w:cs="돋움"/>
                <w:sz w:val="18"/>
              </w:rPr>
              <w:t>) × 2</w:t>
            </w:r>
            <w:r>
              <w:rPr>
                <w:rFonts w:cs="돋움"/>
                <w:sz w:val="18"/>
              </w:rPr>
              <w:t>명</w:t>
            </w:r>
            <w:r>
              <w:rPr>
                <w:rFonts w:cs="돋움"/>
                <w:sz w:val="18"/>
              </w:rPr>
              <w:t xml:space="preserve"> × 4</w:t>
            </w:r>
            <w:r>
              <w:rPr>
                <w:rFonts w:cs="돋움"/>
                <w:sz w:val="18"/>
              </w:rPr>
              <w:t>일</w:t>
            </w:r>
            <w:r>
              <w:rPr>
                <w:rFonts w:cs="돋움"/>
                <w:sz w:val="18"/>
              </w:rPr>
              <w:t xml:space="preserve"> (</w:t>
            </w:r>
            <w:r>
              <w:rPr>
                <w:rFonts w:cs="돋움"/>
                <w:sz w:val="18"/>
              </w:rPr>
              <w:t>학회</w:t>
            </w:r>
            <w:r>
              <w:rPr>
                <w:rFonts w:cs="돋움"/>
                <w:sz w:val="18"/>
              </w:rPr>
              <w:t xml:space="preserve"> 2</w:t>
            </w:r>
            <w:r>
              <w:rPr>
                <w:rFonts w:cs="돋움"/>
                <w:sz w:val="18"/>
              </w:rPr>
              <w:t>회</w:t>
            </w:r>
            <w:r>
              <w:rPr>
                <w:rFonts w:cs="돋움"/>
                <w:sz w:val="18"/>
              </w:rPr>
              <w:t xml:space="preserve"> × 2</w:t>
            </w:r>
            <w:r>
              <w:rPr>
                <w:rFonts w:cs="돋움"/>
                <w:sz w:val="18"/>
              </w:rPr>
              <w:t>일</w:t>
            </w:r>
            <w:r>
              <w:rPr>
                <w:rFonts w:cs="돋움"/>
                <w:sz w:val="18"/>
              </w:rPr>
              <w:t>)</w:t>
            </w:r>
          </w:p>
        </w:tc>
        <w:tc>
          <w:tcPr>
            <w:tcW w:w="1247" w:type="dxa"/>
            <w:vAlign w:val="center"/>
          </w:tcPr>
          <w:p w14:paraId="3E418C72" w14:textId="77777777" w:rsidR="00D47562" w:rsidRDefault="00EF42F2">
            <w:pPr>
              <w:keepNext/>
              <w:spacing w:line="276" w:lineRule="auto"/>
              <w:jc w:val="right"/>
            </w:pPr>
            <w:r>
              <w:rPr>
                <w:rFonts w:cs="돋움"/>
                <w:sz w:val="18"/>
              </w:rPr>
              <w:t>400,000</w:t>
            </w:r>
          </w:p>
        </w:tc>
      </w:tr>
      <w:tr w:rsidR="00D47562" w14:paraId="400C00F6" w14:textId="77777777">
        <w:trPr>
          <w:cantSplit/>
          <w:jc w:val="center"/>
        </w:trPr>
        <w:tc>
          <w:tcPr>
            <w:tcW w:w="1474" w:type="dxa"/>
            <w:vAlign w:val="center"/>
          </w:tcPr>
          <w:p w14:paraId="1F5A78C3" w14:textId="77777777" w:rsidR="00D47562" w:rsidRDefault="00EF42F2">
            <w:pPr>
              <w:keepNext/>
              <w:spacing w:line="276" w:lineRule="auto"/>
              <w:jc w:val="center"/>
            </w:pPr>
            <w:r>
              <w:rPr>
                <w:rFonts w:cs="돋움"/>
                <w:sz w:val="18"/>
              </w:rPr>
              <w:t>수용비</w:t>
            </w:r>
          </w:p>
        </w:tc>
        <w:tc>
          <w:tcPr>
            <w:tcW w:w="2041" w:type="dxa"/>
            <w:vAlign w:val="center"/>
          </w:tcPr>
          <w:p w14:paraId="6CD79ED6" w14:textId="77777777" w:rsidR="00D47562" w:rsidRDefault="00EF42F2">
            <w:pPr>
              <w:keepNext/>
              <w:spacing w:line="276" w:lineRule="auto"/>
            </w:pPr>
            <w:r>
              <w:rPr>
                <w:rFonts w:cs="돋움"/>
                <w:sz w:val="18"/>
              </w:rPr>
              <w:t>결과보고서</w:t>
            </w:r>
            <w:r>
              <w:rPr>
                <w:rFonts w:cs="돋움"/>
                <w:sz w:val="18"/>
              </w:rPr>
              <w:t xml:space="preserve"> </w:t>
            </w:r>
            <w:r>
              <w:rPr>
                <w:rFonts w:cs="돋움"/>
                <w:sz w:val="18"/>
              </w:rPr>
              <w:t>제작</w:t>
            </w:r>
          </w:p>
        </w:tc>
        <w:tc>
          <w:tcPr>
            <w:tcW w:w="4649" w:type="dxa"/>
            <w:vAlign w:val="center"/>
          </w:tcPr>
          <w:p w14:paraId="26F57B51" w14:textId="77777777" w:rsidR="00D47562" w:rsidRDefault="00EF42F2">
            <w:pPr>
              <w:keepNext/>
              <w:spacing w:line="276" w:lineRule="auto"/>
            </w:pPr>
            <w:r>
              <w:rPr>
                <w:rFonts w:cs="돋움"/>
                <w:sz w:val="18"/>
              </w:rPr>
              <w:t>100</w:t>
            </w:r>
            <w:r>
              <w:rPr>
                <w:rFonts w:cs="돋움"/>
                <w:sz w:val="18"/>
              </w:rPr>
              <w:t>원</w:t>
            </w:r>
            <w:r>
              <w:rPr>
                <w:rFonts w:cs="돋움"/>
                <w:sz w:val="18"/>
              </w:rPr>
              <w:t xml:space="preserve"> × 150P × 10</w:t>
            </w:r>
            <w:r>
              <w:rPr>
                <w:rFonts w:cs="돋움"/>
                <w:sz w:val="18"/>
              </w:rPr>
              <w:t>부</w:t>
            </w:r>
          </w:p>
        </w:tc>
        <w:tc>
          <w:tcPr>
            <w:tcW w:w="1247" w:type="dxa"/>
            <w:vAlign w:val="center"/>
          </w:tcPr>
          <w:p w14:paraId="3288AAC4" w14:textId="77777777" w:rsidR="00D47562" w:rsidRDefault="00EF42F2">
            <w:pPr>
              <w:keepNext/>
              <w:spacing w:line="276" w:lineRule="auto"/>
              <w:jc w:val="right"/>
            </w:pPr>
            <w:r>
              <w:rPr>
                <w:rFonts w:cs="돋움"/>
                <w:sz w:val="18"/>
              </w:rPr>
              <w:t>150,000</w:t>
            </w:r>
          </w:p>
        </w:tc>
      </w:tr>
      <w:tr w:rsidR="00D47562" w14:paraId="38D817CC" w14:textId="77777777">
        <w:trPr>
          <w:cantSplit/>
          <w:jc w:val="center"/>
        </w:trPr>
        <w:tc>
          <w:tcPr>
            <w:tcW w:w="1474" w:type="dxa"/>
            <w:vAlign w:val="center"/>
          </w:tcPr>
          <w:p w14:paraId="278DBC74" w14:textId="77777777" w:rsidR="00D47562" w:rsidRDefault="00EF42F2">
            <w:pPr>
              <w:keepNext/>
              <w:spacing w:line="276" w:lineRule="auto"/>
              <w:jc w:val="center"/>
            </w:pPr>
            <w:r>
              <w:rPr>
                <w:rFonts w:cs="돋움"/>
                <w:sz w:val="18"/>
              </w:rPr>
              <w:t>수용비</w:t>
            </w:r>
          </w:p>
        </w:tc>
        <w:tc>
          <w:tcPr>
            <w:tcW w:w="2041" w:type="dxa"/>
            <w:vAlign w:val="center"/>
          </w:tcPr>
          <w:p w14:paraId="038374E0" w14:textId="77777777" w:rsidR="00D47562" w:rsidRDefault="00EF42F2">
            <w:pPr>
              <w:keepNext/>
              <w:spacing w:line="276" w:lineRule="auto"/>
            </w:pPr>
            <w:r>
              <w:rPr>
                <w:rFonts w:cs="돋움"/>
                <w:sz w:val="18"/>
              </w:rPr>
              <w:t>자료</w:t>
            </w:r>
            <w:r>
              <w:rPr>
                <w:rFonts w:cs="돋움"/>
                <w:sz w:val="18"/>
              </w:rPr>
              <w:t xml:space="preserve"> </w:t>
            </w:r>
            <w:r>
              <w:rPr>
                <w:rFonts w:cs="돋움"/>
                <w:sz w:val="18"/>
              </w:rPr>
              <w:t>인쇄</w:t>
            </w:r>
            <w:r>
              <w:rPr>
                <w:rFonts w:cs="돋움"/>
                <w:sz w:val="18"/>
              </w:rPr>
              <w:t xml:space="preserve"> </w:t>
            </w:r>
            <w:r>
              <w:rPr>
                <w:rFonts w:cs="돋움"/>
                <w:sz w:val="18"/>
              </w:rPr>
              <w:t>및</w:t>
            </w:r>
            <w:r>
              <w:rPr>
                <w:rFonts w:cs="돋움"/>
                <w:sz w:val="18"/>
              </w:rPr>
              <w:t xml:space="preserve"> </w:t>
            </w:r>
            <w:r>
              <w:rPr>
                <w:rFonts w:cs="돋움"/>
                <w:sz w:val="18"/>
              </w:rPr>
              <w:t>복사비</w:t>
            </w:r>
          </w:p>
        </w:tc>
        <w:tc>
          <w:tcPr>
            <w:tcW w:w="4649" w:type="dxa"/>
            <w:vAlign w:val="center"/>
          </w:tcPr>
          <w:p w14:paraId="65277AD5" w14:textId="77777777" w:rsidR="00D47562" w:rsidRDefault="00EF42F2">
            <w:pPr>
              <w:keepNext/>
              <w:spacing w:line="276" w:lineRule="auto"/>
            </w:pPr>
            <w:r>
              <w:rPr>
                <w:rFonts w:cs="돋움"/>
                <w:sz w:val="18"/>
              </w:rPr>
              <w:t>100</w:t>
            </w:r>
            <w:r>
              <w:rPr>
                <w:rFonts w:cs="돋움"/>
                <w:sz w:val="18"/>
              </w:rPr>
              <w:t>원</w:t>
            </w:r>
            <w:r>
              <w:rPr>
                <w:rFonts w:cs="돋움"/>
                <w:sz w:val="18"/>
              </w:rPr>
              <w:t xml:space="preserve"> × 500P × 2</w:t>
            </w:r>
            <w:r>
              <w:rPr>
                <w:rFonts w:cs="돋움"/>
                <w:sz w:val="18"/>
              </w:rPr>
              <w:t>부</w:t>
            </w:r>
            <w:r>
              <w:rPr>
                <w:rFonts w:cs="돋움"/>
                <w:sz w:val="18"/>
              </w:rPr>
              <w:t xml:space="preserve"> (</w:t>
            </w:r>
            <w:r>
              <w:rPr>
                <w:rFonts w:cs="돋움"/>
                <w:sz w:val="18"/>
              </w:rPr>
              <w:t>발표</w:t>
            </w:r>
            <w:r>
              <w:rPr>
                <w:rFonts w:cs="돋움"/>
                <w:sz w:val="18"/>
              </w:rPr>
              <w:t>·</w:t>
            </w:r>
            <w:r>
              <w:rPr>
                <w:rFonts w:cs="돋움"/>
                <w:sz w:val="18"/>
              </w:rPr>
              <w:t>제출</w:t>
            </w:r>
            <w:r>
              <w:rPr>
                <w:rFonts w:cs="돋움"/>
                <w:sz w:val="18"/>
              </w:rPr>
              <w:t xml:space="preserve"> </w:t>
            </w:r>
            <w:r>
              <w:rPr>
                <w:rFonts w:cs="돋움"/>
                <w:sz w:val="18"/>
              </w:rPr>
              <w:t>자료</w:t>
            </w:r>
            <w:r>
              <w:rPr>
                <w:rFonts w:cs="돋움"/>
                <w:sz w:val="18"/>
              </w:rPr>
              <w:t>)</w:t>
            </w:r>
          </w:p>
        </w:tc>
        <w:tc>
          <w:tcPr>
            <w:tcW w:w="1247" w:type="dxa"/>
            <w:vAlign w:val="center"/>
          </w:tcPr>
          <w:p w14:paraId="36A025D4" w14:textId="77777777" w:rsidR="00D47562" w:rsidRDefault="00EF42F2">
            <w:pPr>
              <w:keepNext/>
              <w:spacing w:line="276" w:lineRule="auto"/>
              <w:jc w:val="right"/>
            </w:pPr>
            <w:r>
              <w:rPr>
                <w:rFonts w:cs="돋움"/>
                <w:sz w:val="18"/>
              </w:rPr>
              <w:t>100,000</w:t>
            </w:r>
          </w:p>
        </w:tc>
      </w:tr>
      <w:tr w:rsidR="00D47562" w14:paraId="05392AEA" w14:textId="77777777">
        <w:trPr>
          <w:cantSplit/>
          <w:jc w:val="center"/>
        </w:trPr>
        <w:tc>
          <w:tcPr>
            <w:tcW w:w="1474" w:type="dxa"/>
            <w:vAlign w:val="center"/>
          </w:tcPr>
          <w:p w14:paraId="5515C885" w14:textId="77777777" w:rsidR="00D47562" w:rsidRDefault="00EF42F2">
            <w:pPr>
              <w:keepNext/>
              <w:spacing w:line="276" w:lineRule="auto"/>
              <w:jc w:val="center"/>
            </w:pPr>
            <w:r>
              <w:rPr>
                <w:rFonts w:cs="돋움"/>
                <w:sz w:val="18"/>
              </w:rPr>
              <w:t>논문</w:t>
            </w:r>
            <w:r>
              <w:rPr>
                <w:rFonts w:cs="돋움"/>
                <w:sz w:val="18"/>
              </w:rPr>
              <w:t xml:space="preserve"> </w:t>
            </w:r>
            <w:r>
              <w:rPr>
                <w:rFonts w:cs="돋움"/>
                <w:sz w:val="18"/>
              </w:rPr>
              <w:t>게재</w:t>
            </w:r>
          </w:p>
        </w:tc>
        <w:tc>
          <w:tcPr>
            <w:tcW w:w="2041" w:type="dxa"/>
            <w:vAlign w:val="center"/>
          </w:tcPr>
          <w:p w14:paraId="3FBA873C" w14:textId="77777777" w:rsidR="00D47562" w:rsidRDefault="00EF42F2">
            <w:pPr>
              <w:keepNext/>
              <w:spacing w:line="276" w:lineRule="auto"/>
            </w:pPr>
            <w:r>
              <w:rPr>
                <w:rFonts w:cs="돋움"/>
                <w:sz w:val="18"/>
              </w:rPr>
              <w:t>논문게재료</w:t>
            </w:r>
            <w:r>
              <w:rPr>
                <w:rFonts w:cs="돋움"/>
                <w:sz w:val="18"/>
              </w:rPr>
              <w:t xml:space="preserve"> (OA </w:t>
            </w:r>
            <w:r>
              <w:rPr>
                <w:rFonts w:cs="돋움"/>
                <w:sz w:val="18"/>
              </w:rPr>
              <w:t>포함</w:t>
            </w:r>
            <w:r>
              <w:rPr>
                <w:rFonts w:cs="돋움"/>
                <w:sz w:val="18"/>
              </w:rPr>
              <w:t>)</w:t>
            </w:r>
          </w:p>
        </w:tc>
        <w:tc>
          <w:tcPr>
            <w:tcW w:w="4649" w:type="dxa"/>
            <w:vAlign w:val="center"/>
          </w:tcPr>
          <w:p w14:paraId="71E2D85E" w14:textId="77777777" w:rsidR="00D47562" w:rsidRDefault="00EF42F2">
            <w:pPr>
              <w:keepNext/>
              <w:spacing w:line="276" w:lineRule="auto"/>
            </w:pPr>
            <w:r>
              <w:rPr>
                <w:rFonts w:cs="돋움"/>
                <w:sz w:val="18"/>
              </w:rPr>
              <w:t>2,800,000</w:t>
            </w:r>
            <w:r>
              <w:rPr>
                <w:rFonts w:cs="돋움"/>
                <w:sz w:val="18"/>
              </w:rPr>
              <w:t>원</w:t>
            </w:r>
            <w:r>
              <w:rPr>
                <w:rFonts w:cs="돋움"/>
                <w:sz w:val="18"/>
              </w:rPr>
              <w:t xml:space="preserve"> × 2</w:t>
            </w:r>
            <w:r>
              <w:rPr>
                <w:rFonts w:cs="돋움"/>
                <w:sz w:val="18"/>
              </w:rPr>
              <w:t>편</w:t>
            </w:r>
            <w:r>
              <w:rPr>
                <w:rFonts w:cs="돋움"/>
                <w:sz w:val="18"/>
              </w:rPr>
              <w:t xml:space="preserve"> (</w:t>
            </w:r>
            <w:r>
              <w:rPr>
                <w:rFonts w:cs="돋움"/>
                <w:sz w:val="18"/>
              </w:rPr>
              <w:t>편당</w:t>
            </w:r>
            <w:r>
              <w:rPr>
                <w:rFonts w:cs="돋움"/>
                <w:sz w:val="18"/>
              </w:rPr>
              <w:t xml:space="preserve"> </w:t>
            </w:r>
            <w:r>
              <w:rPr>
                <w:rFonts w:cs="돋움"/>
                <w:sz w:val="18"/>
              </w:rPr>
              <w:t>상한</w:t>
            </w:r>
            <w:r>
              <w:rPr>
                <w:rFonts w:cs="돋움"/>
                <w:sz w:val="18"/>
              </w:rPr>
              <w:t xml:space="preserve"> </w:t>
            </w:r>
            <w:r>
              <w:rPr>
                <w:rFonts w:cs="돋움"/>
                <w:sz w:val="18"/>
              </w:rPr>
              <w:t>추정</w:t>
            </w:r>
            <w:r>
              <w:rPr>
                <w:rFonts w:cs="돋움"/>
                <w:sz w:val="18"/>
              </w:rPr>
              <w:t xml:space="preserve"> — </w:t>
            </w:r>
            <w:r>
              <w:rPr>
                <w:rFonts w:cs="돋움"/>
                <w:sz w:val="18"/>
              </w:rPr>
              <w:t>연구</w:t>
            </w:r>
            <w:r>
              <w:rPr>
                <w:rFonts w:cs="돋움"/>
                <w:sz w:val="18"/>
              </w:rPr>
              <w:t xml:space="preserve"> 1·2 </w:t>
            </w:r>
            <w:r>
              <w:rPr>
                <w:rFonts w:cs="돋움"/>
                <w:sz w:val="18"/>
              </w:rPr>
              <w:t>원고</w:t>
            </w:r>
            <w:r>
              <w:rPr>
                <w:rFonts w:cs="돋움"/>
                <w:sz w:val="18"/>
              </w:rPr>
              <w:t xml:space="preserve"> · </w:t>
            </w:r>
            <w:r>
              <w:rPr>
                <w:rFonts w:cs="돋움"/>
                <w:sz w:val="18"/>
              </w:rPr>
              <w:t>연구</w:t>
            </w:r>
            <w:r>
              <w:rPr>
                <w:rFonts w:cs="돋움"/>
                <w:sz w:val="18"/>
              </w:rPr>
              <w:t xml:space="preserve"> 3 </w:t>
            </w:r>
            <w:r>
              <w:rPr>
                <w:rFonts w:cs="돋움"/>
                <w:sz w:val="18"/>
              </w:rPr>
              <w:t>원고</w:t>
            </w:r>
            <w:r>
              <w:rPr>
                <w:rFonts w:cs="돋움"/>
                <w:sz w:val="18"/>
              </w:rPr>
              <w:t>)</w:t>
            </w:r>
          </w:p>
        </w:tc>
        <w:tc>
          <w:tcPr>
            <w:tcW w:w="1247" w:type="dxa"/>
            <w:vAlign w:val="center"/>
          </w:tcPr>
          <w:p w14:paraId="26938A9B" w14:textId="77777777" w:rsidR="00D47562" w:rsidRDefault="00EF42F2">
            <w:pPr>
              <w:keepNext/>
              <w:spacing w:line="276" w:lineRule="auto"/>
              <w:jc w:val="right"/>
            </w:pPr>
            <w:r>
              <w:rPr>
                <w:rFonts w:cs="돋움"/>
                <w:sz w:val="18"/>
              </w:rPr>
              <w:t>5,600,000</w:t>
            </w:r>
          </w:p>
        </w:tc>
      </w:tr>
      <w:tr w:rsidR="00D47562" w14:paraId="2D46341C" w14:textId="77777777">
        <w:trPr>
          <w:cantSplit/>
          <w:jc w:val="center"/>
        </w:trPr>
        <w:tc>
          <w:tcPr>
            <w:tcW w:w="1474" w:type="dxa"/>
            <w:vAlign w:val="center"/>
          </w:tcPr>
          <w:p w14:paraId="7D2FF4DF" w14:textId="77777777" w:rsidR="00D47562" w:rsidRDefault="00EF42F2">
            <w:pPr>
              <w:keepNext/>
              <w:spacing w:line="276" w:lineRule="auto"/>
              <w:jc w:val="center"/>
            </w:pPr>
            <w:r>
              <w:rPr>
                <w:rFonts w:cs="돋움"/>
                <w:sz w:val="18"/>
              </w:rPr>
              <w:t>논문</w:t>
            </w:r>
            <w:r>
              <w:rPr>
                <w:rFonts w:cs="돋움"/>
                <w:sz w:val="18"/>
              </w:rPr>
              <w:t xml:space="preserve"> </w:t>
            </w:r>
            <w:r>
              <w:rPr>
                <w:rFonts w:cs="돋움"/>
                <w:sz w:val="18"/>
              </w:rPr>
              <w:t>게재</w:t>
            </w:r>
          </w:p>
        </w:tc>
        <w:tc>
          <w:tcPr>
            <w:tcW w:w="2041" w:type="dxa"/>
            <w:vAlign w:val="center"/>
          </w:tcPr>
          <w:p w14:paraId="33D2131D" w14:textId="77777777" w:rsidR="00D47562" w:rsidRDefault="00EF42F2">
            <w:pPr>
              <w:keepNext/>
              <w:spacing w:line="276" w:lineRule="auto"/>
            </w:pPr>
            <w:r>
              <w:rPr>
                <w:rFonts w:cs="돋움"/>
                <w:sz w:val="18"/>
              </w:rPr>
              <w:t>논문교정료</w:t>
            </w:r>
          </w:p>
        </w:tc>
        <w:tc>
          <w:tcPr>
            <w:tcW w:w="4649" w:type="dxa"/>
            <w:vAlign w:val="center"/>
          </w:tcPr>
          <w:p w14:paraId="1D33FC01" w14:textId="77777777" w:rsidR="00D47562" w:rsidRDefault="00EF42F2">
            <w:pPr>
              <w:keepNext/>
              <w:spacing w:line="276" w:lineRule="auto"/>
            </w:pPr>
            <w:r>
              <w:rPr>
                <w:rFonts w:cs="돋움"/>
                <w:sz w:val="18"/>
              </w:rPr>
              <w:t>250,000</w:t>
            </w:r>
            <w:r>
              <w:rPr>
                <w:rFonts w:cs="돋움"/>
                <w:sz w:val="18"/>
              </w:rPr>
              <w:t>원</w:t>
            </w:r>
            <w:r>
              <w:rPr>
                <w:rFonts w:cs="돋움"/>
                <w:sz w:val="18"/>
              </w:rPr>
              <w:t xml:space="preserve"> × 2</w:t>
            </w:r>
            <w:r>
              <w:rPr>
                <w:rFonts w:cs="돋움"/>
                <w:sz w:val="18"/>
              </w:rPr>
              <w:t>회</w:t>
            </w:r>
            <w:r>
              <w:rPr>
                <w:rFonts w:cs="돋움"/>
                <w:sz w:val="18"/>
              </w:rPr>
              <w:t xml:space="preserve"> (</w:t>
            </w:r>
            <w:r>
              <w:rPr>
                <w:rFonts w:cs="돋움"/>
                <w:sz w:val="18"/>
              </w:rPr>
              <w:t>연구</w:t>
            </w:r>
            <w:r>
              <w:rPr>
                <w:rFonts w:cs="돋움"/>
                <w:sz w:val="18"/>
              </w:rPr>
              <w:t xml:space="preserve"> 1·2 </w:t>
            </w:r>
            <w:r>
              <w:rPr>
                <w:rFonts w:cs="돋움"/>
                <w:sz w:val="18"/>
              </w:rPr>
              <w:t>원고</w:t>
            </w:r>
            <w:r>
              <w:rPr>
                <w:rFonts w:cs="돋움"/>
                <w:sz w:val="18"/>
              </w:rPr>
              <w:t xml:space="preserve"> · </w:t>
            </w:r>
            <w:r>
              <w:rPr>
                <w:rFonts w:cs="돋움"/>
                <w:sz w:val="18"/>
              </w:rPr>
              <w:t>연구</w:t>
            </w:r>
            <w:r>
              <w:rPr>
                <w:rFonts w:cs="돋움"/>
                <w:sz w:val="18"/>
              </w:rPr>
              <w:t xml:space="preserve"> 3 </w:t>
            </w:r>
            <w:r>
              <w:rPr>
                <w:rFonts w:cs="돋움"/>
                <w:sz w:val="18"/>
              </w:rPr>
              <w:t>원고</w:t>
            </w:r>
            <w:r>
              <w:rPr>
                <w:rFonts w:cs="돋움"/>
                <w:sz w:val="18"/>
              </w:rPr>
              <w:t xml:space="preserve"> </w:t>
            </w:r>
            <w:r>
              <w:rPr>
                <w:rFonts w:cs="돋움"/>
                <w:sz w:val="18"/>
              </w:rPr>
              <w:t>영문</w:t>
            </w:r>
            <w:r>
              <w:rPr>
                <w:rFonts w:cs="돋움"/>
                <w:sz w:val="18"/>
              </w:rPr>
              <w:t xml:space="preserve"> </w:t>
            </w:r>
            <w:r>
              <w:rPr>
                <w:rFonts w:cs="돋움"/>
                <w:sz w:val="18"/>
              </w:rPr>
              <w:t>교정</w:t>
            </w:r>
            <w:r>
              <w:rPr>
                <w:rFonts w:cs="돋움"/>
                <w:sz w:val="18"/>
              </w:rPr>
              <w:t>)</w:t>
            </w:r>
          </w:p>
        </w:tc>
        <w:tc>
          <w:tcPr>
            <w:tcW w:w="1247" w:type="dxa"/>
            <w:vAlign w:val="center"/>
          </w:tcPr>
          <w:p w14:paraId="6E577C3D" w14:textId="77777777" w:rsidR="00D47562" w:rsidRDefault="00EF42F2">
            <w:pPr>
              <w:keepNext/>
              <w:spacing w:line="276" w:lineRule="auto"/>
              <w:jc w:val="right"/>
            </w:pPr>
            <w:r>
              <w:rPr>
                <w:rFonts w:cs="돋움"/>
                <w:sz w:val="18"/>
              </w:rPr>
              <w:t>500,000</w:t>
            </w:r>
          </w:p>
        </w:tc>
      </w:tr>
      <w:tr w:rsidR="00D47562" w14:paraId="79AAEFCA" w14:textId="77777777">
        <w:trPr>
          <w:cantSplit/>
          <w:jc w:val="center"/>
        </w:trPr>
        <w:tc>
          <w:tcPr>
            <w:tcW w:w="1474" w:type="dxa"/>
            <w:vAlign w:val="center"/>
          </w:tcPr>
          <w:p w14:paraId="7949EB10" w14:textId="77777777" w:rsidR="00D47562" w:rsidRDefault="00EF42F2">
            <w:pPr>
              <w:keepNext/>
              <w:spacing w:line="276" w:lineRule="auto"/>
              <w:jc w:val="center"/>
            </w:pPr>
            <w:r>
              <w:rPr>
                <w:rFonts w:cs="돋움"/>
                <w:sz w:val="18"/>
              </w:rPr>
              <w:t>기술정보활동비</w:t>
            </w:r>
          </w:p>
        </w:tc>
        <w:tc>
          <w:tcPr>
            <w:tcW w:w="2041" w:type="dxa"/>
            <w:vAlign w:val="center"/>
          </w:tcPr>
          <w:p w14:paraId="23CBBD4D" w14:textId="77777777" w:rsidR="00D47562" w:rsidRDefault="00EF42F2">
            <w:pPr>
              <w:keepNext/>
              <w:spacing w:line="276" w:lineRule="auto"/>
            </w:pPr>
            <w:r>
              <w:rPr>
                <w:rFonts w:cs="돋움"/>
                <w:sz w:val="18"/>
              </w:rPr>
              <w:t>전문가활용비</w:t>
            </w:r>
            <w:r>
              <w:rPr>
                <w:rFonts w:cs="돋움"/>
                <w:sz w:val="18"/>
              </w:rPr>
              <w:t xml:space="preserve"> (</w:t>
            </w:r>
            <w:r>
              <w:rPr>
                <w:rFonts w:cs="돋움"/>
                <w:sz w:val="18"/>
              </w:rPr>
              <w:t>통계</w:t>
            </w:r>
            <w:r>
              <w:rPr>
                <w:rFonts w:cs="돋움"/>
                <w:sz w:val="18"/>
              </w:rPr>
              <w:t>·</w:t>
            </w:r>
            <w:r>
              <w:rPr>
                <w:rFonts w:cs="돋움"/>
                <w:sz w:val="18"/>
              </w:rPr>
              <w:t>방법</w:t>
            </w:r>
            <w:r>
              <w:rPr>
                <w:rFonts w:cs="돋움"/>
                <w:sz w:val="18"/>
              </w:rPr>
              <w:t xml:space="preserve"> </w:t>
            </w:r>
            <w:r>
              <w:rPr>
                <w:rFonts w:cs="돋움"/>
                <w:sz w:val="18"/>
              </w:rPr>
              <w:t>자문</w:t>
            </w:r>
            <w:r>
              <w:rPr>
                <w:rFonts w:cs="돋움"/>
                <w:sz w:val="18"/>
              </w:rPr>
              <w:t>)</w:t>
            </w:r>
          </w:p>
        </w:tc>
        <w:tc>
          <w:tcPr>
            <w:tcW w:w="4649" w:type="dxa"/>
            <w:vAlign w:val="center"/>
          </w:tcPr>
          <w:p w14:paraId="5A29E972" w14:textId="77777777" w:rsidR="00D47562" w:rsidRDefault="00EF42F2">
            <w:pPr>
              <w:keepNext/>
              <w:spacing w:line="276" w:lineRule="auto"/>
            </w:pPr>
            <w:r>
              <w:rPr>
                <w:rFonts w:cs="돋움"/>
                <w:sz w:val="18"/>
              </w:rPr>
              <w:t>200,000</w:t>
            </w:r>
            <w:r>
              <w:rPr>
                <w:rFonts w:cs="돋움"/>
                <w:sz w:val="18"/>
              </w:rPr>
              <w:t>원</w:t>
            </w:r>
            <w:r>
              <w:rPr>
                <w:rFonts w:cs="돋움"/>
                <w:sz w:val="18"/>
              </w:rPr>
              <w:t xml:space="preserve"> × 1</w:t>
            </w:r>
            <w:r>
              <w:rPr>
                <w:rFonts w:cs="돋움"/>
                <w:sz w:val="18"/>
              </w:rPr>
              <w:t>명</w:t>
            </w:r>
            <w:r>
              <w:rPr>
                <w:rFonts w:cs="돋움"/>
                <w:sz w:val="18"/>
              </w:rPr>
              <w:t xml:space="preserve"> × 2</w:t>
            </w:r>
            <w:r>
              <w:rPr>
                <w:rFonts w:cs="돋움"/>
                <w:sz w:val="18"/>
              </w:rPr>
              <w:t>회</w:t>
            </w:r>
            <w:r>
              <w:rPr>
                <w:rFonts w:cs="돋움"/>
                <w:sz w:val="18"/>
              </w:rPr>
              <w:t xml:space="preserve"> — </w:t>
            </w:r>
            <w:r>
              <w:rPr>
                <w:rFonts w:cs="돋움"/>
                <w:sz w:val="18"/>
              </w:rPr>
              <w:t>정확</w:t>
            </w:r>
            <w:r>
              <w:rPr>
                <w:rFonts w:cs="돋움"/>
                <w:sz w:val="18"/>
              </w:rPr>
              <w:t xml:space="preserve"> </w:t>
            </w:r>
            <w:r>
              <w:rPr>
                <w:rFonts w:cs="돋움"/>
                <w:sz w:val="18"/>
              </w:rPr>
              <w:t>이항</w:t>
            </w:r>
            <w:r>
              <w:rPr>
                <w:rFonts w:cs="돋움"/>
                <w:sz w:val="18"/>
              </w:rPr>
              <w:t xml:space="preserve"> </w:t>
            </w:r>
            <w:r>
              <w:rPr>
                <w:rFonts w:cs="돋움"/>
                <w:sz w:val="18"/>
              </w:rPr>
              <w:t>판정</w:t>
            </w:r>
            <w:r>
              <w:rPr>
                <w:rFonts w:cs="돋움"/>
                <w:sz w:val="18"/>
              </w:rPr>
              <w:t>·</w:t>
            </w:r>
            <w:r>
              <w:rPr>
                <w:rFonts w:cs="돋움"/>
                <w:sz w:val="18"/>
              </w:rPr>
              <w:t>부분식별</w:t>
            </w:r>
            <w:r>
              <w:rPr>
                <w:rFonts w:cs="돋움"/>
                <w:sz w:val="18"/>
              </w:rPr>
              <w:t xml:space="preserve">·GAM </w:t>
            </w:r>
            <w:r>
              <w:rPr>
                <w:rFonts w:cs="돋움"/>
                <w:sz w:val="18"/>
              </w:rPr>
              <w:t>판독</w:t>
            </w:r>
            <w:r>
              <w:rPr>
                <w:rFonts w:cs="돋움"/>
                <w:sz w:val="18"/>
              </w:rPr>
              <w:t xml:space="preserve"> </w:t>
            </w:r>
            <w:r>
              <w:rPr>
                <w:rFonts w:cs="돋움"/>
                <w:sz w:val="18"/>
              </w:rPr>
              <w:t>독립</w:t>
            </w:r>
            <w:r>
              <w:rPr>
                <w:rFonts w:cs="돋움"/>
                <w:sz w:val="18"/>
              </w:rPr>
              <w:t xml:space="preserve"> </w:t>
            </w:r>
            <w:r>
              <w:rPr>
                <w:rFonts w:cs="돋움"/>
                <w:sz w:val="18"/>
              </w:rPr>
              <w:t>재현</w:t>
            </w:r>
          </w:p>
        </w:tc>
        <w:tc>
          <w:tcPr>
            <w:tcW w:w="1247" w:type="dxa"/>
            <w:vAlign w:val="center"/>
          </w:tcPr>
          <w:p w14:paraId="14ED9647" w14:textId="77777777" w:rsidR="00D47562" w:rsidRDefault="00EF42F2">
            <w:pPr>
              <w:keepNext/>
              <w:spacing w:line="276" w:lineRule="auto"/>
              <w:jc w:val="right"/>
            </w:pPr>
            <w:r>
              <w:rPr>
                <w:rFonts w:cs="돋움"/>
                <w:sz w:val="18"/>
              </w:rPr>
              <w:t>400,000</w:t>
            </w:r>
          </w:p>
        </w:tc>
      </w:tr>
      <w:tr w:rsidR="00D47562" w14:paraId="0C765682" w14:textId="77777777">
        <w:trPr>
          <w:cantSplit/>
          <w:jc w:val="center"/>
        </w:trPr>
        <w:tc>
          <w:tcPr>
            <w:tcW w:w="1474" w:type="dxa"/>
            <w:vAlign w:val="center"/>
          </w:tcPr>
          <w:p w14:paraId="2DBE1BF5" w14:textId="77777777" w:rsidR="00D47562" w:rsidRDefault="00EF42F2">
            <w:pPr>
              <w:keepNext/>
              <w:spacing w:line="276" w:lineRule="auto"/>
              <w:jc w:val="center"/>
            </w:pPr>
            <w:r>
              <w:rPr>
                <w:rFonts w:cs="돋움"/>
                <w:sz w:val="18"/>
              </w:rPr>
              <w:t>기술정보활동비</w:t>
            </w:r>
          </w:p>
        </w:tc>
        <w:tc>
          <w:tcPr>
            <w:tcW w:w="2041" w:type="dxa"/>
            <w:vAlign w:val="center"/>
          </w:tcPr>
          <w:p w14:paraId="71435E57" w14:textId="77777777" w:rsidR="00D47562" w:rsidRDefault="00EF42F2">
            <w:pPr>
              <w:keepNext/>
              <w:spacing w:line="276" w:lineRule="auto"/>
            </w:pPr>
            <w:r>
              <w:rPr>
                <w:rFonts w:cs="돋움"/>
                <w:sz w:val="18"/>
              </w:rPr>
              <w:t>학회</w:t>
            </w:r>
            <w:r>
              <w:rPr>
                <w:rFonts w:cs="돋움"/>
                <w:sz w:val="18"/>
              </w:rPr>
              <w:t xml:space="preserve"> </w:t>
            </w:r>
            <w:r>
              <w:rPr>
                <w:rFonts w:cs="돋움"/>
                <w:sz w:val="18"/>
              </w:rPr>
              <w:t>참가</w:t>
            </w:r>
            <w:r>
              <w:rPr>
                <w:rFonts w:cs="돋움"/>
                <w:sz w:val="18"/>
              </w:rPr>
              <w:t>·</w:t>
            </w:r>
            <w:r>
              <w:rPr>
                <w:rFonts w:cs="돋움"/>
                <w:sz w:val="18"/>
              </w:rPr>
              <w:t>등록비</w:t>
            </w:r>
          </w:p>
        </w:tc>
        <w:tc>
          <w:tcPr>
            <w:tcW w:w="4649" w:type="dxa"/>
            <w:vAlign w:val="center"/>
          </w:tcPr>
          <w:p w14:paraId="408735BA" w14:textId="77777777" w:rsidR="00D47562" w:rsidRDefault="00EF42F2">
            <w:pPr>
              <w:keepNext/>
              <w:spacing w:line="276" w:lineRule="auto"/>
            </w:pPr>
            <w:r>
              <w:rPr>
                <w:rFonts w:cs="돋움"/>
                <w:sz w:val="18"/>
              </w:rPr>
              <w:t>200,000</w:t>
            </w:r>
            <w:r>
              <w:rPr>
                <w:rFonts w:cs="돋움"/>
                <w:sz w:val="18"/>
              </w:rPr>
              <w:t>원</w:t>
            </w:r>
            <w:r>
              <w:rPr>
                <w:rFonts w:cs="돋움"/>
                <w:sz w:val="18"/>
              </w:rPr>
              <w:t xml:space="preserve"> × 2</w:t>
            </w:r>
            <w:r>
              <w:rPr>
                <w:rFonts w:cs="돋움"/>
                <w:sz w:val="18"/>
              </w:rPr>
              <w:t>명</w:t>
            </w:r>
            <w:r>
              <w:rPr>
                <w:rFonts w:cs="돋움"/>
                <w:sz w:val="18"/>
              </w:rPr>
              <w:t xml:space="preserve"> × 2</w:t>
            </w:r>
            <w:r>
              <w:rPr>
                <w:rFonts w:cs="돋움"/>
                <w:sz w:val="18"/>
              </w:rPr>
              <w:t>회</w:t>
            </w:r>
            <w:r>
              <w:rPr>
                <w:rFonts w:cs="돋움"/>
                <w:sz w:val="18"/>
              </w:rPr>
              <w:t xml:space="preserve"> (</w:t>
            </w:r>
            <w:r>
              <w:rPr>
                <w:rFonts w:cs="돋움"/>
                <w:sz w:val="18"/>
              </w:rPr>
              <w:t>중간</w:t>
            </w:r>
            <w:r>
              <w:rPr>
                <w:rFonts w:cs="돋움"/>
                <w:sz w:val="18"/>
              </w:rPr>
              <w:t>·</w:t>
            </w:r>
            <w:r>
              <w:rPr>
                <w:rFonts w:cs="돋움"/>
                <w:sz w:val="18"/>
              </w:rPr>
              <w:t>최종</w:t>
            </w:r>
            <w:r>
              <w:rPr>
                <w:rFonts w:cs="돋움"/>
                <w:sz w:val="18"/>
              </w:rPr>
              <w:t xml:space="preserve"> </w:t>
            </w:r>
            <w:r>
              <w:rPr>
                <w:rFonts w:cs="돋움"/>
                <w:sz w:val="18"/>
              </w:rPr>
              <w:t>발표</w:t>
            </w:r>
            <w:r>
              <w:rPr>
                <w:rFonts w:cs="돋움"/>
                <w:sz w:val="18"/>
              </w:rPr>
              <w:t>)</w:t>
            </w:r>
          </w:p>
        </w:tc>
        <w:tc>
          <w:tcPr>
            <w:tcW w:w="1247" w:type="dxa"/>
            <w:vAlign w:val="center"/>
          </w:tcPr>
          <w:p w14:paraId="1E24FFCE" w14:textId="77777777" w:rsidR="00D47562" w:rsidRDefault="00EF42F2">
            <w:pPr>
              <w:keepNext/>
              <w:spacing w:line="276" w:lineRule="auto"/>
              <w:jc w:val="right"/>
            </w:pPr>
            <w:r>
              <w:rPr>
                <w:rFonts w:cs="돋움"/>
                <w:sz w:val="18"/>
              </w:rPr>
              <w:t>800,000</w:t>
            </w:r>
          </w:p>
        </w:tc>
      </w:tr>
      <w:tr w:rsidR="00D47562" w14:paraId="0B47D7A0" w14:textId="77777777">
        <w:trPr>
          <w:cantSplit/>
          <w:jc w:val="center"/>
        </w:trPr>
        <w:tc>
          <w:tcPr>
            <w:tcW w:w="1474" w:type="dxa"/>
            <w:vAlign w:val="center"/>
          </w:tcPr>
          <w:p w14:paraId="32E17672" w14:textId="77777777" w:rsidR="00D47562" w:rsidRDefault="00EF42F2">
            <w:pPr>
              <w:keepNext/>
              <w:spacing w:line="276" w:lineRule="auto"/>
              <w:jc w:val="center"/>
            </w:pPr>
            <w:r>
              <w:rPr>
                <w:rFonts w:cs="돋움"/>
                <w:sz w:val="18"/>
              </w:rPr>
              <w:t>기술정보활동비</w:t>
            </w:r>
          </w:p>
        </w:tc>
        <w:tc>
          <w:tcPr>
            <w:tcW w:w="2041" w:type="dxa"/>
            <w:vAlign w:val="center"/>
          </w:tcPr>
          <w:p w14:paraId="0E89B641" w14:textId="77777777" w:rsidR="00D47562" w:rsidRDefault="00EF42F2">
            <w:pPr>
              <w:keepNext/>
              <w:spacing w:line="276" w:lineRule="auto"/>
            </w:pPr>
            <w:r>
              <w:rPr>
                <w:rFonts w:cs="돋움"/>
                <w:sz w:val="18"/>
              </w:rPr>
              <w:t>문헌구입비</w:t>
            </w:r>
          </w:p>
        </w:tc>
        <w:tc>
          <w:tcPr>
            <w:tcW w:w="4649" w:type="dxa"/>
            <w:vAlign w:val="center"/>
          </w:tcPr>
          <w:p w14:paraId="54218FFD" w14:textId="77777777" w:rsidR="00D47562" w:rsidRDefault="00EF42F2">
            <w:pPr>
              <w:keepNext/>
              <w:spacing w:line="276" w:lineRule="auto"/>
            </w:pPr>
            <w:r>
              <w:rPr>
                <w:rFonts w:cs="돋움"/>
                <w:sz w:val="18"/>
              </w:rPr>
              <w:t>50,000</w:t>
            </w:r>
            <w:r>
              <w:rPr>
                <w:rFonts w:cs="돋움"/>
                <w:sz w:val="18"/>
              </w:rPr>
              <w:t>원</w:t>
            </w:r>
            <w:r>
              <w:rPr>
                <w:rFonts w:cs="돋움"/>
                <w:sz w:val="18"/>
              </w:rPr>
              <w:t xml:space="preserve"> × 10</w:t>
            </w:r>
            <w:r>
              <w:rPr>
                <w:rFonts w:cs="돋움"/>
                <w:sz w:val="18"/>
              </w:rPr>
              <w:t>권</w:t>
            </w:r>
            <w:r>
              <w:rPr>
                <w:rFonts w:cs="돋움"/>
                <w:sz w:val="18"/>
              </w:rPr>
              <w:t xml:space="preserve"> (</w:t>
            </w:r>
            <w:r>
              <w:rPr>
                <w:rFonts w:cs="돋움"/>
                <w:sz w:val="18"/>
              </w:rPr>
              <w:t>간호인력</w:t>
            </w:r>
            <w:r>
              <w:rPr>
                <w:rFonts w:cs="돋움"/>
                <w:sz w:val="18"/>
              </w:rPr>
              <w:t>·</w:t>
            </w:r>
            <w:r>
              <w:rPr>
                <w:rFonts w:cs="돋움"/>
                <w:sz w:val="18"/>
              </w:rPr>
              <w:t>근무표</w:t>
            </w:r>
            <w:r>
              <w:rPr>
                <w:rFonts w:cs="돋움"/>
                <w:sz w:val="18"/>
              </w:rPr>
              <w:t>·</w:t>
            </w:r>
            <w:r>
              <w:rPr>
                <w:rFonts w:cs="돋움"/>
                <w:sz w:val="18"/>
              </w:rPr>
              <w:t>현실</w:t>
            </w:r>
            <w:r>
              <w:rPr>
                <w:rFonts w:cs="돋움"/>
                <w:sz w:val="18"/>
              </w:rPr>
              <w:t xml:space="preserve"> </w:t>
            </w:r>
            <w:r>
              <w:rPr>
                <w:rFonts w:cs="돋움"/>
                <w:sz w:val="18"/>
              </w:rPr>
              <w:t>요건</w:t>
            </w:r>
            <w:r>
              <w:rPr>
                <w:rFonts w:cs="돋움"/>
                <w:sz w:val="18"/>
              </w:rPr>
              <w:t xml:space="preserve"> </w:t>
            </w:r>
            <w:r>
              <w:rPr>
                <w:rFonts w:cs="돋움"/>
                <w:sz w:val="18"/>
              </w:rPr>
              <w:t>축</w:t>
            </w:r>
            <w:r>
              <w:rPr>
                <w:rFonts w:cs="돋움"/>
                <w:sz w:val="18"/>
              </w:rPr>
              <w:t xml:space="preserve"> </w:t>
            </w:r>
            <w:r>
              <w:rPr>
                <w:rFonts w:cs="돋움"/>
                <w:sz w:val="18"/>
              </w:rPr>
              <w:t>문헌</w:t>
            </w:r>
            <w:r>
              <w:rPr>
                <w:rFonts w:cs="돋움"/>
                <w:sz w:val="18"/>
              </w:rPr>
              <w:t>)</w:t>
            </w:r>
          </w:p>
        </w:tc>
        <w:tc>
          <w:tcPr>
            <w:tcW w:w="1247" w:type="dxa"/>
            <w:vAlign w:val="center"/>
          </w:tcPr>
          <w:p w14:paraId="269DB57A" w14:textId="77777777" w:rsidR="00D47562" w:rsidRDefault="00EF42F2">
            <w:pPr>
              <w:keepNext/>
              <w:spacing w:line="276" w:lineRule="auto"/>
              <w:jc w:val="right"/>
            </w:pPr>
            <w:r>
              <w:rPr>
                <w:rFonts w:cs="돋움"/>
                <w:sz w:val="18"/>
              </w:rPr>
              <w:t>500,000</w:t>
            </w:r>
          </w:p>
        </w:tc>
      </w:tr>
      <w:tr w:rsidR="00D47562" w14:paraId="5B151E5E" w14:textId="77777777">
        <w:trPr>
          <w:cantSplit/>
          <w:jc w:val="center"/>
        </w:trPr>
        <w:tc>
          <w:tcPr>
            <w:tcW w:w="1474" w:type="dxa"/>
            <w:vAlign w:val="center"/>
          </w:tcPr>
          <w:p w14:paraId="5E27C17B" w14:textId="77777777" w:rsidR="00D47562" w:rsidRDefault="00EF42F2">
            <w:pPr>
              <w:keepNext/>
              <w:spacing w:line="276" w:lineRule="auto"/>
              <w:jc w:val="center"/>
            </w:pPr>
            <w:r>
              <w:rPr>
                <w:rFonts w:cs="돋움"/>
                <w:sz w:val="18"/>
              </w:rPr>
              <w:t>운영경비</w:t>
            </w:r>
          </w:p>
        </w:tc>
        <w:tc>
          <w:tcPr>
            <w:tcW w:w="2041" w:type="dxa"/>
            <w:vAlign w:val="center"/>
          </w:tcPr>
          <w:p w14:paraId="363679E7" w14:textId="77777777" w:rsidR="00D47562" w:rsidRDefault="00EF42F2">
            <w:pPr>
              <w:keepNext/>
              <w:spacing w:line="276" w:lineRule="auto"/>
            </w:pPr>
            <w:r>
              <w:rPr>
                <w:rFonts w:cs="돋움"/>
                <w:sz w:val="18"/>
              </w:rPr>
              <w:t>사무용품비</w:t>
            </w:r>
          </w:p>
        </w:tc>
        <w:tc>
          <w:tcPr>
            <w:tcW w:w="4649" w:type="dxa"/>
            <w:vAlign w:val="center"/>
          </w:tcPr>
          <w:p w14:paraId="62EF742C" w14:textId="77777777" w:rsidR="00D47562" w:rsidRDefault="00EF42F2">
            <w:pPr>
              <w:keepNext/>
              <w:spacing w:line="276" w:lineRule="auto"/>
            </w:pPr>
            <w:r>
              <w:rPr>
                <w:rFonts w:cs="돋움"/>
                <w:sz w:val="18"/>
              </w:rPr>
              <w:t>183,962</w:t>
            </w:r>
            <w:r>
              <w:rPr>
                <w:rFonts w:cs="돋움"/>
                <w:sz w:val="18"/>
              </w:rPr>
              <w:t>원</w:t>
            </w:r>
            <w:r>
              <w:rPr>
                <w:rFonts w:cs="돋움"/>
                <w:sz w:val="18"/>
              </w:rPr>
              <w:t xml:space="preserve"> × 1</w:t>
            </w:r>
            <w:r>
              <w:rPr>
                <w:rFonts w:cs="돋움"/>
                <w:sz w:val="18"/>
              </w:rPr>
              <w:t>회</w:t>
            </w:r>
            <w:r>
              <w:rPr>
                <w:rFonts w:cs="돋움"/>
                <w:sz w:val="18"/>
              </w:rPr>
              <w:t xml:space="preserve"> (</w:t>
            </w:r>
            <w:r>
              <w:rPr>
                <w:rFonts w:cs="돋움"/>
                <w:sz w:val="18"/>
              </w:rPr>
              <w:t>연구</w:t>
            </w:r>
            <w:r>
              <w:rPr>
                <w:rFonts w:cs="돋움"/>
                <w:sz w:val="18"/>
              </w:rPr>
              <w:t xml:space="preserve"> </w:t>
            </w:r>
            <w:r>
              <w:rPr>
                <w:rFonts w:cs="돋움"/>
                <w:sz w:val="18"/>
              </w:rPr>
              <w:t>소모품</w:t>
            </w:r>
            <w:r>
              <w:rPr>
                <w:rFonts w:cs="돋움"/>
                <w:sz w:val="18"/>
              </w:rPr>
              <w:t>·</w:t>
            </w:r>
            <w:r>
              <w:rPr>
                <w:rFonts w:cs="돋움"/>
                <w:sz w:val="18"/>
              </w:rPr>
              <w:t>문구</w:t>
            </w:r>
            <w:r>
              <w:rPr>
                <w:rFonts w:cs="돋움"/>
                <w:sz w:val="18"/>
              </w:rPr>
              <w:t>)</w:t>
            </w:r>
          </w:p>
        </w:tc>
        <w:tc>
          <w:tcPr>
            <w:tcW w:w="1247" w:type="dxa"/>
            <w:vAlign w:val="center"/>
          </w:tcPr>
          <w:p w14:paraId="1748B359" w14:textId="77777777" w:rsidR="00D47562" w:rsidRDefault="00EF42F2">
            <w:pPr>
              <w:keepNext/>
              <w:spacing w:line="276" w:lineRule="auto"/>
              <w:jc w:val="right"/>
            </w:pPr>
            <w:r>
              <w:rPr>
                <w:rFonts w:cs="돋움"/>
                <w:sz w:val="18"/>
              </w:rPr>
              <w:t>183,962</w:t>
            </w:r>
          </w:p>
        </w:tc>
      </w:tr>
      <w:tr w:rsidR="00D47562" w14:paraId="5436B6A7" w14:textId="77777777">
        <w:trPr>
          <w:cantSplit/>
          <w:jc w:val="center"/>
        </w:trPr>
        <w:tc>
          <w:tcPr>
            <w:tcW w:w="1474" w:type="dxa"/>
            <w:vAlign w:val="center"/>
          </w:tcPr>
          <w:p w14:paraId="543AEF76" w14:textId="77777777" w:rsidR="00D47562" w:rsidRDefault="00EF42F2">
            <w:pPr>
              <w:spacing w:line="276" w:lineRule="auto"/>
              <w:jc w:val="center"/>
            </w:pPr>
            <w:r>
              <w:rPr>
                <w:rFonts w:cs="돋움"/>
                <w:sz w:val="18"/>
              </w:rPr>
              <w:t>④</w:t>
            </w:r>
            <w:r>
              <w:rPr>
                <w:rFonts w:cs="돋움"/>
                <w:sz w:val="18"/>
              </w:rPr>
              <w:t>연구활동비</w:t>
            </w:r>
            <w:r>
              <w:rPr>
                <w:rFonts w:cs="돋움"/>
                <w:sz w:val="18"/>
              </w:rPr>
              <w:t xml:space="preserve"> </w:t>
            </w:r>
            <w:r>
              <w:rPr>
                <w:rFonts w:cs="돋움"/>
                <w:sz w:val="18"/>
              </w:rPr>
              <w:t>합계</w:t>
            </w:r>
          </w:p>
        </w:tc>
        <w:tc>
          <w:tcPr>
            <w:tcW w:w="2041" w:type="dxa"/>
            <w:vAlign w:val="center"/>
          </w:tcPr>
          <w:p w14:paraId="7401709C" w14:textId="77777777" w:rsidR="00D47562" w:rsidRDefault="00D47562">
            <w:pPr>
              <w:spacing w:line="276" w:lineRule="auto"/>
            </w:pPr>
          </w:p>
        </w:tc>
        <w:tc>
          <w:tcPr>
            <w:tcW w:w="4649" w:type="dxa"/>
            <w:vAlign w:val="center"/>
          </w:tcPr>
          <w:p w14:paraId="7649FC57" w14:textId="77777777" w:rsidR="00D47562" w:rsidRDefault="00D47562">
            <w:pPr>
              <w:spacing w:line="276" w:lineRule="auto"/>
            </w:pPr>
          </w:p>
        </w:tc>
        <w:tc>
          <w:tcPr>
            <w:tcW w:w="1247" w:type="dxa"/>
            <w:vAlign w:val="center"/>
          </w:tcPr>
          <w:p w14:paraId="0F62968F" w14:textId="77777777" w:rsidR="00D47562" w:rsidRDefault="00EF42F2">
            <w:pPr>
              <w:spacing w:line="276" w:lineRule="auto"/>
              <w:jc w:val="right"/>
            </w:pPr>
            <w:r>
              <w:rPr>
                <w:rFonts w:cs="돋움"/>
                <w:sz w:val="18"/>
              </w:rPr>
              <w:t>9,433,962</w:t>
            </w:r>
          </w:p>
        </w:tc>
      </w:tr>
    </w:tbl>
    <w:p w14:paraId="520A022D" w14:textId="77777777" w:rsidR="00D47562" w:rsidRDefault="00D47562"/>
    <w:p w14:paraId="65026C8F" w14:textId="77777777" w:rsidR="00D47562" w:rsidRDefault="00EF42F2">
      <w:pPr>
        <w:ind w:left="624" w:hanging="312"/>
      </w:pPr>
      <w:r>
        <w:rPr>
          <w:rFonts w:cs="돋움"/>
        </w:rPr>
        <w:t xml:space="preserve">○ </w:t>
      </w:r>
      <w:r>
        <w:rPr>
          <w:rFonts w:cs="돋움"/>
        </w:rPr>
        <w:t>단가는</w:t>
      </w:r>
      <w:r>
        <w:rPr>
          <w:rFonts w:cs="돋움"/>
        </w:rPr>
        <w:t xml:space="preserve"> </w:t>
      </w:r>
      <w:r>
        <w:rPr>
          <w:rFonts w:cs="돋움"/>
        </w:rPr>
        <w:t>공고</w:t>
      </w:r>
      <w:r>
        <w:rPr>
          <w:rFonts w:cs="돋움"/>
        </w:rPr>
        <w:t xml:space="preserve"> </w:t>
      </w:r>
      <w:r>
        <w:rPr>
          <w:rFonts w:cs="돋움"/>
        </w:rPr>
        <w:t>서식의</w:t>
      </w:r>
      <w:r>
        <w:rPr>
          <w:rFonts w:cs="돋움"/>
        </w:rPr>
        <w:t xml:space="preserve"> </w:t>
      </w:r>
      <w:r>
        <w:rPr>
          <w:rFonts w:cs="돋움"/>
        </w:rPr>
        <w:t>기준</w:t>
      </w:r>
      <w:r>
        <w:rPr>
          <w:rFonts w:cs="돋움"/>
        </w:rPr>
        <w:t>(</w:t>
      </w:r>
      <w:r>
        <w:rPr>
          <w:rFonts w:cs="돋움"/>
        </w:rPr>
        <w:t>국내여비</w:t>
      </w:r>
      <w:r>
        <w:rPr>
          <w:rFonts w:cs="돋움"/>
        </w:rPr>
        <w:t xml:space="preserve"> </w:t>
      </w:r>
      <w:r>
        <w:rPr>
          <w:rFonts w:cs="돋움"/>
        </w:rPr>
        <w:t>등급표</w:t>
      </w:r>
      <w:r>
        <w:rPr>
          <w:rFonts w:cs="돋움"/>
        </w:rPr>
        <w:t>·</w:t>
      </w:r>
      <w:r>
        <w:rPr>
          <w:rFonts w:cs="돋움"/>
        </w:rPr>
        <w:t>일비</w:t>
      </w:r>
      <w:r>
        <w:rPr>
          <w:rFonts w:cs="돋움"/>
        </w:rPr>
        <w:t>·</w:t>
      </w:r>
      <w:r>
        <w:rPr>
          <w:rFonts w:cs="돋움"/>
        </w:rPr>
        <w:t>식비</w:t>
      </w:r>
      <w:r>
        <w:rPr>
          <w:rFonts w:cs="돋움"/>
        </w:rPr>
        <w:t xml:space="preserve"> </w:t>
      </w:r>
      <w:r>
        <w:rPr>
          <w:rFonts w:cs="돋움"/>
        </w:rPr>
        <w:t>정액</w:t>
      </w:r>
      <w:r>
        <w:rPr>
          <w:rFonts w:cs="돋움"/>
        </w:rPr>
        <w:t>)</w:t>
      </w:r>
      <w:r>
        <w:rPr>
          <w:rFonts w:cs="돋움"/>
        </w:rPr>
        <w:t>과</w:t>
      </w:r>
      <w:r>
        <w:rPr>
          <w:rFonts w:cs="돋움"/>
        </w:rPr>
        <w:t xml:space="preserve"> </w:t>
      </w:r>
      <w:r>
        <w:rPr>
          <w:rFonts w:cs="돋움"/>
        </w:rPr>
        <w:t>계획</w:t>
      </w:r>
      <w:r>
        <w:rPr>
          <w:rFonts w:cs="돋움"/>
        </w:rPr>
        <w:t xml:space="preserve"> </w:t>
      </w:r>
      <w:r>
        <w:rPr>
          <w:rFonts w:cs="돋움"/>
        </w:rPr>
        <w:t>단가를</w:t>
      </w:r>
      <w:r>
        <w:rPr>
          <w:rFonts w:cs="돋움"/>
        </w:rPr>
        <w:t xml:space="preserve"> </w:t>
      </w:r>
      <w:r>
        <w:rPr>
          <w:rFonts w:cs="돋움"/>
        </w:rPr>
        <w:t>적용함</w:t>
      </w:r>
      <w:r>
        <w:rPr>
          <w:rFonts w:cs="돋움"/>
        </w:rPr>
        <w:t xml:space="preserve"> — </w:t>
      </w:r>
      <w:r>
        <w:rPr>
          <w:rFonts w:cs="돋움"/>
        </w:rPr>
        <w:t>집행은</w:t>
      </w:r>
      <w:r>
        <w:rPr>
          <w:rFonts w:cs="돋움"/>
        </w:rPr>
        <w:t xml:space="preserve"> </w:t>
      </w:r>
      <w:r>
        <w:rPr>
          <w:rFonts w:cs="돋움"/>
        </w:rPr>
        <w:t>실제</w:t>
      </w:r>
      <w:r>
        <w:rPr>
          <w:rFonts w:cs="돋움"/>
        </w:rPr>
        <w:t xml:space="preserve"> </w:t>
      </w:r>
      <w:r>
        <w:rPr>
          <w:rFonts w:cs="돋움"/>
        </w:rPr>
        <w:t>청구</w:t>
      </w:r>
      <w:r>
        <w:rPr>
          <w:rFonts w:cs="돋움"/>
        </w:rPr>
        <w:t>·</w:t>
      </w:r>
      <w:r>
        <w:rPr>
          <w:rFonts w:cs="돋움"/>
        </w:rPr>
        <w:t>증빙액</w:t>
      </w:r>
      <w:r>
        <w:rPr>
          <w:rFonts w:cs="돋움"/>
        </w:rPr>
        <w:t xml:space="preserve"> </w:t>
      </w:r>
      <w:r>
        <w:rPr>
          <w:rFonts w:cs="돋움"/>
        </w:rPr>
        <w:t>기준</w:t>
      </w:r>
    </w:p>
    <w:p w14:paraId="290B9F97" w14:textId="77777777" w:rsidR="00D47562" w:rsidRDefault="00EF42F2">
      <w:pPr>
        <w:ind w:left="624" w:hanging="312"/>
      </w:pPr>
      <w:r>
        <w:rPr>
          <w:rFonts w:cs="돋움"/>
        </w:rPr>
        <w:t xml:space="preserve">○ </w:t>
      </w:r>
      <w:r>
        <w:rPr>
          <w:rFonts w:cs="돋움"/>
        </w:rPr>
        <w:t>게재료는</w:t>
      </w:r>
      <w:r>
        <w:rPr>
          <w:rFonts w:cs="돋움"/>
        </w:rPr>
        <w:t xml:space="preserve"> </w:t>
      </w:r>
      <w:r>
        <w:rPr>
          <w:rFonts w:cs="돋움"/>
        </w:rPr>
        <w:t>편당</w:t>
      </w:r>
      <w:r>
        <w:rPr>
          <w:rFonts w:cs="돋움"/>
        </w:rPr>
        <w:t xml:space="preserve"> </w:t>
      </w:r>
      <w:r>
        <w:rPr>
          <w:rFonts w:cs="돋움"/>
        </w:rPr>
        <w:t>상한으로</w:t>
      </w:r>
      <w:r>
        <w:rPr>
          <w:rFonts w:cs="돋움"/>
        </w:rPr>
        <w:t xml:space="preserve"> </w:t>
      </w:r>
      <w:r>
        <w:rPr>
          <w:rFonts w:cs="돋움"/>
        </w:rPr>
        <w:t>계상함</w:t>
      </w:r>
      <w:r>
        <w:rPr>
          <w:rFonts w:cs="돋움"/>
        </w:rPr>
        <w:t xml:space="preserve"> — </w:t>
      </w:r>
      <w:r>
        <w:rPr>
          <w:rFonts w:cs="돋움"/>
        </w:rPr>
        <w:t>학술지</w:t>
      </w:r>
      <w:r>
        <w:rPr>
          <w:rFonts w:cs="돋움"/>
        </w:rPr>
        <w:t xml:space="preserve"> </w:t>
      </w:r>
      <w:r>
        <w:rPr>
          <w:rFonts w:cs="돋움"/>
        </w:rPr>
        <w:t>확정</w:t>
      </w:r>
      <w:r>
        <w:rPr>
          <w:rFonts w:cs="돋움"/>
        </w:rPr>
        <w:t xml:space="preserve"> </w:t>
      </w:r>
      <w:r>
        <w:rPr>
          <w:rFonts w:cs="돋움"/>
        </w:rPr>
        <w:t>후</w:t>
      </w:r>
      <w:r>
        <w:rPr>
          <w:rFonts w:cs="돋움"/>
        </w:rPr>
        <w:t xml:space="preserve"> </w:t>
      </w:r>
      <w:r>
        <w:rPr>
          <w:rFonts w:cs="돋움"/>
        </w:rPr>
        <w:t>실제</w:t>
      </w:r>
      <w:r>
        <w:rPr>
          <w:rFonts w:cs="돋움"/>
        </w:rPr>
        <w:t xml:space="preserve"> </w:t>
      </w:r>
      <w:r>
        <w:rPr>
          <w:rFonts w:cs="돋움"/>
        </w:rPr>
        <w:t>청구액</w:t>
      </w:r>
      <w:r>
        <w:rPr>
          <w:rFonts w:cs="돋움"/>
        </w:rPr>
        <w:t xml:space="preserve"> </w:t>
      </w:r>
      <w:r>
        <w:rPr>
          <w:rFonts w:cs="돋움"/>
        </w:rPr>
        <w:t>기준</w:t>
      </w:r>
      <w:r>
        <w:rPr>
          <w:rFonts w:cs="돋움"/>
        </w:rPr>
        <w:t>(</w:t>
      </w:r>
      <w:r>
        <w:rPr>
          <w:rFonts w:cs="돋움"/>
        </w:rPr>
        <w:t>참고</w:t>
      </w:r>
      <w:r>
        <w:rPr>
          <w:rFonts w:cs="돋움"/>
        </w:rPr>
        <w:t xml:space="preserve">: </w:t>
      </w:r>
      <w:r>
        <w:rPr>
          <w:rFonts w:cs="돋움"/>
        </w:rPr>
        <w:t>대한간호학회지</w:t>
      </w:r>
      <w:r>
        <w:rPr>
          <w:rFonts w:cs="돋움"/>
        </w:rPr>
        <w:t xml:space="preserve"> </w:t>
      </w:r>
      <w:r>
        <w:rPr>
          <w:rFonts w:cs="돋움"/>
        </w:rPr>
        <w:t>게재료</w:t>
      </w:r>
      <w:r>
        <w:rPr>
          <w:rFonts w:cs="돋움"/>
        </w:rPr>
        <w:t xml:space="preserve"> USD 1,500 · </w:t>
      </w:r>
      <w:r>
        <w:rPr>
          <w:rFonts w:cs="돋움"/>
        </w:rPr>
        <w:t>서식</w:t>
      </w:r>
      <w:r>
        <w:rPr>
          <w:rFonts w:cs="돋움"/>
        </w:rPr>
        <w:t xml:space="preserve"> </w:t>
      </w:r>
      <w:r>
        <w:rPr>
          <w:rFonts w:cs="돋움"/>
        </w:rPr>
        <w:t>환율</w:t>
      </w:r>
      <w:r>
        <w:rPr>
          <w:rFonts w:cs="돋움"/>
        </w:rPr>
        <w:t xml:space="preserve"> 1,500</w:t>
      </w:r>
      <w:r>
        <w:rPr>
          <w:rFonts w:cs="돋움"/>
        </w:rPr>
        <w:t>원</w:t>
      </w:r>
      <w:r>
        <w:rPr>
          <w:rFonts w:cs="돋움"/>
        </w:rPr>
        <w:t xml:space="preserve"> </w:t>
      </w:r>
      <w:r>
        <w:rPr>
          <w:rFonts w:cs="돋움"/>
        </w:rPr>
        <w:t>기준</w:t>
      </w:r>
      <w:r>
        <w:rPr>
          <w:rFonts w:cs="돋움"/>
        </w:rPr>
        <w:t xml:space="preserve"> </w:t>
      </w:r>
      <w:r>
        <w:rPr>
          <w:rFonts w:cs="돋움"/>
        </w:rPr>
        <w:t>약</w:t>
      </w:r>
      <w:r>
        <w:rPr>
          <w:rFonts w:cs="돋움"/>
        </w:rPr>
        <w:t xml:space="preserve"> 2,250,000</w:t>
      </w:r>
      <w:r>
        <w:rPr>
          <w:rFonts w:cs="돋움"/>
        </w:rPr>
        <w:t>원</w:t>
      </w:r>
      <w:r>
        <w:rPr>
          <w:rFonts w:cs="돋움"/>
        </w:rPr>
        <w:t xml:space="preserve"> · OA </w:t>
      </w:r>
      <w:r>
        <w:rPr>
          <w:rFonts w:cs="돋움"/>
        </w:rPr>
        <w:t>비용은</w:t>
      </w:r>
      <w:r>
        <w:rPr>
          <w:rFonts w:cs="돋움"/>
        </w:rPr>
        <w:t xml:space="preserve"> </w:t>
      </w:r>
      <w:r>
        <w:rPr>
          <w:rFonts w:cs="돋움"/>
        </w:rPr>
        <w:t>학술지별</w:t>
      </w:r>
      <w:r>
        <w:rPr>
          <w:rFonts w:cs="돋움"/>
        </w:rPr>
        <w:t>)</w:t>
      </w:r>
    </w:p>
    <w:p w14:paraId="3DF61E13" w14:textId="77777777" w:rsidR="00D47562" w:rsidRDefault="00EF42F2">
      <w:pPr>
        <w:ind w:left="624" w:hanging="312"/>
      </w:pPr>
      <w:r>
        <w:rPr>
          <w:rFonts w:cs="돋움"/>
        </w:rPr>
        <w:t xml:space="preserve">○ </w:t>
      </w:r>
      <w:r>
        <w:rPr>
          <w:rFonts w:cs="돋움"/>
        </w:rPr>
        <w:t>논문</w:t>
      </w:r>
      <w:r>
        <w:rPr>
          <w:rFonts w:cs="돋움"/>
        </w:rPr>
        <w:t xml:space="preserve"> </w:t>
      </w:r>
      <w:r>
        <w:rPr>
          <w:rFonts w:cs="돋움"/>
        </w:rPr>
        <w:t>게재</w:t>
      </w:r>
      <w:r>
        <w:rPr>
          <w:rFonts w:cs="돋움"/>
        </w:rPr>
        <w:t xml:space="preserve"> </w:t>
      </w:r>
      <w:r>
        <w:rPr>
          <w:rFonts w:cs="돋움"/>
        </w:rPr>
        <w:t>관련</w:t>
      </w:r>
      <w:r>
        <w:rPr>
          <w:rFonts w:cs="돋움"/>
        </w:rPr>
        <w:t xml:space="preserve"> </w:t>
      </w:r>
      <w:r>
        <w:rPr>
          <w:rFonts w:cs="돋움"/>
        </w:rPr>
        <w:t>비용은</w:t>
      </w:r>
      <w:r>
        <w:rPr>
          <w:rFonts w:cs="돋움"/>
        </w:rPr>
        <w:t xml:space="preserve"> </w:t>
      </w:r>
      <w:r>
        <w:rPr>
          <w:rFonts w:cs="돋움"/>
        </w:rPr>
        <w:t>연구종료</w:t>
      </w:r>
      <w:r>
        <w:rPr>
          <w:rFonts w:cs="돋움"/>
        </w:rPr>
        <w:t xml:space="preserve"> </w:t>
      </w:r>
      <w:r>
        <w:rPr>
          <w:rFonts w:cs="돋움"/>
        </w:rPr>
        <w:t>후</w:t>
      </w:r>
      <w:r>
        <w:rPr>
          <w:rFonts w:cs="돋움"/>
        </w:rPr>
        <w:t xml:space="preserve"> 1</w:t>
      </w:r>
      <w:r>
        <w:rPr>
          <w:rFonts w:cs="돋움"/>
        </w:rPr>
        <w:t>년까지</w:t>
      </w:r>
      <w:r>
        <w:rPr>
          <w:rFonts w:cs="돋움"/>
        </w:rPr>
        <w:t xml:space="preserve"> </w:t>
      </w:r>
      <w:r>
        <w:rPr>
          <w:rFonts w:cs="돋움"/>
        </w:rPr>
        <w:t>집행</w:t>
      </w:r>
      <w:r>
        <w:rPr>
          <w:rFonts w:cs="돋움"/>
        </w:rPr>
        <w:t xml:space="preserve"> </w:t>
      </w:r>
      <w:r>
        <w:rPr>
          <w:rFonts w:cs="돋움"/>
        </w:rPr>
        <w:t>가능</w:t>
      </w:r>
      <w:r>
        <w:rPr>
          <w:rFonts w:cs="돋움"/>
        </w:rPr>
        <w:t>(</w:t>
      </w:r>
      <w:r>
        <w:rPr>
          <w:rFonts w:cs="돋움"/>
        </w:rPr>
        <w:t>서식</w:t>
      </w:r>
      <w:r>
        <w:rPr>
          <w:rFonts w:cs="돋움"/>
        </w:rPr>
        <w:t xml:space="preserve"> </w:t>
      </w:r>
      <w:r>
        <w:rPr>
          <w:rFonts w:cs="돋움"/>
        </w:rPr>
        <w:t>기준</w:t>
      </w:r>
      <w:r>
        <w:rPr>
          <w:rFonts w:cs="돋움"/>
        </w:rPr>
        <w:t>)</w:t>
      </w:r>
    </w:p>
    <w:p w14:paraId="25EC9DEA" w14:textId="77777777" w:rsidR="00D47562" w:rsidRDefault="00EF42F2">
      <w:pPr>
        <w:pStyle w:val="21"/>
        <w:spacing w:before="160" w:after="80"/>
      </w:pPr>
      <w:r>
        <w:t xml:space="preserve">10-2. </w:t>
      </w:r>
      <w:r>
        <w:t>연구시설</w:t>
      </w:r>
      <w:r>
        <w:t>·</w:t>
      </w:r>
      <w:r>
        <w:t>장비비</w:t>
      </w:r>
    </w:p>
    <w:p w14:paraId="0172D9C7" w14:textId="77777777" w:rsidR="00D47562" w:rsidRDefault="00EF42F2">
      <w:pPr>
        <w:ind w:left="624" w:hanging="312"/>
      </w:pPr>
      <w:r>
        <w:rPr>
          <w:rFonts w:cs="돋움"/>
        </w:rPr>
        <w:t xml:space="preserve">○ </w:t>
      </w:r>
      <w:r>
        <w:rPr>
          <w:rFonts w:cs="돋움"/>
        </w:rPr>
        <w:t>해당사항</w:t>
      </w:r>
      <w:r>
        <w:rPr>
          <w:rFonts w:cs="돋움"/>
        </w:rPr>
        <w:t xml:space="preserve"> </w:t>
      </w:r>
      <w:r>
        <w:rPr>
          <w:rFonts w:cs="돋움"/>
        </w:rPr>
        <w:t>없음</w:t>
      </w:r>
    </w:p>
    <w:p w14:paraId="2E194A83" w14:textId="77777777" w:rsidR="00D47562" w:rsidRDefault="00EF42F2">
      <w:pPr>
        <w:pStyle w:val="21"/>
        <w:spacing w:before="160" w:after="80"/>
      </w:pPr>
      <w:r>
        <w:lastRenderedPageBreak/>
        <w:t xml:space="preserve">10-3. </w:t>
      </w:r>
      <w:r>
        <w:t>연구재료비</w:t>
      </w:r>
    </w:p>
    <w:p w14:paraId="1B4C454E" w14:textId="77777777" w:rsidR="00D47562" w:rsidRDefault="00EF42F2">
      <w:pPr>
        <w:ind w:left="624" w:hanging="312"/>
      </w:pPr>
      <w:r>
        <w:rPr>
          <w:rFonts w:cs="돋움"/>
        </w:rPr>
        <w:t xml:space="preserve">○ </w:t>
      </w:r>
      <w:r>
        <w:rPr>
          <w:rFonts w:cs="돋움"/>
        </w:rPr>
        <w:t>해당사항</w:t>
      </w:r>
      <w:r>
        <w:rPr>
          <w:rFonts w:cs="돋움"/>
        </w:rPr>
        <w:t xml:space="preserve"> </w:t>
      </w:r>
      <w:r>
        <w:rPr>
          <w:rFonts w:cs="돋움"/>
        </w:rPr>
        <w:t>없음</w:t>
      </w:r>
    </w:p>
    <w:p w14:paraId="580B8BC7" w14:textId="77777777" w:rsidR="00D47562" w:rsidRDefault="00EF42F2">
      <w:pPr>
        <w:pStyle w:val="21"/>
        <w:spacing w:before="160" w:after="80"/>
      </w:pPr>
      <w:r>
        <w:t xml:space="preserve">10-4. </w:t>
      </w:r>
      <w:r>
        <w:t>위탁연구개발비</w:t>
      </w:r>
    </w:p>
    <w:p w14:paraId="4DFE2998" w14:textId="77777777" w:rsidR="00D47562" w:rsidRDefault="00EF42F2">
      <w:pPr>
        <w:ind w:left="624" w:hanging="312"/>
      </w:pPr>
      <w:r>
        <w:rPr>
          <w:rFonts w:cs="돋움"/>
        </w:rPr>
        <w:t xml:space="preserve">○ </w:t>
      </w:r>
      <w:r>
        <w:rPr>
          <w:rFonts w:cs="돋움"/>
        </w:rPr>
        <w:t>해당사항</w:t>
      </w:r>
      <w:r>
        <w:rPr>
          <w:rFonts w:cs="돋움"/>
        </w:rPr>
        <w:t xml:space="preserve"> </w:t>
      </w:r>
      <w:r>
        <w:rPr>
          <w:rFonts w:cs="돋움"/>
        </w:rPr>
        <w:t>없음</w:t>
      </w:r>
    </w:p>
    <w:p w14:paraId="2A8E9BB7" w14:textId="77777777" w:rsidR="00D47562" w:rsidRDefault="00EF42F2">
      <w:pPr>
        <w:pStyle w:val="1"/>
        <w:spacing w:before="280" w:after="80"/>
      </w:pPr>
      <w:bookmarkStart w:id="10" w:name="_Toc241509460"/>
      <w:r>
        <w:t xml:space="preserve">11. </w:t>
      </w:r>
      <w:r>
        <w:t>참고문헌</w:t>
      </w:r>
      <w:bookmarkEnd w:id="10"/>
    </w:p>
    <w:p w14:paraId="3BF879BF" w14:textId="77777777" w:rsidR="00D47562" w:rsidRDefault="00EF42F2">
      <w:pPr>
        <w:spacing w:after="40" w:line="312" w:lineRule="auto"/>
        <w:ind w:left="397" w:hanging="397"/>
      </w:pPr>
      <w:r>
        <w:rPr>
          <w:rFonts w:cs="돋움"/>
          <w:sz w:val="20"/>
        </w:rPr>
        <w:t>1. Venkataraman R, Brusco MJ. An integrated analysis of nurse staffing and scheduling policies. Omega. 1996;24(1):57-71. https://doi.org/10.1016/0305-0483(95)00051-8</w:t>
      </w:r>
    </w:p>
    <w:p w14:paraId="46636C0E" w14:textId="77777777" w:rsidR="00D47562" w:rsidRDefault="00EF42F2">
      <w:pPr>
        <w:spacing w:after="40" w:line="312" w:lineRule="auto"/>
        <w:ind w:left="397" w:hanging="397"/>
      </w:pPr>
      <w:r>
        <w:rPr>
          <w:rFonts w:cs="돋움"/>
          <w:sz w:val="20"/>
        </w:rPr>
        <w:t>2. Li Y, Chen J, Cai X. An integrated staff-sizing approach considering feasibility of scheduling decision. Ann Oper Res. 2007;155(1):361-390. https://doi.org/10.1007/s10479-007-0215-z</w:t>
      </w:r>
    </w:p>
    <w:p w14:paraId="6F351C7D" w14:textId="77777777" w:rsidR="00D47562" w:rsidRDefault="00EF42F2">
      <w:pPr>
        <w:spacing w:after="40" w:line="312" w:lineRule="auto"/>
        <w:ind w:left="397" w:hanging="397"/>
      </w:pPr>
      <w:r>
        <w:rPr>
          <w:rFonts w:cs="돋움"/>
          <w:sz w:val="20"/>
        </w:rPr>
        <w:t>3. Maenhout B, Vanhoucke M. An integrated nurse staffing and scheduling analysis for longer-term nursing staff allocation problems. Omega. 2013;41(2):485-499. https://doi.org/10.1016/j.omega.2012.01.002</w:t>
      </w:r>
    </w:p>
    <w:p w14:paraId="6392EB95" w14:textId="77777777" w:rsidR="00D47562" w:rsidRDefault="00EF42F2">
      <w:pPr>
        <w:spacing w:after="40" w:line="312" w:lineRule="auto"/>
        <w:ind w:left="397" w:hanging="397"/>
      </w:pPr>
      <w:r>
        <w:rPr>
          <w:rFonts w:cs="돋움"/>
          <w:sz w:val="20"/>
        </w:rPr>
        <w:t>4. Maenhout B, Vanhoucke M. Analyzing the nursing organizational structure and process from a scheduling perspective. Health Care Manag Sci. 2013;16(3):177-196. https://doi.org/10.1007/s10729-013-9222-6</w:t>
      </w:r>
    </w:p>
    <w:p w14:paraId="16649CDB" w14:textId="77777777" w:rsidR="00D47562" w:rsidRDefault="00EF42F2">
      <w:pPr>
        <w:spacing w:after="40" w:line="312" w:lineRule="auto"/>
        <w:ind w:left="397" w:hanging="397"/>
      </w:pPr>
      <w:r>
        <w:rPr>
          <w:rFonts w:cs="돋움"/>
          <w:sz w:val="20"/>
        </w:rPr>
        <w:t>5. Vanhoucke M, Maenhout B. On the characterization and generation of nurse scheduling problem instances. Eur J Oper Res. 2009;196(2):457-467. https://doi.org/10.1016/j.ejor.2008.03.044</w:t>
      </w:r>
    </w:p>
    <w:p w14:paraId="2CE23C5A" w14:textId="77777777" w:rsidR="00D47562" w:rsidRDefault="00EF42F2">
      <w:pPr>
        <w:spacing w:after="40" w:line="312" w:lineRule="auto"/>
        <w:ind w:left="397" w:hanging="397"/>
      </w:pPr>
      <w:r>
        <w:rPr>
          <w:rFonts w:cs="돋움"/>
          <w:sz w:val="20"/>
        </w:rPr>
        <w:t>6. Glass CA, Knight RA. The nurse rostering problem: a critical appraisal of the problem structure. Eur J Oper Res. 2010;202(2):379-389. https://doi.org/10.1016/j.ejor.2009.05.046</w:t>
      </w:r>
    </w:p>
    <w:p w14:paraId="7E320469" w14:textId="77777777" w:rsidR="00D47562" w:rsidRDefault="00EF42F2">
      <w:pPr>
        <w:spacing w:after="40" w:line="312" w:lineRule="auto"/>
        <w:ind w:left="397" w:hanging="397"/>
      </w:pPr>
      <w:r>
        <w:rPr>
          <w:rFonts w:cs="돋움"/>
          <w:sz w:val="20"/>
        </w:rPr>
        <w:t>7. Burke EK, Curtois T. New approaches to nurse rostering benchmark instances. Eur J Oper Res. 2014;237(1):71-81. https://doi.org/10.1016/j.ejor.2014.01.039</w:t>
      </w:r>
    </w:p>
    <w:p w14:paraId="5FE0276E" w14:textId="77777777" w:rsidR="00D47562" w:rsidRDefault="00EF42F2">
      <w:pPr>
        <w:spacing w:after="40" w:line="312" w:lineRule="auto"/>
        <w:ind w:left="397" w:hanging="397"/>
      </w:pPr>
      <w:r>
        <w:rPr>
          <w:rFonts w:cs="돋움"/>
          <w:sz w:val="20"/>
        </w:rPr>
        <w:t>8. Haspeslagh S, De Causmaecker P, Schaerf A, Stølevik M. The first international nurse rostering competition 2010. Ann Oper Res. 2014;218(1):221-236. https://doi.org/10.1007/s10479-012-1062-0</w:t>
      </w:r>
    </w:p>
    <w:p w14:paraId="35558765" w14:textId="77777777" w:rsidR="00D47562" w:rsidRDefault="00EF42F2">
      <w:pPr>
        <w:spacing w:after="40" w:line="312" w:lineRule="auto"/>
        <w:ind w:left="397" w:hanging="397"/>
      </w:pPr>
      <w:r>
        <w:rPr>
          <w:rFonts w:cs="돋움"/>
          <w:sz w:val="20"/>
        </w:rPr>
        <w:t>9. Ceschia S, Dang N, De Causmaecker P, Haspeslagh S, Schaerf A. The second international nurse rostering competition. Ann Oper Res. 2019;274(1-2):171-186. https://doi.org/10.1007/s10479-018-2816-0</w:t>
      </w:r>
    </w:p>
    <w:p w14:paraId="2D37FEC4" w14:textId="77777777" w:rsidR="00D47562" w:rsidRDefault="00EF42F2">
      <w:pPr>
        <w:spacing w:after="40" w:line="312" w:lineRule="auto"/>
        <w:ind w:left="397" w:hanging="397"/>
      </w:pPr>
      <w:r>
        <w:rPr>
          <w:rFonts w:cs="돋움"/>
          <w:sz w:val="20"/>
        </w:rPr>
        <w:t>10. Kaw N, Murray J, Lopez AJ, Mamdani MM. Nursing resource team capacity planning using forecasting and optimization methods: a case study. J Nurs Manag. 2020;28(2):229-238. https://doi.org/10.1111/jonm.12905</w:t>
      </w:r>
    </w:p>
    <w:p w14:paraId="58356D35" w14:textId="77777777" w:rsidR="00D47562" w:rsidRDefault="00EF42F2">
      <w:pPr>
        <w:spacing w:after="40" w:line="312" w:lineRule="auto"/>
        <w:ind w:left="397" w:hanging="397"/>
      </w:pPr>
      <w:r>
        <w:rPr>
          <w:rFonts w:cs="돋움"/>
          <w:sz w:val="20"/>
        </w:rPr>
        <w:t>11. Griffiths P, Saville C, Ball JE, Jones J, Monks T; Safer Nursing Care Tool study team. Beyond ratios - flexible and resilient nurse staffing options to deliver cost-effective hospital care and address staff shortages: a simulation and economic modelling study. Int J Nurs Stud. 2021;117:103901. https://doi.org/10.1016/j.ijnurstu.2021.103901</w:t>
      </w:r>
    </w:p>
    <w:p w14:paraId="14AB7973" w14:textId="77777777" w:rsidR="00D47562" w:rsidRDefault="00EF42F2">
      <w:pPr>
        <w:spacing w:after="40" w:line="312" w:lineRule="auto"/>
        <w:ind w:left="397" w:hanging="397"/>
      </w:pPr>
      <w:r>
        <w:rPr>
          <w:rFonts w:cs="돋움"/>
          <w:sz w:val="20"/>
        </w:rPr>
        <w:lastRenderedPageBreak/>
        <w:t>12. Saville C, Monks T, Griffiths P, Ball JE. Costs and consequences of using average demand to plan baseline nurse staffing levels: a computer simulation study. BMJ Qual Saf. 2021;30(1):7-16. https://doi.org/10.1136/bmjqs-2019-010569</w:t>
      </w:r>
    </w:p>
    <w:p w14:paraId="115EF989" w14:textId="77777777" w:rsidR="00D47562" w:rsidRDefault="00EF42F2">
      <w:pPr>
        <w:spacing w:after="40" w:line="312" w:lineRule="auto"/>
        <w:ind w:left="397" w:hanging="397"/>
      </w:pPr>
      <w:r>
        <w:rPr>
          <w:rFonts w:cs="돋움"/>
          <w:sz w:val="20"/>
        </w:rPr>
        <w:t>13. Leeftink G, Morris K, Antonius T, de Vries W, Hans E. Inter-organizational pooling of NICU nurses in the Dutch neonatal network: a simulation-optimization study. Health Care Manag Sci. 2025;28(1):64-83. https://doi.org/10.1007/s10729-025-09697-8</w:t>
      </w:r>
    </w:p>
    <w:p w14:paraId="0397BE90" w14:textId="77777777" w:rsidR="00D47562" w:rsidRDefault="00EF42F2">
      <w:pPr>
        <w:spacing w:after="40" w:line="312" w:lineRule="auto"/>
        <w:ind w:left="397" w:hanging="397"/>
      </w:pPr>
      <w:r>
        <w:rPr>
          <w:rFonts w:cs="돋움"/>
          <w:sz w:val="20"/>
        </w:rPr>
        <w:t>14. Winzer H, Bengtsson J. Cross-training of nurses during a global pandemic: a two-stage stochastic programming approach. Health Care Manag Sci. 2026;29(3):34. https://doi.org/10.1007/s10729-026-09781-7</w:t>
      </w:r>
    </w:p>
    <w:p w14:paraId="6F7639DB" w14:textId="77777777" w:rsidR="00D47562" w:rsidRDefault="00EF42F2">
      <w:pPr>
        <w:spacing w:after="40" w:line="312" w:lineRule="auto"/>
        <w:ind w:left="397" w:hanging="397"/>
      </w:pPr>
      <w:r>
        <w:rPr>
          <w:rFonts w:cs="돋움"/>
          <w:sz w:val="20"/>
        </w:rPr>
        <w:t>15. Zhang S, Tang PM, Lau HC. A nurse staffing and scheduling problem with bounded flexibility and demand uncertainty [preprint]. arXiv:2505.22124v2; 2025 [cited 2026 Sep 20]. Available from: https://doi.org/10.48550/arXiv.2505.22124</w:t>
      </w:r>
    </w:p>
    <w:p w14:paraId="25967275" w14:textId="77777777" w:rsidR="00D47562" w:rsidRDefault="00EF42F2">
      <w:pPr>
        <w:spacing w:after="40" w:line="312" w:lineRule="auto"/>
        <w:ind w:left="397" w:hanging="397"/>
      </w:pPr>
      <w:r>
        <w:rPr>
          <w:rFonts w:cs="돋움"/>
          <w:sz w:val="20"/>
        </w:rPr>
        <w:t>16. Simmons SF, Hollingsworth EK, Slagle JM, Kim J, Wilson L, Shah A, et al. An objective method to determine nurse staffing for an acute care for elders (ACE) hospital unit: discrete event simulation. J Am Geriatr Soc. 2025;73(7):2146-2154. https://doi.org/10.1111/jgs.19507</w:t>
      </w:r>
    </w:p>
    <w:p w14:paraId="17B1BB90" w14:textId="77777777" w:rsidR="00D47562" w:rsidRDefault="00EF42F2">
      <w:pPr>
        <w:spacing w:after="40" w:line="312" w:lineRule="auto"/>
        <w:ind w:left="397" w:hanging="397"/>
      </w:pPr>
      <w:r>
        <w:rPr>
          <w:rFonts w:cs="돋움"/>
          <w:sz w:val="20"/>
        </w:rPr>
        <w:t>17. Abdalkareem ZA, Amir A, Al-Betar MA, Ekhan P, Hammouri AI. Healthcare scheduling in optimization context: a review. Health Technol (Berl). 2021;11(3):445-469. https://doi.org/10.1007/s12553-021-00547-5</w:t>
      </w:r>
    </w:p>
    <w:p w14:paraId="18753A9D" w14:textId="77777777" w:rsidR="00D47562" w:rsidRDefault="00EF42F2">
      <w:pPr>
        <w:spacing w:after="40" w:line="312" w:lineRule="auto"/>
        <w:ind w:left="397" w:hanging="397"/>
      </w:pPr>
      <w:r>
        <w:rPr>
          <w:rFonts w:cs="돋움"/>
          <w:sz w:val="20"/>
        </w:rPr>
        <w:t>18. O'Connell M, Barry J, Hartigan I, Cornally N, Saab MM. The impact of electronic and self-rostering systems on healthcare organisations and healthcare workers: a mixed-method systematic review. J Clin Nurs. 2024;33(7):2374-2387. https://doi.org/10.1111/jocn.17114</w:t>
      </w:r>
    </w:p>
    <w:p w14:paraId="64564E75" w14:textId="77777777" w:rsidR="00D47562" w:rsidRDefault="00EF42F2">
      <w:pPr>
        <w:spacing w:after="40" w:line="312" w:lineRule="auto"/>
        <w:ind w:left="397" w:hanging="397"/>
      </w:pPr>
      <w:r>
        <w:rPr>
          <w:rFonts w:cs="돋움"/>
          <w:sz w:val="20"/>
        </w:rPr>
        <w:t>19. Rethlefsen ML, Kirtley S, Waffenschmidt S, Ayala AP, Moher D, Page MJ, et al. PRISMA-S: an extension to the PRISMA statement for reporting literature searches in systematic reviews. Syst Rev. 2021;10(1):39. https://doi.org/10.1186/s13643-020-01542-z</w:t>
      </w:r>
    </w:p>
    <w:p w14:paraId="5E0CCBE6" w14:textId="77777777" w:rsidR="00D47562" w:rsidRDefault="00EF42F2">
      <w:pPr>
        <w:spacing w:after="40" w:line="312" w:lineRule="auto"/>
        <w:ind w:left="397" w:hanging="397"/>
      </w:pPr>
      <w:r>
        <w:rPr>
          <w:rFonts w:cs="돋움"/>
          <w:sz w:val="20"/>
        </w:rPr>
        <w:t>20. Google OR-Tools. CP-SAT solver documentation [Internet]. Version 9.12.4544. [cited 2026 Sep 20]. Available from: https://developers.google.com/optimization/cp/cp_solver</w:t>
      </w:r>
    </w:p>
    <w:p w14:paraId="2BF717E3" w14:textId="77777777" w:rsidR="00D47562" w:rsidRDefault="00EF42F2">
      <w:pPr>
        <w:spacing w:after="40" w:line="312" w:lineRule="auto"/>
        <w:ind w:left="397" w:hanging="397"/>
      </w:pPr>
      <w:r>
        <w:rPr>
          <w:rFonts w:cs="돋움"/>
          <w:sz w:val="20"/>
        </w:rPr>
        <w:t>21. Clopper CJ, Pearson ES. The use of confidence or fiducial limits illustrated in the case of the binomial. Biometrika. 1934;26(4):404-413. https://doi.org/10.1093/biomet/26.4.404</w:t>
      </w:r>
    </w:p>
    <w:p w14:paraId="415C376E" w14:textId="77777777" w:rsidR="00D47562" w:rsidRDefault="00EF42F2">
      <w:pPr>
        <w:spacing w:after="40" w:line="312" w:lineRule="auto"/>
        <w:ind w:left="397" w:hanging="397"/>
      </w:pPr>
      <w:r>
        <w:rPr>
          <w:rFonts w:cs="돋움"/>
          <w:sz w:val="20"/>
        </w:rPr>
        <w:t>22. Joe S, Kuo FY. Constructing Sobol sequences with better two-dimensional projections. SIAM J Sci Comput. 2008;30(5):2635-2654. https://doi.org/10.1137/070709359</w:t>
      </w:r>
    </w:p>
    <w:p w14:paraId="09C75A3F" w14:textId="77777777" w:rsidR="00D47562" w:rsidRDefault="00EF42F2">
      <w:pPr>
        <w:spacing w:after="40" w:line="312" w:lineRule="auto"/>
        <w:ind w:left="397" w:hanging="397"/>
      </w:pPr>
      <w:r>
        <w:rPr>
          <w:rFonts w:cs="돋움"/>
          <w:sz w:val="20"/>
        </w:rPr>
        <w:t>23. Wilson EB. Probable inference, the law of succession, and statistical inference. J Am Stat Assoc. 1927;22(158):209-212. https://doi.org/10.1080/01621459.1927.10502953</w:t>
      </w:r>
    </w:p>
    <w:p w14:paraId="3FDDC9DA" w14:textId="77777777" w:rsidR="00D47562" w:rsidRDefault="00EF42F2">
      <w:pPr>
        <w:spacing w:after="40" w:line="312" w:lineRule="auto"/>
        <w:ind w:left="397" w:hanging="397"/>
      </w:pPr>
      <w:r>
        <w:rPr>
          <w:rFonts w:cs="돋움"/>
          <w:sz w:val="20"/>
        </w:rPr>
        <w:t>24. Hastie T, Tibshirani R. Generalized additive models. Stat Sci. 1986;1(3):297-310. https://doi.org/10.1214/ss/1177013604</w:t>
      </w:r>
    </w:p>
    <w:p w14:paraId="3A95750E" w14:textId="77777777" w:rsidR="00D47562" w:rsidRDefault="00EF42F2">
      <w:pPr>
        <w:spacing w:after="40" w:line="312" w:lineRule="auto"/>
        <w:ind w:left="397" w:hanging="397"/>
      </w:pPr>
      <w:r>
        <w:rPr>
          <w:rFonts w:cs="돋움"/>
          <w:sz w:val="20"/>
        </w:rPr>
        <w:t>25. Wood SN. Generalized additive models: an introduction with R. 2nd ed. Boca Raton (FL): Chapman and Hall/CRC; 2017. https://doi.org/10.1201/9781315370279</w:t>
      </w:r>
    </w:p>
    <w:p w14:paraId="12B87128" w14:textId="77777777" w:rsidR="00D47562" w:rsidRDefault="00EF42F2">
      <w:pPr>
        <w:spacing w:after="40" w:line="312" w:lineRule="auto"/>
        <w:ind w:left="397" w:hanging="397"/>
      </w:pPr>
      <w:r>
        <w:rPr>
          <w:rFonts w:cs="돋움"/>
          <w:sz w:val="20"/>
        </w:rPr>
        <w:t>26. Servén D, Brummitt C. pyGAM: generalized additive models in Python [software]. Version 0.12.0. Zenodo; 2018. https://doi.org/10.5281/zenodo.1208723</w:t>
      </w:r>
    </w:p>
    <w:p w14:paraId="48D9C18E" w14:textId="77777777" w:rsidR="00D47562" w:rsidRDefault="00EF42F2">
      <w:pPr>
        <w:spacing w:after="40" w:line="312" w:lineRule="auto"/>
        <w:ind w:left="397" w:hanging="397"/>
      </w:pPr>
      <w:r>
        <w:rPr>
          <w:rFonts w:cs="돋움"/>
          <w:sz w:val="20"/>
        </w:rPr>
        <w:lastRenderedPageBreak/>
        <w:t>27. Rasmussen CE, Williams CKI. Gaussian processes for machine learning. Cambridge (MA): MIT Press; 2005. https://doi.org/10.7551/mitpress/3206.001.0001</w:t>
      </w:r>
    </w:p>
    <w:p w14:paraId="64E33D00" w14:textId="77777777" w:rsidR="00D47562" w:rsidRDefault="00EF42F2">
      <w:pPr>
        <w:spacing w:after="40" w:line="312" w:lineRule="auto"/>
        <w:ind w:left="397" w:hanging="397"/>
      </w:pPr>
      <w:r>
        <w:rPr>
          <w:rFonts w:cs="돋움"/>
          <w:sz w:val="20"/>
        </w:rPr>
        <w:t>28. Pedregosa F, Varoquaux G, Gramfort A, Michel V, Thirion B, Grisel O, et al. Scikit-learn: machine learning in Python. J Mach Learn Res. 2011;12:2825-2830.</w:t>
      </w:r>
    </w:p>
    <w:p w14:paraId="7CA80FB9" w14:textId="77777777" w:rsidR="00D47562" w:rsidRDefault="00EF42F2">
      <w:pPr>
        <w:spacing w:after="40" w:line="312" w:lineRule="auto"/>
        <w:ind w:left="397" w:hanging="397"/>
      </w:pPr>
      <w:r>
        <w:rPr>
          <w:rFonts w:cs="돋움"/>
          <w:sz w:val="20"/>
        </w:rPr>
        <w:t>29. Sobol' IM. Sensitivity estimates for nonlinear mathematical models. Math Model Comput Exp. 1993;1(4):407-414.</w:t>
      </w:r>
    </w:p>
    <w:p w14:paraId="56702D88" w14:textId="77777777" w:rsidR="00D47562" w:rsidRDefault="00EF42F2">
      <w:pPr>
        <w:spacing w:after="40" w:line="312" w:lineRule="auto"/>
        <w:ind w:left="397" w:hanging="397"/>
      </w:pPr>
      <w:r>
        <w:rPr>
          <w:rFonts w:cs="돋움"/>
          <w:sz w:val="20"/>
        </w:rPr>
        <w:t>30. Saltelli A, Annoni P, Azzini I, Campolongo F, Ratto M, Tarantola S. Variance based sensitivity analysis of model output. Design and estimator for the total sensitivity index. Comput Phys Commun. 2010;181(2):259-270. https://doi.org/10.1016/j.cpc.2009.09.018</w:t>
      </w:r>
    </w:p>
    <w:p w14:paraId="288FA807" w14:textId="77777777" w:rsidR="00D47562" w:rsidRDefault="00EF42F2">
      <w:pPr>
        <w:spacing w:after="40" w:line="312" w:lineRule="auto"/>
        <w:ind w:left="397" w:hanging="397"/>
      </w:pPr>
      <w:r>
        <w:rPr>
          <w:rFonts w:cs="돋움"/>
          <w:sz w:val="20"/>
        </w:rPr>
        <w:t>31. Jansen MJW. Analysis of variance designs for model output. Comput Phys Commun. 1999;117(1-2):35-43. https://doi.org/10.1016/s0010-4655(98)00154-4</w:t>
      </w:r>
    </w:p>
    <w:p w14:paraId="2A2DE46B" w14:textId="77777777" w:rsidR="00D47562" w:rsidRDefault="00EF42F2">
      <w:pPr>
        <w:spacing w:after="40" w:line="312" w:lineRule="auto"/>
        <w:ind w:left="397" w:hanging="397"/>
      </w:pPr>
      <w:r>
        <w:rPr>
          <w:rFonts w:cs="돋움"/>
          <w:sz w:val="20"/>
        </w:rPr>
        <w:t>32. Monks T, Currie CSM, Onggo BS, Robinson S, Kunc M, Taylor SJE. Strengthening the reporting of empirical simulation studies: introducing the STRESS guidelines. J Simul. 2019;13(1):55-67. https://doi.org/10.1080/17477778.2018.1442155</w:t>
      </w:r>
      <w:r>
        <w:br w:type="page"/>
      </w:r>
    </w:p>
    <w:p w14:paraId="3DA0A879" w14:textId="77777777" w:rsidR="00D47562" w:rsidRDefault="00EF42F2">
      <w:pPr>
        <w:pStyle w:val="1"/>
        <w:spacing w:before="280" w:after="80"/>
      </w:pPr>
      <w:bookmarkStart w:id="11" w:name="_Toc241509461"/>
      <w:r>
        <w:lastRenderedPageBreak/>
        <w:t>붙임</w:t>
      </w:r>
      <w:r>
        <w:t xml:space="preserve">. </w:t>
      </w:r>
      <w:r>
        <w:t>연구참여자</w:t>
      </w:r>
      <w:r>
        <w:t xml:space="preserve"> </w:t>
      </w:r>
      <w:r>
        <w:t>인적사항</w:t>
      </w:r>
      <w:bookmarkEnd w:id="11"/>
    </w:p>
    <w:p w14:paraId="576C0E5C" w14:textId="77777777" w:rsidR="00D47562" w:rsidRDefault="00EF42F2">
      <w:pPr>
        <w:pStyle w:val="21"/>
        <w:spacing w:before="160" w:after="80"/>
      </w:pPr>
      <w:r>
        <w:t xml:space="preserve">1. </w:t>
      </w:r>
      <w:r>
        <w:t>연구책임자</w:t>
      </w:r>
    </w:p>
    <w:p w14:paraId="676FC88B" w14:textId="77777777" w:rsidR="00D47562" w:rsidRDefault="00EF42F2">
      <w:pPr>
        <w:keepNext/>
        <w:spacing w:after="40"/>
      </w:pPr>
      <w:r>
        <w:rPr>
          <w:rFonts w:cs="돋움"/>
          <w:b/>
        </w:rPr>
        <w:t>1-</w:t>
      </w:r>
      <w:r>
        <w:rPr>
          <w:rFonts w:cs="돋움"/>
          <w:b/>
        </w:rPr>
        <w:t>가</w:t>
      </w:r>
      <w:r>
        <w:rPr>
          <w:rFonts w:cs="돋움"/>
          <w:b/>
        </w:rPr>
        <w:t xml:space="preserve">. </w:t>
      </w:r>
      <w:r>
        <w:rPr>
          <w:rFonts w:cs="돋움"/>
          <w:b/>
        </w:rPr>
        <w:t>인적사항</w:t>
      </w:r>
    </w:p>
    <w:tbl>
      <w:tblPr>
        <w:tblStyle w:val="af9"/>
        <w:tblW w:w="0" w:type="auto"/>
        <w:jc w:val="center"/>
        <w:tblLayout w:type="fixed"/>
        <w:tblLook w:val="04A0" w:firstRow="1" w:lastRow="0" w:firstColumn="1" w:lastColumn="0" w:noHBand="0" w:noVBand="1"/>
      </w:tblPr>
      <w:tblGrid>
        <w:gridCol w:w="1020"/>
        <w:gridCol w:w="794"/>
        <w:gridCol w:w="2835"/>
        <w:gridCol w:w="1361"/>
        <w:gridCol w:w="3288"/>
      </w:tblGrid>
      <w:tr w:rsidR="00D47562" w14:paraId="449AAF4C" w14:textId="77777777">
        <w:trPr>
          <w:cantSplit/>
          <w:jc w:val="center"/>
        </w:trPr>
        <w:tc>
          <w:tcPr>
            <w:tcW w:w="1020" w:type="dxa"/>
            <w:vMerge w:val="restart"/>
            <w:shd w:val="clear" w:color="auto" w:fill="E7E6E6"/>
            <w:vAlign w:val="center"/>
          </w:tcPr>
          <w:p w14:paraId="466D76A1" w14:textId="77777777" w:rsidR="00D47562" w:rsidRDefault="00EF42F2">
            <w:pPr>
              <w:keepNext/>
              <w:spacing w:line="276" w:lineRule="auto"/>
              <w:jc w:val="center"/>
            </w:pPr>
            <w:r>
              <w:rPr>
                <w:rFonts w:cs="돋움"/>
                <w:b/>
                <w:sz w:val="20"/>
              </w:rPr>
              <w:t>성</w:t>
            </w:r>
            <w:r>
              <w:rPr>
                <w:rFonts w:cs="돋움"/>
                <w:b/>
                <w:sz w:val="20"/>
              </w:rPr>
              <w:t xml:space="preserve">    </w:t>
            </w:r>
            <w:r>
              <w:rPr>
                <w:rFonts w:cs="돋움"/>
                <w:b/>
                <w:sz w:val="20"/>
              </w:rPr>
              <w:t>명</w:t>
            </w:r>
          </w:p>
        </w:tc>
        <w:tc>
          <w:tcPr>
            <w:tcW w:w="794" w:type="dxa"/>
            <w:shd w:val="clear" w:color="auto" w:fill="E7E6E6"/>
            <w:vAlign w:val="center"/>
          </w:tcPr>
          <w:p w14:paraId="706CDB2C" w14:textId="77777777" w:rsidR="00D47562" w:rsidRDefault="00EF42F2">
            <w:pPr>
              <w:keepNext/>
              <w:spacing w:line="276" w:lineRule="auto"/>
              <w:jc w:val="center"/>
            </w:pPr>
            <w:r>
              <w:rPr>
                <w:rFonts w:cs="돋움"/>
                <w:b/>
                <w:sz w:val="20"/>
              </w:rPr>
              <w:t>국</w:t>
            </w:r>
            <w:r>
              <w:rPr>
                <w:rFonts w:cs="돋움"/>
                <w:b/>
                <w:sz w:val="20"/>
              </w:rPr>
              <w:t xml:space="preserve"> </w:t>
            </w:r>
            <w:r>
              <w:rPr>
                <w:rFonts w:cs="돋움"/>
                <w:b/>
                <w:sz w:val="20"/>
              </w:rPr>
              <w:t>문</w:t>
            </w:r>
          </w:p>
        </w:tc>
        <w:tc>
          <w:tcPr>
            <w:tcW w:w="2835" w:type="dxa"/>
            <w:vAlign w:val="center"/>
          </w:tcPr>
          <w:p w14:paraId="1B211B47" w14:textId="77777777" w:rsidR="00D47562" w:rsidRDefault="00EF42F2">
            <w:pPr>
              <w:keepNext/>
              <w:spacing w:line="276" w:lineRule="auto"/>
            </w:pPr>
            <w:r>
              <w:rPr>
                <w:rFonts w:cs="돋움"/>
                <w:sz w:val="20"/>
              </w:rPr>
              <w:t>송지수</w:t>
            </w:r>
          </w:p>
        </w:tc>
        <w:tc>
          <w:tcPr>
            <w:tcW w:w="1361" w:type="dxa"/>
            <w:shd w:val="clear" w:color="auto" w:fill="E7E6E6"/>
            <w:vAlign w:val="center"/>
          </w:tcPr>
          <w:p w14:paraId="602022AC" w14:textId="77777777" w:rsidR="00D47562" w:rsidRDefault="00EF42F2">
            <w:pPr>
              <w:keepNext/>
              <w:spacing w:line="276" w:lineRule="auto"/>
              <w:jc w:val="center"/>
            </w:pPr>
            <w:r>
              <w:rPr>
                <w:rFonts w:cs="돋움"/>
                <w:b/>
                <w:sz w:val="20"/>
              </w:rPr>
              <w:t>이메일</w:t>
            </w:r>
          </w:p>
        </w:tc>
        <w:tc>
          <w:tcPr>
            <w:tcW w:w="3288" w:type="dxa"/>
            <w:vAlign w:val="center"/>
          </w:tcPr>
          <w:p w14:paraId="4BDEFCF2" w14:textId="77777777" w:rsidR="00D47562" w:rsidRDefault="00EF42F2">
            <w:pPr>
              <w:keepNext/>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tc>
      </w:tr>
      <w:tr w:rsidR="00D47562" w14:paraId="1D71078B" w14:textId="77777777">
        <w:trPr>
          <w:cantSplit/>
          <w:jc w:val="center"/>
        </w:trPr>
        <w:tc>
          <w:tcPr>
            <w:tcW w:w="1020" w:type="dxa"/>
            <w:vMerge/>
          </w:tcPr>
          <w:p w14:paraId="7D43D936" w14:textId="77777777" w:rsidR="00D47562" w:rsidRDefault="00D47562"/>
        </w:tc>
        <w:tc>
          <w:tcPr>
            <w:tcW w:w="794" w:type="dxa"/>
            <w:shd w:val="clear" w:color="auto" w:fill="E7E6E6"/>
            <w:vAlign w:val="center"/>
          </w:tcPr>
          <w:p w14:paraId="2EF0EE52" w14:textId="77777777" w:rsidR="00D47562" w:rsidRDefault="00EF42F2">
            <w:pPr>
              <w:keepNext/>
              <w:spacing w:line="276" w:lineRule="auto"/>
              <w:jc w:val="center"/>
            </w:pPr>
            <w:r>
              <w:rPr>
                <w:rFonts w:cs="돋움"/>
                <w:b/>
                <w:sz w:val="20"/>
              </w:rPr>
              <w:t>영</w:t>
            </w:r>
            <w:r>
              <w:rPr>
                <w:rFonts w:cs="돋움"/>
                <w:b/>
                <w:sz w:val="20"/>
              </w:rPr>
              <w:t xml:space="preserve"> </w:t>
            </w:r>
            <w:r>
              <w:rPr>
                <w:rFonts w:cs="돋움"/>
                <w:b/>
                <w:sz w:val="20"/>
              </w:rPr>
              <w:t>문</w:t>
            </w:r>
          </w:p>
        </w:tc>
        <w:tc>
          <w:tcPr>
            <w:tcW w:w="2835" w:type="dxa"/>
            <w:vAlign w:val="center"/>
          </w:tcPr>
          <w:p w14:paraId="6BF38372" w14:textId="77777777" w:rsidR="00D47562" w:rsidRDefault="00EF42F2">
            <w:pPr>
              <w:keepNext/>
              <w:spacing w:line="276" w:lineRule="auto"/>
            </w:pPr>
            <w:r>
              <w:rPr>
                <w:rFonts w:cs="돋움"/>
                <w:sz w:val="20"/>
              </w:rPr>
              <w:t>SONG Jisoo</w:t>
            </w:r>
          </w:p>
        </w:tc>
        <w:tc>
          <w:tcPr>
            <w:tcW w:w="1361" w:type="dxa"/>
            <w:shd w:val="clear" w:color="auto" w:fill="E7E6E6"/>
            <w:vAlign w:val="center"/>
          </w:tcPr>
          <w:p w14:paraId="7806AD70" w14:textId="77777777" w:rsidR="00D47562" w:rsidRDefault="00EF42F2">
            <w:pPr>
              <w:keepNext/>
              <w:spacing w:line="276" w:lineRule="auto"/>
              <w:jc w:val="center"/>
            </w:pPr>
            <w:r>
              <w:rPr>
                <w:rFonts w:cs="돋움"/>
                <w:b/>
                <w:sz w:val="20"/>
              </w:rPr>
              <w:t>원내전화</w:t>
            </w:r>
          </w:p>
        </w:tc>
        <w:tc>
          <w:tcPr>
            <w:tcW w:w="3288" w:type="dxa"/>
            <w:vAlign w:val="center"/>
          </w:tcPr>
          <w:p w14:paraId="333899CC" w14:textId="77777777" w:rsidR="00D47562" w:rsidRDefault="00EF42F2">
            <w:pPr>
              <w:keepNext/>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tc>
      </w:tr>
      <w:tr w:rsidR="00D47562" w14:paraId="56FD49BD" w14:textId="77777777">
        <w:trPr>
          <w:cantSplit/>
          <w:jc w:val="center"/>
        </w:trPr>
        <w:tc>
          <w:tcPr>
            <w:tcW w:w="1020" w:type="dxa"/>
            <w:shd w:val="clear" w:color="auto" w:fill="E7E6E6"/>
            <w:vAlign w:val="center"/>
          </w:tcPr>
          <w:p w14:paraId="143B3092" w14:textId="77777777" w:rsidR="00D47562" w:rsidRDefault="00EF42F2">
            <w:pPr>
              <w:spacing w:line="276" w:lineRule="auto"/>
              <w:jc w:val="center"/>
            </w:pPr>
            <w:r>
              <w:rPr>
                <w:rFonts w:cs="돋움"/>
                <w:b/>
                <w:sz w:val="20"/>
              </w:rPr>
              <w:t>소</w:t>
            </w:r>
            <w:r>
              <w:rPr>
                <w:rFonts w:cs="돋움"/>
                <w:b/>
                <w:sz w:val="20"/>
              </w:rPr>
              <w:t xml:space="preserve">    </w:t>
            </w:r>
            <w:r>
              <w:rPr>
                <w:rFonts w:cs="돋움"/>
                <w:b/>
                <w:sz w:val="20"/>
              </w:rPr>
              <w:t>속</w:t>
            </w:r>
          </w:p>
        </w:tc>
        <w:tc>
          <w:tcPr>
            <w:tcW w:w="3629" w:type="dxa"/>
            <w:gridSpan w:val="2"/>
            <w:vAlign w:val="center"/>
          </w:tcPr>
          <w:p w14:paraId="3DC3190C" w14:textId="77777777" w:rsidR="00D47562" w:rsidRDefault="00EF42F2">
            <w:pPr>
              <w:spacing w:line="276" w:lineRule="auto"/>
            </w:pPr>
            <w:r>
              <w:rPr>
                <w:rFonts w:cs="돋움"/>
                <w:sz w:val="20"/>
              </w:rPr>
              <w:t>국립중앙의료원</w:t>
            </w:r>
            <w:r>
              <w:rPr>
                <w:rFonts w:cs="돋움"/>
                <w:sz w:val="20"/>
              </w:rPr>
              <w:t xml:space="preserve"> </w:t>
            </w:r>
            <w:r>
              <w:rPr>
                <w:rFonts w:cs="돋움"/>
                <w:sz w:val="20"/>
              </w:rPr>
              <w:t>간호부</w:t>
            </w:r>
            <w:r>
              <w:rPr>
                <w:rFonts w:cs="돋움"/>
                <w:b/>
                <w:color w:val="C00000"/>
                <w:sz w:val="20"/>
                <w:highlight w:val="yellow"/>
              </w:rPr>
              <w:t>【</w:t>
            </w:r>
            <w:r>
              <w:rPr>
                <w:rFonts w:cs="돋움"/>
                <w:b/>
                <w:color w:val="C00000"/>
                <w:sz w:val="20"/>
                <w:highlight w:val="yellow"/>
              </w:rPr>
              <w:t xml:space="preserve">③ </w:t>
            </w:r>
            <w:r>
              <w:rPr>
                <w:rFonts w:cs="돋움"/>
                <w:b/>
                <w:color w:val="C00000"/>
                <w:sz w:val="20"/>
                <w:highlight w:val="yellow"/>
              </w:rPr>
              <w:t>부서명</w:t>
            </w:r>
            <w:r>
              <w:rPr>
                <w:rFonts w:cs="돋움"/>
                <w:b/>
                <w:color w:val="C00000"/>
                <w:sz w:val="20"/>
                <w:highlight w:val="yellow"/>
              </w:rPr>
              <w:t xml:space="preserve"> </w:t>
            </w:r>
            <w:r>
              <w:rPr>
                <w:rFonts w:cs="돋움"/>
                <w:b/>
                <w:color w:val="C00000"/>
                <w:sz w:val="20"/>
                <w:highlight w:val="yellow"/>
              </w:rPr>
              <w:t>확인】</w:t>
            </w:r>
            <w:r>
              <w:rPr>
                <w:rFonts w:cs="돋움"/>
                <w:sz w:val="20"/>
              </w:rPr>
              <w:t xml:space="preserve"> · </w:t>
            </w:r>
            <w:r>
              <w:rPr>
                <w:rFonts w:cs="돋움"/>
                <w:sz w:val="20"/>
              </w:rPr>
              <w:t>직위</w:t>
            </w:r>
            <w:r>
              <w:rPr>
                <w:rFonts w:cs="돋움"/>
                <w:sz w:val="20"/>
              </w:rPr>
              <w:t xml:space="preserve"> </w:t>
            </w:r>
            <w:r>
              <w:rPr>
                <w:rFonts w:cs="돋움"/>
                <w:sz w:val="20"/>
              </w:rPr>
              <w:t>수간호사</w:t>
            </w:r>
            <w:r>
              <w:rPr>
                <w:rFonts w:cs="돋움"/>
                <w:b/>
                <w:color w:val="C00000"/>
                <w:sz w:val="20"/>
                <w:highlight w:val="yellow"/>
              </w:rPr>
              <w:t>【</w:t>
            </w:r>
            <w:r>
              <w:rPr>
                <w:rFonts w:cs="돋움"/>
                <w:b/>
                <w:color w:val="C00000"/>
                <w:sz w:val="20"/>
                <w:highlight w:val="yellow"/>
              </w:rPr>
              <w:t xml:space="preserve">② </w:t>
            </w:r>
            <w:r>
              <w:rPr>
                <w:rFonts w:cs="돋움"/>
                <w:b/>
                <w:color w:val="C00000"/>
                <w:sz w:val="20"/>
                <w:highlight w:val="yellow"/>
              </w:rPr>
              <w:t>확인】</w:t>
            </w:r>
          </w:p>
        </w:tc>
        <w:tc>
          <w:tcPr>
            <w:tcW w:w="1361" w:type="dxa"/>
            <w:shd w:val="clear" w:color="auto" w:fill="E7E6E6"/>
            <w:vAlign w:val="center"/>
          </w:tcPr>
          <w:p w14:paraId="00A4AA32" w14:textId="77777777" w:rsidR="00D47562" w:rsidRDefault="00EF42F2">
            <w:pPr>
              <w:spacing w:line="276" w:lineRule="auto"/>
              <w:jc w:val="center"/>
            </w:pPr>
            <w:r>
              <w:rPr>
                <w:rFonts w:cs="돋움"/>
                <w:b/>
                <w:sz w:val="20"/>
              </w:rPr>
              <w:t>휴대전화</w:t>
            </w:r>
          </w:p>
        </w:tc>
        <w:tc>
          <w:tcPr>
            <w:tcW w:w="3288" w:type="dxa"/>
            <w:vAlign w:val="center"/>
          </w:tcPr>
          <w:p w14:paraId="4821E28E" w14:textId="77777777" w:rsidR="00D47562" w:rsidRDefault="00EF42F2">
            <w:pPr>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tc>
      </w:tr>
    </w:tbl>
    <w:p w14:paraId="4E02A908" w14:textId="77777777" w:rsidR="00D47562" w:rsidRDefault="00D47562">
      <w:pPr>
        <w:spacing w:after="40"/>
      </w:pPr>
    </w:p>
    <w:p w14:paraId="571B7BC9" w14:textId="77777777" w:rsidR="00D47562" w:rsidRDefault="00EF42F2">
      <w:pPr>
        <w:keepNext/>
        <w:spacing w:after="40"/>
      </w:pPr>
      <w:r>
        <w:rPr>
          <w:rFonts w:cs="돋움"/>
          <w:b/>
        </w:rPr>
        <w:t>1-</w:t>
      </w:r>
      <w:r>
        <w:rPr>
          <w:rFonts w:cs="돋움"/>
          <w:b/>
        </w:rPr>
        <w:t>나</w:t>
      </w:r>
      <w:r>
        <w:rPr>
          <w:rFonts w:cs="돋움"/>
          <w:b/>
        </w:rPr>
        <w:t xml:space="preserve">. </w:t>
      </w:r>
      <w:r>
        <w:rPr>
          <w:rFonts w:cs="돋움"/>
          <w:b/>
        </w:rPr>
        <w:t>학력</w:t>
      </w:r>
    </w:p>
    <w:tbl>
      <w:tblPr>
        <w:tblStyle w:val="af9"/>
        <w:tblW w:w="0" w:type="auto"/>
        <w:jc w:val="center"/>
        <w:tblLayout w:type="fixed"/>
        <w:tblLook w:val="04A0" w:firstRow="1" w:lastRow="0" w:firstColumn="1" w:lastColumn="0" w:noHBand="0" w:noVBand="1"/>
      </w:tblPr>
      <w:tblGrid>
        <w:gridCol w:w="2041"/>
        <w:gridCol w:w="3402"/>
        <w:gridCol w:w="2041"/>
        <w:gridCol w:w="1814"/>
      </w:tblGrid>
      <w:tr w:rsidR="00D47562" w14:paraId="5DA58C4A" w14:textId="77777777">
        <w:trPr>
          <w:cantSplit/>
          <w:jc w:val="center"/>
        </w:trPr>
        <w:tc>
          <w:tcPr>
            <w:tcW w:w="2041" w:type="dxa"/>
            <w:shd w:val="clear" w:color="auto" w:fill="D9D9D9"/>
            <w:vAlign w:val="center"/>
          </w:tcPr>
          <w:p w14:paraId="5468ACBA" w14:textId="77777777" w:rsidR="00D47562" w:rsidRDefault="00EF42F2">
            <w:pPr>
              <w:keepNext/>
              <w:spacing w:line="276" w:lineRule="auto"/>
              <w:jc w:val="center"/>
            </w:pPr>
            <w:r>
              <w:rPr>
                <w:rFonts w:cs="돋움"/>
                <w:b/>
                <w:sz w:val="19"/>
              </w:rPr>
              <w:t>연도</w:t>
            </w:r>
          </w:p>
        </w:tc>
        <w:tc>
          <w:tcPr>
            <w:tcW w:w="3402" w:type="dxa"/>
            <w:shd w:val="clear" w:color="auto" w:fill="D9D9D9"/>
            <w:vAlign w:val="center"/>
          </w:tcPr>
          <w:p w14:paraId="4EB74C30" w14:textId="77777777" w:rsidR="00D47562" w:rsidRDefault="00EF42F2">
            <w:pPr>
              <w:keepNext/>
              <w:spacing w:line="276" w:lineRule="auto"/>
              <w:jc w:val="center"/>
            </w:pPr>
            <w:r>
              <w:rPr>
                <w:rFonts w:cs="돋움"/>
                <w:b/>
                <w:sz w:val="19"/>
              </w:rPr>
              <w:t>학교명</w:t>
            </w:r>
          </w:p>
        </w:tc>
        <w:tc>
          <w:tcPr>
            <w:tcW w:w="2041" w:type="dxa"/>
            <w:shd w:val="clear" w:color="auto" w:fill="D9D9D9"/>
            <w:vAlign w:val="center"/>
          </w:tcPr>
          <w:p w14:paraId="68F2A780" w14:textId="77777777" w:rsidR="00D47562" w:rsidRDefault="00EF42F2">
            <w:pPr>
              <w:keepNext/>
              <w:spacing w:line="276" w:lineRule="auto"/>
              <w:jc w:val="center"/>
            </w:pPr>
            <w:r>
              <w:rPr>
                <w:rFonts w:cs="돋움"/>
                <w:b/>
                <w:sz w:val="19"/>
              </w:rPr>
              <w:t>전공</w:t>
            </w:r>
          </w:p>
        </w:tc>
        <w:tc>
          <w:tcPr>
            <w:tcW w:w="1814" w:type="dxa"/>
            <w:shd w:val="clear" w:color="auto" w:fill="D9D9D9"/>
            <w:vAlign w:val="center"/>
          </w:tcPr>
          <w:p w14:paraId="4010C014" w14:textId="77777777" w:rsidR="00D47562" w:rsidRDefault="00EF42F2">
            <w:pPr>
              <w:keepNext/>
              <w:spacing w:line="276" w:lineRule="auto"/>
              <w:jc w:val="center"/>
            </w:pPr>
            <w:r>
              <w:rPr>
                <w:rFonts w:cs="돋움"/>
                <w:b/>
                <w:sz w:val="19"/>
              </w:rPr>
              <w:t>학위</w:t>
            </w:r>
          </w:p>
        </w:tc>
      </w:tr>
      <w:tr w:rsidR="00D47562" w14:paraId="3B25D600" w14:textId="77777777">
        <w:trPr>
          <w:cantSplit/>
          <w:jc w:val="center"/>
        </w:trPr>
        <w:tc>
          <w:tcPr>
            <w:tcW w:w="2041" w:type="dxa"/>
            <w:vAlign w:val="center"/>
          </w:tcPr>
          <w:p w14:paraId="3303E899" w14:textId="77777777" w:rsidR="00D47562" w:rsidRDefault="00EF42F2">
            <w:pPr>
              <w:keepNext/>
              <w:spacing w:line="276" w:lineRule="auto"/>
              <w:jc w:val="center"/>
            </w:pPr>
            <w:r>
              <w:rPr>
                <w:rFonts w:cs="돋움"/>
                <w:b/>
                <w:color w:val="C00000"/>
                <w:sz w:val="19"/>
                <w:highlight w:val="yellow"/>
              </w:rPr>
              <w:t>【</w:t>
            </w:r>
            <w:r>
              <w:rPr>
                <w:rFonts w:cs="돋움"/>
                <w:b/>
                <w:color w:val="C00000"/>
                <w:sz w:val="19"/>
                <w:highlight w:val="yellow"/>
              </w:rPr>
              <w:t>⑥ yyyy.mm ~ yyyy.mm</w:t>
            </w:r>
            <w:r>
              <w:rPr>
                <w:rFonts w:cs="돋움"/>
                <w:b/>
                <w:color w:val="C00000"/>
                <w:sz w:val="19"/>
                <w:highlight w:val="yellow"/>
              </w:rPr>
              <w:t>】</w:t>
            </w:r>
          </w:p>
        </w:tc>
        <w:tc>
          <w:tcPr>
            <w:tcW w:w="3402" w:type="dxa"/>
            <w:vAlign w:val="center"/>
          </w:tcPr>
          <w:p w14:paraId="37FEF6C5" w14:textId="77777777" w:rsidR="00D47562" w:rsidRDefault="00EF42F2">
            <w:pPr>
              <w:keepNext/>
              <w:spacing w:line="276" w:lineRule="auto"/>
            </w:pPr>
            <w:r>
              <w:rPr>
                <w:rFonts w:cs="돋움"/>
                <w:b/>
                <w:color w:val="C00000"/>
                <w:sz w:val="19"/>
                <w:highlight w:val="yellow"/>
              </w:rPr>
              <w:t>【</w:t>
            </w:r>
            <w:r>
              <w:rPr>
                <w:rFonts w:cs="돋움"/>
                <w:b/>
                <w:color w:val="C00000"/>
                <w:sz w:val="19"/>
                <w:highlight w:val="yellow"/>
              </w:rPr>
              <w:t xml:space="preserve">⑥ </w:t>
            </w:r>
            <w:r>
              <w:rPr>
                <w:rFonts w:cs="돋움"/>
                <w:b/>
                <w:color w:val="C00000"/>
                <w:sz w:val="19"/>
                <w:highlight w:val="yellow"/>
              </w:rPr>
              <w:t>학교명】</w:t>
            </w:r>
          </w:p>
        </w:tc>
        <w:tc>
          <w:tcPr>
            <w:tcW w:w="2041" w:type="dxa"/>
            <w:vAlign w:val="center"/>
          </w:tcPr>
          <w:p w14:paraId="4B4DBE74" w14:textId="77777777" w:rsidR="00D47562" w:rsidRDefault="00EF42F2">
            <w:pPr>
              <w:keepNext/>
              <w:spacing w:line="276" w:lineRule="auto"/>
              <w:jc w:val="center"/>
            </w:pPr>
            <w:r>
              <w:rPr>
                <w:rFonts w:cs="돋움"/>
                <w:b/>
                <w:color w:val="C00000"/>
                <w:sz w:val="19"/>
                <w:highlight w:val="yellow"/>
              </w:rPr>
              <w:t>【</w:t>
            </w:r>
            <w:r>
              <w:rPr>
                <w:rFonts w:cs="돋움"/>
                <w:b/>
                <w:color w:val="C00000"/>
                <w:sz w:val="19"/>
                <w:highlight w:val="yellow"/>
              </w:rPr>
              <w:t xml:space="preserve">⑥ </w:t>
            </w:r>
            <w:r>
              <w:rPr>
                <w:rFonts w:cs="돋움"/>
                <w:b/>
                <w:color w:val="C00000"/>
                <w:sz w:val="19"/>
                <w:highlight w:val="yellow"/>
              </w:rPr>
              <w:t>전공】</w:t>
            </w:r>
          </w:p>
        </w:tc>
        <w:tc>
          <w:tcPr>
            <w:tcW w:w="1814" w:type="dxa"/>
            <w:vAlign w:val="center"/>
          </w:tcPr>
          <w:p w14:paraId="00904EA6" w14:textId="77777777" w:rsidR="00D47562" w:rsidRDefault="00EF42F2">
            <w:pPr>
              <w:keepNext/>
              <w:spacing w:line="276" w:lineRule="auto"/>
              <w:jc w:val="center"/>
            </w:pPr>
            <w:r>
              <w:rPr>
                <w:rFonts w:cs="돋움"/>
                <w:sz w:val="19"/>
              </w:rPr>
              <w:t>학사</w:t>
            </w:r>
          </w:p>
        </w:tc>
      </w:tr>
      <w:tr w:rsidR="00D47562" w14:paraId="743B32E2" w14:textId="77777777">
        <w:trPr>
          <w:cantSplit/>
          <w:jc w:val="center"/>
        </w:trPr>
        <w:tc>
          <w:tcPr>
            <w:tcW w:w="2041" w:type="dxa"/>
            <w:vAlign w:val="center"/>
          </w:tcPr>
          <w:p w14:paraId="358F9179" w14:textId="77777777" w:rsidR="00D47562" w:rsidRDefault="00EF42F2">
            <w:pPr>
              <w:spacing w:line="276" w:lineRule="auto"/>
              <w:jc w:val="center"/>
            </w:pPr>
            <w:r>
              <w:rPr>
                <w:rFonts w:cs="돋움"/>
                <w:b/>
                <w:color w:val="C00000"/>
                <w:sz w:val="19"/>
                <w:highlight w:val="yellow"/>
              </w:rPr>
              <w:t>【</w:t>
            </w:r>
            <w:r>
              <w:rPr>
                <w:rFonts w:cs="돋움"/>
                <w:b/>
                <w:color w:val="C00000"/>
                <w:sz w:val="19"/>
                <w:highlight w:val="yellow"/>
              </w:rPr>
              <w:t>⑥ yyyy.mm ~ yyyy.mm</w:t>
            </w:r>
            <w:r>
              <w:rPr>
                <w:rFonts w:cs="돋움"/>
                <w:b/>
                <w:color w:val="C00000"/>
                <w:sz w:val="19"/>
                <w:highlight w:val="yellow"/>
              </w:rPr>
              <w:t>】</w:t>
            </w:r>
          </w:p>
        </w:tc>
        <w:tc>
          <w:tcPr>
            <w:tcW w:w="3402" w:type="dxa"/>
            <w:vAlign w:val="center"/>
          </w:tcPr>
          <w:p w14:paraId="5FCC9B3B" w14:textId="77777777" w:rsidR="00D47562" w:rsidRDefault="00EF42F2">
            <w:pPr>
              <w:spacing w:line="276" w:lineRule="auto"/>
            </w:pPr>
            <w:r>
              <w:rPr>
                <w:rFonts w:cs="돋움"/>
                <w:b/>
                <w:color w:val="C00000"/>
                <w:sz w:val="19"/>
                <w:highlight w:val="yellow"/>
              </w:rPr>
              <w:t>【</w:t>
            </w:r>
            <w:r>
              <w:rPr>
                <w:rFonts w:cs="돋움"/>
                <w:b/>
                <w:color w:val="C00000"/>
                <w:sz w:val="19"/>
                <w:highlight w:val="yellow"/>
              </w:rPr>
              <w:t xml:space="preserve">⑥ </w:t>
            </w:r>
            <w:r>
              <w:rPr>
                <w:rFonts w:cs="돋움"/>
                <w:b/>
                <w:color w:val="C00000"/>
                <w:sz w:val="19"/>
                <w:highlight w:val="yellow"/>
              </w:rPr>
              <w:t>학교명】</w:t>
            </w:r>
          </w:p>
        </w:tc>
        <w:tc>
          <w:tcPr>
            <w:tcW w:w="2041" w:type="dxa"/>
            <w:vAlign w:val="center"/>
          </w:tcPr>
          <w:p w14:paraId="476C2330" w14:textId="77777777" w:rsidR="00D47562" w:rsidRDefault="00EF42F2">
            <w:pPr>
              <w:spacing w:line="276" w:lineRule="auto"/>
              <w:jc w:val="center"/>
            </w:pPr>
            <w:r>
              <w:rPr>
                <w:rFonts w:cs="돋움"/>
                <w:b/>
                <w:color w:val="C00000"/>
                <w:sz w:val="19"/>
                <w:highlight w:val="yellow"/>
              </w:rPr>
              <w:t>【</w:t>
            </w:r>
            <w:r>
              <w:rPr>
                <w:rFonts w:cs="돋움"/>
                <w:b/>
                <w:color w:val="C00000"/>
                <w:sz w:val="19"/>
                <w:highlight w:val="yellow"/>
              </w:rPr>
              <w:t xml:space="preserve">⑥ </w:t>
            </w:r>
            <w:r>
              <w:rPr>
                <w:rFonts w:cs="돋움"/>
                <w:b/>
                <w:color w:val="C00000"/>
                <w:sz w:val="19"/>
                <w:highlight w:val="yellow"/>
              </w:rPr>
              <w:t>전공】</w:t>
            </w:r>
          </w:p>
        </w:tc>
        <w:tc>
          <w:tcPr>
            <w:tcW w:w="1814" w:type="dxa"/>
            <w:vAlign w:val="center"/>
          </w:tcPr>
          <w:p w14:paraId="1A8ED2D7" w14:textId="77777777" w:rsidR="00D47562" w:rsidRDefault="00EF42F2">
            <w:pPr>
              <w:spacing w:line="276" w:lineRule="auto"/>
              <w:jc w:val="center"/>
            </w:pPr>
            <w:r>
              <w:rPr>
                <w:rFonts w:cs="돋움"/>
                <w:sz w:val="19"/>
              </w:rPr>
              <w:t>석사</w:t>
            </w:r>
            <w:r>
              <w:rPr>
                <w:rFonts w:cs="돋움"/>
                <w:sz w:val="19"/>
              </w:rPr>
              <w:t>(</w:t>
            </w:r>
            <w:r>
              <w:rPr>
                <w:rFonts w:cs="돋움"/>
                <w:sz w:val="19"/>
              </w:rPr>
              <w:t>간호학</w:t>
            </w:r>
            <w:r>
              <w:rPr>
                <w:rFonts w:cs="돋움"/>
                <w:sz w:val="19"/>
              </w:rPr>
              <w:t>, MSN)</w:t>
            </w:r>
          </w:p>
        </w:tc>
      </w:tr>
    </w:tbl>
    <w:p w14:paraId="1E1BEB75" w14:textId="77777777" w:rsidR="00D47562" w:rsidRDefault="00D47562"/>
    <w:p w14:paraId="3024BBF3" w14:textId="77777777" w:rsidR="00D47562" w:rsidRDefault="00EF42F2">
      <w:pPr>
        <w:keepNext/>
        <w:spacing w:after="40"/>
      </w:pPr>
      <w:r>
        <w:rPr>
          <w:rFonts w:cs="돋움"/>
          <w:b/>
        </w:rPr>
        <w:t>1-</w:t>
      </w:r>
      <w:r>
        <w:rPr>
          <w:rFonts w:cs="돋움"/>
          <w:b/>
        </w:rPr>
        <w:t>다</w:t>
      </w:r>
      <w:r>
        <w:rPr>
          <w:rFonts w:cs="돋움"/>
          <w:b/>
        </w:rPr>
        <w:t xml:space="preserve">. </w:t>
      </w:r>
      <w:r>
        <w:rPr>
          <w:rFonts w:cs="돋움"/>
          <w:b/>
        </w:rPr>
        <w:t>경력</w:t>
      </w:r>
    </w:p>
    <w:tbl>
      <w:tblPr>
        <w:tblStyle w:val="af9"/>
        <w:tblW w:w="0" w:type="auto"/>
        <w:jc w:val="center"/>
        <w:tblLayout w:type="fixed"/>
        <w:tblLook w:val="04A0" w:firstRow="1" w:lastRow="0" w:firstColumn="1" w:lastColumn="0" w:noHBand="0" w:noVBand="1"/>
      </w:tblPr>
      <w:tblGrid>
        <w:gridCol w:w="2041"/>
        <w:gridCol w:w="3402"/>
        <w:gridCol w:w="2041"/>
        <w:gridCol w:w="1814"/>
      </w:tblGrid>
      <w:tr w:rsidR="00D47562" w14:paraId="526CC235" w14:textId="77777777">
        <w:trPr>
          <w:cantSplit/>
          <w:jc w:val="center"/>
        </w:trPr>
        <w:tc>
          <w:tcPr>
            <w:tcW w:w="2041" w:type="dxa"/>
            <w:shd w:val="clear" w:color="auto" w:fill="D9D9D9"/>
            <w:vAlign w:val="center"/>
          </w:tcPr>
          <w:p w14:paraId="0C4B27F5" w14:textId="77777777" w:rsidR="00D47562" w:rsidRDefault="00EF42F2">
            <w:pPr>
              <w:keepNext/>
              <w:spacing w:line="276" w:lineRule="auto"/>
              <w:jc w:val="center"/>
            </w:pPr>
            <w:r>
              <w:rPr>
                <w:rFonts w:cs="돋움"/>
                <w:b/>
                <w:sz w:val="19"/>
              </w:rPr>
              <w:t>연도</w:t>
            </w:r>
          </w:p>
        </w:tc>
        <w:tc>
          <w:tcPr>
            <w:tcW w:w="3402" w:type="dxa"/>
            <w:shd w:val="clear" w:color="auto" w:fill="D9D9D9"/>
            <w:vAlign w:val="center"/>
          </w:tcPr>
          <w:p w14:paraId="3A488AD7" w14:textId="77777777" w:rsidR="00D47562" w:rsidRDefault="00EF42F2">
            <w:pPr>
              <w:keepNext/>
              <w:spacing w:line="276" w:lineRule="auto"/>
              <w:jc w:val="center"/>
            </w:pPr>
            <w:r>
              <w:rPr>
                <w:rFonts w:cs="돋움"/>
                <w:b/>
                <w:sz w:val="19"/>
              </w:rPr>
              <w:t>근무기관명</w:t>
            </w:r>
          </w:p>
        </w:tc>
        <w:tc>
          <w:tcPr>
            <w:tcW w:w="2041" w:type="dxa"/>
            <w:shd w:val="clear" w:color="auto" w:fill="D9D9D9"/>
            <w:vAlign w:val="center"/>
          </w:tcPr>
          <w:p w14:paraId="0C0333B9" w14:textId="77777777" w:rsidR="00D47562" w:rsidRDefault="00EF42F2">
            <w:pPr>
              <w:keepNext/>
              <w:spacing w:line="276" w:lineRule="auto"/>
              <w:jc w:val="center"/>
            </w:pPr>
            <w:r>
              <w:rPr>
                <w:rFonts w:cs="돋움"/>
                <w:b/>
                <w:sz w:val="19"/>
              </w:rPr>
              <w:t>직위</w:t>
            </w:r>
            <w:r>
              <w:rPr>
                <w:rFonts w:cs="돋움"/>
                <w:b/>
                <w:sz w:val="19"/>
              </w:rPr>
              <w:t>(</w:t>
            </w:r>
            <w:r>
              <w:rPr>
                <w:rFonts w:cs="돋움"/>
                <w:b/>
                <w:sz w:val="19"/>
              </w:rPr>
              <w:t>직명</w:t>
            </w:r>
            <w:r>
              <w:rPr>
                <w:rFonts w:cs="돋움"/>
                <w:b/>
                <w:sz w:val="19"/>
              </w:rPr>
              <w:t>)</w:t>
            </w:r>
          </w:p>
        </w:tc>
        <w:tc>
          <w:tcPr>
            <w:tcW w:w="1814" w:type="dxa"/>
            <w:shd w:val="clear" w:color="auto" w:fill="D9D9D9"/>
            <w:vAlign w:val="center"/>
          </w:tcPr>
          <w:p w14:paraId="71E3FCF9" w14:textId="77777777" w:rsidR="00D47562" w:rsidRDefault="00EF42F2">
            <w:pPr>
              <w:keepNext/>
              <w:spacing w:line="276" w:lineRule="auto"/>
              <w:jc w:val="center"/>
            </w:pPr>
            <w:r>
              <w:rPr>
                <w:rFonts w:cs="돋움"/>
                <w:b/>
                <w:sz w:val="19"/>
              </w:rPr>
              <w:t>비</w:t>
            </w:r>
            <w:r>
              <w:rPr>
                <w:rFonts w:cs="돋움"/>
                <w:b/>
                <w:sz w:val="19"/>
              </w:rPr>
              <w:t xml:space="preserve"> </w:t>
            </w:r>
            <w:r>
              <w:rPr>
                <w:rFonts w:cs="돋움"/>
                <w:b/>
                <w:sz w:val="19"/>
              </w:rPr>
              <w:t>고</w:t>
            </w:r>
          </w:p>
        </w:tc>
      </w:tr>
      <w:tr w:rsidR="00D47562" w14:paraId="3A4DC63A" w14:textId="77777777">
        <w:trPr>
          <w:cantSplit/>
          <w:jc w:val="center"/>
        </w:trPr>
        <w:tc>
          <w:tcPr>
            <w:tcW w:w="2041" w:type="dxa"/>
            <w:vAlign w:val="center"/>
          </w:tcPr>
          <w:p w14:paraId="31635EDF" w14:textId="77777777" w:rsidR="00D47562" w:rsidRDefault="00EF42F2">
            <w:pPr>
              <w:keepNext/>
              <w:spacing w:line="276" w:lineRule="auto"/>
              <w:jc w:val="center"/>
            </w:pPr>
            <w:r>
              <w:rPr>
                <w:rFonts w:cs="돋움"/>
                <w:b/>
                <w:color w:val="C00000"/>
                <w:sz w:val="19"/>
                <w:highlight w:val="yellow"/>
              </w:rPr>
              <w:t>【</w:t>
            </w:r>
            <w:r>
              <w:rPr>
                <w:rFonts w:cs="돋움"/>
                <w:b/>
                <w:color w:val="C00000"/>
                <w:sz w:val="19"/>
                <w:highlight w:val="yellow"/>
              </w:rPr>
              <w:t>⑧ yyyy.mm ~ yyyy.mm</w:t>
            </w:r>
            <w:r>
              <w:rPr>
                <w:rFonts w:cs="돋움"/>
                <w:b/>
                <w:color w:val="C00000"/>
                <w:sz w:val="19"/>
                <w:highlight w:val="yellow"/>
              </w:rPr>
              <w:t>】</w:t>
            </w:r>
          </w:p>
        </w:tc>
        <w:tc>
          <w:tcPr>
            <w:tcW w:w="3402" w:type="dxa"/>
            <w:vAlign w:val="center"/>
          </w:tcPr>
          <w:p w14:paraId="4C3B4EE7" w14:textId="77777777" w:rsidR="00D47562" w:rsidRDefault="00EF42F2">
            <w:pPr>
              <w:keepNext/>
              <w:spacing w:line="276" w:lineRule="auto"/>
            </w:pPr>
            <w:r>
              <w:rPr>
                <w:rFonts w:cs="돋움"/>
                <w:b/>
                <w:color w:val="C00000"/>
                <w:sz w:val="19"/>
                <w:highlight w:val="yellow"/>
              </w:rPr>
              <w:t>【</w:t>
            </w:r>
            <w:r>
              <w:rPr>
                <w:rFonts w:cs="돋움"/>
                <w:b/>
                <w:color w:val="C00000"/>
                <w:sz w:val="19"/>
                <w:highlight w:val="yellow"/>
              </w:rPr>
              <w:t xml:space="preserve">⑧ </w:t>
            </w:r>
            <w:r>
              <w:rPr>
                <w:rFonts w:cs="돋움"/>
                <w:b/>
                <w:color w:val="C00000"/>
                <w:sz w:val="19"/>
                <w:highlight w:val="yellow"/>
              </w:rPr>
              <w:t>근무기관명】</w:t>
            </w:r>
          </w:p>
        </w:tc>
        <w:tc>
          <w:tcPr>
            <w:tcW w:w="2041" w:type="dxa"/>
            <w:vAlign w:val="center"/>
          </w:tcPr>
          <w:p w14:paraId="1A4ECF1C" w14:textId="77777777" w:rsidR="00D47562" w:rsidRDefault="00EF42F2">
            <w:pPr>
              <w:keepNext/>
              <w:spacing w:line="276" w:lineRule="auto"/>
            </w:pPr>
            <w:r>
              <w:rPr>
                <w:rFonts w:cs="돋움"/>
                <w:b/>
                <w:color w:val="C00000"/>
                <w:sz w:val="19"/>
                <w:highlight w:val="yellow"/>
              </w:rPr>
              <w:t>【</w:t>
            </w:r>
            <w:r>
              <w:rPr>
                <w:rFonts w:cs="돋움"/>
                <w:b/>
                <w:color w:val="C00000"/>
                <w:sz w:val="19"/>
                <w:highlight w:val="yellow"/>
              </w:rPr>
              <w:t xml:space="preserve">⑧ </w:t>
            </w:r>
            <w:r>
              <w:rPr>
                <w:rFonts w:cs="돋움"/>
                <w:b/>
                <w:color w:val="C00000"/>
                <w:sz w:val="19"/>
                <w:highlight w:val="yellow"/>
              </w:rPr>
              <w:t>직위】</w:t>
            </w:r>
          </w:p>
        </w:tc>
        <w:tc>
          <w:tcPr>
            <w:tcW w:w="1814" w:type="dxa"/>
            <w:vAlign w:val="center"/>
          </w:tcPr>
          <w:p w14:paraId="5C6C1AD2" w14:textId="77777777" w:rsidR="00D47562" w:rsidRDefault="00D47562">
            <w:pPr>
              <w:keepNext/>
              <w:spacing w:line="276" w:lineRule="auto"/>
            </w:pPr>
          </w:p>
        </w:tc>
      </w:tr>
      <w:tr w:rsidR="00D47562" w14:paraId="0E0014F0" w14:textId="77777777">
        <w:trPr>
          <w:cantSplit/>
          <w:jc w:val="center"/>
        </w:trPr>
        <w:tc>
          <w:tcPr>
            <w:tcW w:w="2041" w:type="dxa"/>
            <w:vAlign w:val="center"/>
          </w:tcPr>
          <w:p w14:paraId="54BA740A" w14:textId="77777777" w:rsidR="00D47562" w:rsidRDefault="00EF42F2">
            <w:pPr>
              <w:keepNext/>
              <w:spacing w:line="276" w:lineRule="auto"/>
              <w:jc w:val="center"/>
            </w:pPr>
            <w:r>
              <w:rPr>
                <w:rFonts w:cs="돋움"/>
                <w:b/>
                <w:color w:val="C00000"/>
                <w:sz w:val="19"/>
                <w:highlight w:val="yellow"/>
              </w:rPr>
              <w:t>【</w:t>
            </w:r>
            <w:r>
              <w:rPr>
                <w:rFonts w:cs="돋움"/>
                <w:b/>
                <w:color w:val="C00000"/>
                <w:sz w:val="19"/>
                <w:highlight w:val="yellow"/>
              </w:rPr>
              <w:t>⑧ yyyy.mm ~ yyyy.mm</w:t>
            </w:r>
            <w:r>
              <w:rPr>
                <w:rFonts w:cs="돋움"/>
                <w:b/>
                <w:color w:val="C00000"/>
                <w:sz w:val="19"/>
                <w:highlight w:val="yellow"/>
              </w:rPr>
              <w:t>】</w:t>
            </w:r>
          </w:p>
        </w:tc>
        <w:tc>
          <w:tcPr>
            <w:tcW w:w="3402" w:type="dxa"/>
            <w:vAlign w:val="center"/>
          </w:tcPr>
          <w:p w14:paraId="10027CBA" w14:textId="77777777" w:rsidR="00D47562" w:rsidRDefault="00EF42F2">
            <w:pPr>
              <w:keepNext/>
              <w:spacing w:line="276" w:lineRule="auto"/>
            </w:pPr>
            <w:r>
              <w:rPr>
                <w:rFonts w:cs="돋움"/>
                <w:b/>
                <w:color w:val="C00000"/>
                <w:sz w:val="19"/>
                <w:highlight w:val="yellow"/>
              </w:rPr>
              <w:t>【</w:t>
            </w:r>
            <w:r>
              <w:rPr>
                <w:rFonts w:cs="돋움"/>
                <w:b/>
                <w:color w:val="C00000"/>
                <w:sz w:val="19"/>
                <w:highlight w:val="yellow"/>
              </w:rPr>
              <w:t xml:space="preserve">⑧ </w:t>
            </w:r>
            <w:r>
              <w:rPr>
                <w:rFonts w:cs="돋움"/>
                <w:b/>
                <w:color w:val="C00000"/>
                <w:sz w:val="19"/>
                <w:highlight w:val="yellow"/>
              </w:rPr>
              <w:t>근무기관명】</w:t>
            </w:r>
          </w:p>
        </w:tc>
        <w:tc>
          <w:tcPr>
            <w:tcW w:w="2041" w:type="dxa"/>
            <w:vAlign w:val="center"/>
          </w:tcPr>
          <w:p w14:paraId="4A779DEC" w14:textId="77777777" w:rsidR="00D47562" w:rsidRDefault="00EF42F2">
            <w:pPr>
              <w:keepNext/>
              <w:spacing w:line="276" w:lineRule="auto"/>
            </w:pPr>
            <w:r>
              <w:rPr>
                <w:rFonts w:cs="돋움"/>
                <w:b/>
                <w:color w:val="C00000"/>
                <w:sz w:val="19"/>
                <w:highlight w:val="yellow"/>
              </w:rPr>
              <w:t>【</w:t>
            </w:r>
            <w:r>
              <w:rPr>
                <w:rFonts w:cs="돋움"/>
                <w:b/>
                <w:color w:val="C00000"/>
                <w:sz w:val="19"/>
                <w:highlight w:val="yellow"/>
              </w:rPr>
              <w:t xml:space="preserve">⑧ </w:t>
            </w:r>
            <w:r>
              <w:rPr>
                <w:rFonts w:cs="돋움"/>
                <w:b/>
                <w:color w:val="C00000"/>
                <w:sz w:val="19"/>
                <w:highlight w:val="yellow"/>
              </w:rPr>
              <w:t>직위】</w:t>
            </w:r>
          </w:p>
        </w:tc>
        <w:tc>
          <w:tcPr>
            <w:tcW w:w="1814" w:type="dxa"/>
            <w:vAlign w:val="center"/>
          </w:tcPr>
          <w:p w14:paraId="69F242F8" w14:textId="77777777" w:rsidR="00D47562" w:rsidRDefault="00D47562">
            <w:pPr>
              <w:keepNext/>
              <w:spacing w:line="276" w:lineRule="auto"/>
            </w:pPr>
          </w:p>
        </w:tc>
      </w:tr>
      <w:tr w:rsidR="00D47562" w14:paraId="6BE9CB8B" w14:textId="77777777">
        <w:trPr>
          <w:cantSplit/>
          <w:jc w:val="center"/>
        </w:trPr>
        <w:tc>
          <w:tcPr>
            <w:tcW w:w="2041" w:type="dxa"/>
            <w:vAlign w:val="center"/>
          </w:tcPr>
          <w:p w14:paraId="343003CB" w14:textId="77777777" w:rsidR="00D47562" w:rsidRDefault="00EF42F2">
            <w:pPr>
              <w:spacing w:line="276" w:lineRule="auto"/>
              <w:jc w:val="center"/>
            </w:pPr>
            <w:r>
              <w:rPr>
                <w:rFonts w:cs="돋움"/>
                <w:b/>
                <w:color w:val="C00000"/>
                <w:sz w:val="19"/>
                <w:highlight w:val="yellow"/>
              </w:rPr>
              <w:t>【</w:t>
            </w:r>
            <w:r>
              <w:rPr>
                <w:rFonts w:cs="돋움"/>
                <w:b/>
                <w:color w:val="C00000"/>
                <w:sz w:val="19"/>
                <w:highlight w:val="yellow"/>
              </w:rPr>
              <w:t>⑧ yyyy.mm</w:t>
            </w:r>
            <w:r>
              <w:rPr>
                <w:rFonts w:cs="돋움"/>
                <w:b/>
                <w:color w:val="C00000"/>
                <w:sz w:val="19"/>
                <w:highlight w:val="yellow"/>
              </w:rPr>
              <w:t>】</w:t>
            </w:r>
            <w:r>
              <w:rPr>
                <w:rFonts w:cs="돋움"/>
                <w:sz w:val="19"/>
              </w:rPr>
              <w:t xml:space="preserve"> ~ </w:t>
            </w:r>
            <w:r>
              <w:rPr>
                <w:rFonts w:cs="돋움"/>
                <w:sz w:val="19"/>
              </w:rPr>
              <w:t>현재</w:t>
            </w:r>
          </w:p>
        </w:tc>
        <w:tc>
          <w:tcPr>
            <w:tcW w:w="3402" w:type="dxa"/>
            <w:vAlign w:val="center"/>
          </w:tcPr>
          <w:p w14:paraId="310E5CF6" w14:textId="77777777" w:rsidR="00D47562" w:rsidRDefault="00EF42F2">
            <w:pPr>
              <w:spacing w:line="276" w:lineRule="auto"/>
            </w:pPr>
            <w:r>
              <w:rPr>
                <w:rFonts w:cs="돋움"/>
                <w:sz w:val="19"/>
              </w:rPr>
              <w:t>국립중앙의료원</w:t>
            </w:r>
          </w:p>
        </w:tc>
        <w:tc>
          <w:tcPr>
            <w:tcW w:w="2041" w:type="dxa"/>
            <w:vAlign w:val="center"/>
          </w:tcPr>
          <w:p w14:paraId="0F111785" w14:textId="77777777" w:rsidR="00D47562" w:rsidRDefault="00EF42F2">
            <w:pPr>
              <w:spacing w:line="276" w:lineRule="auto"/>
            </w:pPr>
            <w:r>
              <w:rPr>
                <w:rFonts w:cs="돋움"/>
                <w:sz w:val="19"/>
              </w:rPr>
              <w:t>수간호사</w:t>
            </w:r>
            <w:r>
              <w:rPr>
                <w:rFonts w:cs="돋움"/>
                <w:b/>
                <w:color w:val="C00000"/>
                <w:sz w:val="19"/>
                <w:highlight w:val="yellow"/>
              </w:rPr>
              <w:t>【</w:t>
            </w:r>
            <w:r>
              <w:rPr>
                <w:rFonts w:cs="돋움"/>
                <w:b/>
                <w:color w:val="C00000"/>
                <w:sz w:val="19"/>
                <w:highlight w:val="yellow"/>
              </w:rPr>
              <w:t xml:space="preserve">⑧ </w:t>
            </w:r>
            <w:r>
              <w:rPr>
                <w:rFonts w:cs="돋움"/>
                <w:b/>
                <w:color w:val="C00000"/>
                <w:sz w:val="19"/>
                <w:highlight w:val="yellow"/>
              </w:rPr>
              <w:t>기간</w:t>
            </w:r>
            <w:r>
              <w:rPr>
                <w:rFonts w:cs="돋움"/>
                <w:b/>
                <w:color w:val="C00000"/>
                <w:sz w:val="19"/>
                <w:highlight w:val="yellow"/>
              </w:rPr>
              <w:t xml:space="preserve"> </w:t>
            </w:r>
            <w:r>
              <w:rPr>
                <w:rFonts w:cs="돋움"/>
                <w:b/>
                <w:color w:val="C00000"/>
                <w:sz w:val="19"/>
                <w:highlight w:val="yellow"/>
              </w:rPr>
              <w:t>확인】</w:t>
            </w:r>
          </w:p>
        </w:tc>
        <w:tc>
          <w:tcPr>
            <w:tcW w:w="1814" w:type="dxa"/>
            <w:vAlign w:val="center"/>
          </w:tcPr>
          <w:p w14:paraId="1DC00E1A" w14:textId="77777777" w:rsidR="00D47562" w:rsidRDefault="00EF42F2">
            <w:pPr>
              <w:spacing w:line="276" w:lineRule="auto"/>
            </w:pPr>
            <w:r>
              <w:rPr>
                <w:rFonts w:cs="돋움"/>
                <w:sz w:val="19"/>
              </w:rPr>
              <w:t>본</w:t>
            </w:r>
            <w:r>
              <w:rPr>
                <w:rFonts w:cs="돋움"/>
                <w:sz w:val="19"/>
              </w:rPr>
              <w:t xml:space="preserve"> </w:t>
            </w:r>
            <w:r>
              <w:rPr>
                <w:rFonts w:cs="돋움"/>
                <w:sz w:val="19"/>
              </w:rPr>
              <w:t>과제</w:t>
            </w:r>
            <w:r>
              <w:rPr>
                <w:rFonts w:cs="돋움"/>
                <w:sz w:val="19"/>
              </w:rPr>
              <w:t xml:space="preserve"> </w:t>
            </w:r>
            <w:r>
              <w:rPr>
                <w:rFonts w:cs="돋움"/>
                <w:sz w:val="19"/>
              </w:rPr>
              <w:t>수행</w:t>
            </w:r>
            <w:r>
              <w:rPr>
                <w:rFonts w:cs="돋움"/>
                <w:sz w:val="19"/>
              </w:rPr>
              <w:t xml:space="preserve"> </w:t>
            </w:r>
            <w:r>
              <w:rPr>
                <w:rFonts w:cs="돋움"/>
                <w:sz w:val="19"/>
              </w:rPr>
              <w:t>소속</w:t>
            </w:r>
          </w:p>
        </w:tc>
      </w:tr>
    </w:tbl>
    <w:p w14:paraId="03327402" w14:textId="77777777" w:rsidR="00D47562" w:rsidRDefault="00D47562"/>
    <w:p w14:paraId="41992267" w14:textId="77777777" w:rsidR="00D47562" w:rsidRDefault="00EF42F2">
      <w:pPr>
        <w:keepNext/>
        <w:spacing w:after="40"/>
      </w:pPr>
      <w:r>
        <w:rPr>
          <w:rFonts w:cs="돋움"/>
          <w:b/>
        </w:rPr>
        <w:t>1-</w:t>
      </w:r>
      <w:r>
        <w:rPr>
          <w:rFonts w:cs="돋움"/>
          <w:b/>
        </w:rPr>
        <w:t>라</w:t>
      </w:r>
      <w:r>
        <w:rPr>
          <w:rFonts w:cs="돋움"/>
          <w:b/>
        </w:rPr>
        <w:t xml:space="preserve">. </w:t>
      </w:r>
      <w:r>
        <w:rPr>
          <w:rFonts w:cs="돋움"/>
          <w:b/>
        </w:rPr>
        <w:t>논문</w:t>
      </w:r>
      <w:r>
        <w:rPr>
          <w:rFonts w:cs="돋움"/>
          <w:b/>
        </w:rPr>
        <w:t xml:space="preserve"> </w:t>
      </w:r>
      <w:r>
        <w:rPr>
          <w:rFonts w:cs="돋움"/>
          <w:b/>
        </w:rPr>
        <w:t>실적</w:t>
      </w:r>
    </w:p>
    <w:p w14:paraId="2AC9B3AC" w14:textId="77777777" w:rsidR="00D47562" w:rsidRDefault="00EF42F2">
      <w:pPr>
        <w:keepNext/>
        <w:spacing w:after="40"/>
      </w:pPr>
      <w:r>
        <w:rPr>
          <w:rFonts w:cs="돋움"/>
          <w:b/>
          <w:sz w:val="21"/>
        </w:rPr>
        <w:t xml:space="preserve">○ </w:t>
      </w:r>
      <w:r>
        <w:rPr>
          <w:rFonts w:cs="돋움"/>
          <w:b/>
          <w:sz w:val="21"/>
        </w:rPr>
        <w:t>대표적</w:t>
      </w:r>
      <w:r>
        <w:rPr>
          <w:rFonts w:cs="돋움"/>
          <w:b/>
          <w:sz w:val="21"/>
        </w:rPr>
        <w:t xml:space="preserve"> SCI(E) </w:t>
      </w:r>
      <w:r>
        <w:rPr>
          <w:rFonts w:cs="돋움"/>
          <w:b/>
          <w:sz w:val="21"/>
        </w:rPr>
        <w:t>등재</w:t>
      </w:r>
      <w:r>
        <w:rPr>
          <w:rFonts w:cs="돋움"/>
          <w:b/>
          <w:sz w:val="21"/>
        </w:rPr>
        <w:t xml:space="preserve"> </w:t>
      </w:r>
      <w:r>
        <w:rPr>
          <w:rFonts w:cs="돋움"/>
          <w:b/>
          <w:sz w:val="21"/>
        </w:rPr>
        <w:t>전문학술지</w:t>
      </w:r>
      <w:r>
        <w:rPr>
          <w:rFonts w:cs="돋움"/>
          <w:b/>
          <w:sz w:val="21"/>
        </w:rPr>
        <w:t>(</w:t>
      </w:r>
      <w:r>
        <w:rPr>
          <w:rFonts w:cs="돋움"/>
          <w:b/>
          <w:sz w:val="21"/>
        </w:rPr>
        <w:t>최근</w:t>
      </w:r>
      <w:r>
        <w:rPr>
          <w:rFonts w:cs="돋움"/>
          <w:b/>
          <w:sz w:val="21"/>
        </w:rPr>
        <w:t xml:space="preserve"> 3</w:t>
      </w:r>
      <w:r>
        <w:rPr>
          <w:rFonts w:cs="돋움"/>
          <w:b/>
          <w:sz w:val="21"/>
        </w:rPr>
        <w:t>년</w:t>
      </w:r>
      <w:r>
        <w:rPr>
          <w:rFonts w:cs="돋움"/>
          <w:b/>
          <w:sz w:val="21"/>
        </w:rPr>
        <w:t xml:space="preserve"> </w:t>
      </w:r>
      <w:r>
        <w:rPr>
          <w:rFonts w:cs="돋움"/>
          <w:b/>
          <w:sz w:val="21"/>
        </w:rPr>
        <w:t>이내</w:t>
      </w:r>
      <w:r>
        <w:rPr>
          <w:rFonts w:cs="돋움"/>
          <w:b/>
          <w:sz w:val="21"/>
        </w:rPr>
        <w:t>)</w:t>
      </w:r>
    </w:p>
    <w:tbl>
      <w:tblPr>
        <w:tblStyle w:val="af9"/>
        <w:tblW w:w="0" w:type="auto"/>
        <w:jc w:val="center"/>
        <w:tblLayout w:type="fixed"/>
        <w:tblLook w:val="04A0" w:firstRow="1" w:lastRow="0" w:firstColumn="1" w:lastColumn="0" w:noHBand="0" w:noVBand="1"/>
      </w:tblPr>
      <w:tblGrid>
        <w:gridCol w:w="567"/>
        <w:gridCol w:w="2041"/>
        <w:gridCol w:w="2494"/>
        <w:gridCol w:w="1474"/>
        <w:gridCol w:w="1077"/>
        <w:gridCol w:w="850"/>
        <w:gridCol w:w="907"/>
      </w:tblGrid>
      <w:tr w:rsidR="00D47562" w14:paraId="171D6641" w14:textId="77777777">
        <w:trPr>
          <w:cantSplit/>
          <w:jc w:val="center"/>
        </w:trPr>
        <w:tc>
          <w:tcPr>
            <w:tcW w:w="567" w:type="dxa"/>
            <w:shd w:val="clear" w:color="auto" w:fill="D9D9D9"/>
            <w:vAlign w:val="center"/>
          </w:tcPr>
          <w:p w14:paraId="16FE8755" w14:textId="77777777" w:rsidR="00D47562" w:rsidRDefault="00EF42F2">
            <w:pPr>
              <w:keepNext/>
              <w:spacing w:line="276" w:lineRule="auto"/>
              <w:jc w:val="center"/>
            </w:pPr>
            <w:r>
              <w:rPr>
                <w:rFonts w:cs="돋움"/>
                <w:b/>
                <w:sz w:val="17"/>
              </w:rPr>
              <w:t>번호</w:t>
            </w:r>
          </w:p>
        </w:tc>
        <w:tc>
          <w:tcPr>
            <w:tcW w:w="2041" w:type="dxa"/>
            <w:shd w:val="clear" w:color="auto" w:fill="D9D9D9"/>
            <w:vAlign w:val="center"/>
          </w:tcPr>
          <w:p w14:paraId="3D9A840C" w14:textId="77777777" w:rsidR="00D47562" w:rsidRDefault="00EF42F2">
            <w:pPr>
              <w:keepNext/>
              <w:spacing w:line="276" w:lineRule="auto"/>
              <w:jc w:val="center"/>
            </w:pPr>
            <w:r>
              <w:rPr>
                <w:rFonts w:cs="돋움"/>
                <w:b/>
                <w:sz w:val="17"/>
              </w:rPr>
              <w:t>저자명</w:t>
            </w:r>
            <w:r>
              <w:rPr>
                <w:rFonts w:cs="돋움"/>
                <w:b/>
                <w:sz w:val="17"/>
              </w:rPr>
              <w:t>¹⁾</w:t>
            </w:r>
          </w:p>
        </w:tc>
        <w:tc>
          <w:tcPr>
            <w:tcW w:w="2494" w:type="dxa"/>
            <w:shd w:val="clear" w:color="auto" w:fill="D9D9D9"/>
            <w:vAlign w:val="center"/>
          </w:tcPr>
          <w:p w14:paraId="6BC894BA" w14:textId="77777777" w:rsidR="00D47562" w:rsidRDefault="00EF42F2">
            <w:pPr>
              <w:keepNext/>
              <w:spacing w:line="276" w:lineRule="auto"/>
              <w:jc w:val="center"/>
            </w:pPr>
            <w:r>
              <w:rPr>
                <w:rFonts w:cs="돋움"/>
                <w:b/>
                <w:sz w:val="17"/>
              </w:rPr>
              <w:t>논문명</w:t>
            </w:r>
          </w:p>
        </w:tc>
        <w:tc>
          <w:tcPr>
            <w:tcW w:w="1474" w:type="dxa"/>
            <w:shd w:val="clear" w:color="auto" w:fill="D9D9D9"/>
            <w:vAlign w:val="center"/>
          </w:tcPr>
          <w:p w14:paraId="08FE91A5" w14:textId="77777777" w:rsidR="00D47562" w:rsidRDefault="00EF42F2">
            <w:pPr>
              <w:keepNext/>
              <w:spacing w:line="276" w:lineRule="auto"/>
              <w:jc w:val="center"/>
            </w:pPr>
            <w:r>
              <w:rPr>
                <w:rFonts w:cs="돋움"/>
                <w:b/>
                <w:sz w:val="17"/>
              </w:rPr>
              <w:t>학술지명</w:t>
            </w:r>
          </w:p>
        </w:tc>
        <w:tc>
          <w:tcPr>
            <w:tcW w:w="1077" w:type="dxa"/>
            <w:shd w:val="clear" w:color="auto" w:fill="D9D9D9"/>
            <w:vAlign w:val="center"/>
          </w:tcPr>
          <w:p w14:paraId="292613FA" w14:textId="77777777" w:rsidR="00D47562" w:rsidRDefault="00EF42F2">
            <w:pPr>
              <w:keepNext/>
              <w:spacing w:line="276" w:lineRule="auto"/>
              <w:jc w:val="center"/>
            </w:pPr>
            <w:r>
              <w:rPr>
                <w:rFonts w:cs="돋움"/>
                <w:b/>
                <w:sz w:val="17"/>
              </w:rPr>
              <w:t>권</w:t>
            </w:r>
            <w:r>
              <w:rPr>
                <w:rFonts w:cs="돋움"/>
                <w:b/>
                <w:sz w:val="17"/>
              </w:rPr>
              <w:t>,</w:t>
            </w:r>
            <w:r>
              <w:rPr>
                <w:rFonts w:cs="돋움"/>
                <w:b/>
                <w:sz w:val="17"/>
              </w:rPr>
              <w:t>호</w:t>
            </w:r>
            <w:r>
              <w:rPr>
                <w:rFonts w:cs="돋움"/>
                <w:b/>
                <w:sz w:val="17"/>
              </w:rPr>
              <w:t>,</w:t>
            </w:r>
            <w:r>
              <w:rPr>
                <w:rFonts w:cs="돋움"/>
                <w:b/>
                <w:sz w:val="17"/>
              </w:rPr>
              <w:t>페이지</w:t>
            </w:r>
          </w:p>
        </w:tc>
        <w:tc>
          <w:tcPr>
            <w:tcW w:w="850" w:type="dxa"/>
            <w:shd w:val="clear" w:color="auto" w:fill="D9D9D9"/>
            <w:vAlign w:val="center"/>
          </w:tcPr>
          <w:p w14:paraId="34D917AA" w14:textId="77777777" w:rsidR="00D47562" w:rsidRDefault="00EF42F2">
            <w:pPr>
              <w:keepNext/>
              <w:spacing w:line="276" w:lineRule="auto"/>
              <w:jc w:val="center"/>
            </w:pPr>
            <w:r>
              <w:rPr>
                <w:rFonts w:cs="돋움"/>
                <w:b/>
                <w:sz w:val="17"/>
              </w:rPr>
              <w:t>게재연도</w:t>
            </w:r>
          </w:p>
        </w:tc>
        <w:tc>
          <w:tcPr>
            <w:tcW w:w="907" w:type="dxa"/>
            <w:shd w:val="clear" w:color="auto" w:fill="D9D9D9"/>
            <w:vAlign w:val="center"/>
          </w:tcPr>
          <w:p w14:paraId="076DB74B" w14:textId="77777777" w:rsidR="00D47562" w:rsidRDefault="00EF42F2">
            <w:pPr>
              <w:keepNext/>
              <w:spacing w:line="276" w:lineRule="auto"/>
              <w:jc w:val="center"/>
            </w:pPr>
            <w:r>
              <w:rPr>
                <w:rFonts w:cs="돋움"/>
                <w:b/>
                <w:sz w:val="17"/>
              </w:rPr>
              <w:t>역할</w:t>
            </w:r>
            <w:r>
              <w:rPr>
                <w:rFonts w:cs="돋움"/>
                <w:b/>
                <w:sz w:val="17"/>
              </w:rPr>
              <w:t>²⁾</w:t>
            </w:r>
          </w:p>
        </w:tc>
      </w:tr>
      <w:tr w:rsidR="00D47562" w14:paraId="32431488" w14:textId="77777777">
        <w:trPr>
          <w:cantSplit/>
          <w:jc w:val="center"/>
        </w:trPr>
        <w:tc>
          <w:tcPr>
            <w:tcW w:w="567" w:type="dxa"/>
            <w:vAlign w:val="center"/>
          </w:tcPr>
          <w:p w14:paraId="5DE89351" w14:textId="77777777" w:rsidR="00D47562" w:rsidRDefault="00EF42F2">
            <w:pPr>
              <w:keepNext/>
              <w:spacing w:line="276" w:lineRule="auto"/>
              <w:jc w:val="center"/>
            </w:pPr>
            <w:r>
              <w:rPr>
                <w:rFonts w:cs="돋움"/>
                <w:sz w:val="17"/>
              </w:rPr>
              <w:t>1</w:t>
            </w:r>
          </w:p>
        </w:tc>
        <w:tc>
          <w:tcPr>
            <w:tcW w:w="2041" w:type="dxa"/>
            <w:vAlign w:val="center"/>
          </w:tcPr>
          <w:p w14:paraId="3E68841C" w14:textId="77777777" w:rsidR="00D47562" w:rsidRDefault="00EF42F2">
            <w:pPr>
              <w:keepNext/>
              <w:spacing w:line="276" w:lineRule="auto"/>
            </w:pPr>
            <w:r>
              <w:rPr>
                <w:rFonts w:cs="돋움"/>
                <w:b/>
                <w:color w:val="C00000"/>
                <w:sz w:val="17"/>
                <w:highlight w:val="yellow"/>
              </w:rPr>
              <w:t>【</w:t>
            </w:r>
            <w:r>
              <w:rPr>
                <w:rFonts w:cs="돋움"/>
                <w:b/>
                <w:color w:val="C00000"/>
                <w:sz w:val="17"/>
                <w:highlight w:val="yellow"/>
              </w:rPr>
              <w:t xml:space="preserve">⑨ </w:t>
            </w:r>
            <w:r>
              <w:rPr>
                <w:rFonts w:cs="돋움"/>
                <w:b/>
                <w:color w:val="C00000"/>
                <w:sz w:val="17"/>
                <w:highlight w:val="yellow"/>
              </w:rPr>
              <w:t>저자명</w:t>
            </w:r>
            <w:r>
              <w:rPr>
                <w:rFonts w:cs="돋움"/>
                <w:b/>
                <w:color w:val="C00000"/>
                <w:sz w:val="17"/>
                <w:highlight w:val="yellow"/>
              </w:rPr>
              <w:t xml:space="preserve"> — </w:t>
            </w:r>
            <w:r>
              <w:rPr>
                <w:rFonts w:cs="돋움"/>
                <w:b/>
                <w:color w:val="C00000"/>
                <w:sz w:val="17"/>
                <w:highlight w:val="yellow"/>
              </w:rPr>
              <w:t>본인</w:t>
            </w:r>
            <w:r>
              <w:rPr>
                <w:rFonts w:cs="돋움"/>
                <w:b/>
                <w:color w:val="C00000"/>
                <w:sz w:val="17"/>
                <w:highlight w:val="yellow"/>
              </w:rPr>
              <w:t xml:space="preserve"> </w:t>
            </w:r>
            <w:r>
              <w:rPr>
                <w:rFonts w:cs="돋움"/>
                <w:b/>
                <w:color w:val="C00000"/>
                <w:sz w:val="17"/>
                <w:highlight w:val="yellow"/>
              </w:rPr>
              <w:t>이름</w:t>
            </w:r>
            <w:r>
              <w:rPr>
                <w:rFonts w:cs="돋움"/>
                <w:b/>
                <w:color w:val="C00000"/>
                <w:sz w:val="17"/>
                <w:highlight w:val="yellow"/>
              </w:rPr>
              <w:t xml:space="preserve"> </w:t>
            </w:r>
            <w:r>
              <w:rPr>
                <w:rFonts w:cs="돋움"/>
                <w:b/>
                <w:color w:val="C00000"/>
                <w:sz w:val="17"/>
                <w:highlight w:val="yellow"/>
              </w:rPr>
              <w:t>밑줄】</w:t>
            </w:r>
          </w:p>
        </w:tc>
        <w:tc>
          <w:tcPr>
            <w:tcW w:w="2494" w:type="dxa"/>
            <w:vAlign w:val="center"/>
          </w:tcPr>
          <w:p w14:paraId="4AA0FF69" w14:textId="77777777" w:rsidR="00D47562" w:rsidRDefault="00EF42F2">
            <w:pPr>
              <w:keepNext/>
              <w:spacing w:line="276" w:lineRule="auto"/>
            </w:pPr>
            <w:r>
              <w:rPr>
                <w:rFonts w:cs="돋움"/>
                <w:b/>
                <w:color w:val="C00000"/>
                <w:sz w:val="17"/>
                <w:highlight w:val="yellow"/>
              </w:rPr>
              <w:t>【</w:t>
            </w:r>
            <w:r>
              <w:rPr>
                <w:rFonts w:cs="돋움"/>
                <w:b/>
                <w:color w:val="C00000"/>
                <w:sz w:val="17"/>
                <w:highlight w:val="yellow"/>
              </w:rPr>
              <w:t xml:space="preserve">⑨ </w:t>
            </w:r>
            <w:r>
              <w:rPr>
                <w:rFonts w:cs="돋움"/>
                <w:b/>
                <w:color w:val="C00000"/>
                <w:sz w:val="17"/>
                <w:highlight w:val="yellow"/>
              </w:rPr>
              <w:t>논문명】</w:t>
            </w:r>
          </w:p>
        </w:tc>
        <w:tc>
          <w:tcPr>
            <w:tcW w:w="1474" w:type="dxa"/>
            <w:vAlign w:val="center"/>
          </w:tcPr>
          <w:p w14:paraId="1D7345CC" w14:textId="77777777" w:rsidR="00D47562" w:rsidRDefault="00EF42F2">
            <w:pPr>
              <w:keepNext/>
              <w:spacing w:line="276" w:lineRule="auto"/>
            </w:pPr>
            <w:r>
              <w:rPr>
                <w:rFonts w:cs="돋움"/>
                <w:b/>
                <w:color w:val="C00000"/>
                <w:sz w:val="17"/>
                <w:highlight w:val="yellow"/>
              </w:rPr>
              <w:t>【</w:t>
            </w:r>
            <w:r>
              <w:rPr>
                <w:rFonts w:cs="돋움"/>
                <w:b/>
                <w:color w:val="C00000"/>
                <w:sz w:val="17"/>
                <w:highlight w:val="yellow"/>
              </w:rPr>
              <w:t xml:space="preserve">⑨ </w:t>
            </w:r>
            <w:r>
              <w:rPr>
                <w:rFonts w:cs="돋움"/>
                <w:b/>
                <w:color w:val="C00000"/>
                <w:sz w:val="17"/>
                <w:highlight w:val="yellow"/>
              </w:rPr>
              <w:t>학술지명】</w:t>
            </w:r>
          </w:p>
        </w:tc>
        <w:tc>
          <w:tcPr>
            <w:tcW w:w="1077" w:type="dxa"/>
            <w:vAlign w:val="center"/>
          </w:tcPr>
          <w:p w14:paraId="6A49771A" w14:textId="77777777" w:rsidR="00D47562" w:rsidRDefault="00EF42F2">
            <w:pPr>
              <w:keepNext/>
              <w:spacing w:line="276" w:lineRule="auto"/>
              <w:jc w:val="center"/>
            </w:pPr>
            <w:r>
              <w:rPr>
                <w:rFonts w:cs="돋움"/>
                <w:b/>
                <w:color w:val="C00000"/>
                <w:sz w:val="17"/>
                <w:highlight w:val="yellow"/>
              </w:rPr>
              <w:t>【</w:t>
            </w:r>
            <w:r>
              <w:rPr>
                <w:rFonts w:cs="돋움"/>
                <w:b/>
                <w:color w:val="C00000"/>
                <w:sz w:val="17"/>
                <w:highlight w:val="yellow"/>
              </w:rPr>
              <w:t xml:space="preserve">⑨ </w:t>
            </w:r>
            <w:r>
              <w:rPr>
                <w:rFonts w:cs="돋움"/>
                <w:b/>
                <w:color w:val="C00000"/>
                <w:sz w:val="17"/>
                <w:highlight w:val="yellow"/>
              </w:rPr>
              <w:t>권</w:t>
            </w:r>
            <w:r>
              <w:rPr>
                <w:rFonts w:cs="돋움"/>
                <w:b/>
                <w:color w:val="C00000"/>
                <w:sz w:val="17"/>
                <w:highlight w:val="yellow"/>
              </w:rPr>
              <w:t>,</w:t>
            </w:r>
            <w:r>
              <w:rPr>
                <w:rFonts w:cs="돋움"/>
                <w:b/>
                <w:color w:val="C00000"/>
                <w:sz w:val="17"/>
                <w:highlight w:val="yellow"/>
              </w:rPr>
              <w:t>호</w:t>
            </w:r>
            <w:r>
              <w:rPr>
                <w:rFonts w:cs="돋움"/>
                <w:b/>
                <w:color w:val="C00000"/>
                <w:sz w:val="17"/>
                <w:highlight w:val="yellow"/>
              </w:rPr>
              <w:t>,</w:t>
            </w:r>
            <w:r>
              <w:rPr>
                <w:rFonts w:cs="돋움"/>
                <w:b/>
                <w:color w:val="C00000"/>
                <w:sz w:val="17"/>
                <w:highlight w:val="yellow"/>
              </w:rPr>
              <w:t>쪽】</w:t>
            </w:r>
          </w:p>
        </w:tc>
        <w:tc>
          <w:tcPr>
            <w:tcW w:w="850" w:type="dxa"/>
            <w:vAlign w:val="center"/>
          </w:tcPr>
          <w:p w14:paraId="1F6B120A" w14:textId="77777777" w:rsidR="00D47562" w:rsidRDefault="00EF42F2">
            <w:pPr>
              <w:keepNext/>
              <w:spacing w:line="276" w:lineRule="auto"/>
              <w:jc w:val="center"/>
            </w:pPr>
            <w:r>
              <w:rPr>
                <w:rFonts w:cs="돋움"/>
                <w:b/>
                <w:color w:val="C00000"/>
                <w:sz w:val="17"/>
                <w:highlight w:val="yellow"/>
              </w:rPr>
              <w:t>【</w:t>
            </w:r>
            <w:r>
              <w:rPr>
                <w:rFonts w:cs="돋움"/>
                <w:b/>
                <w:color w:val="C00000"/>
                <w:sz w:val="17"/>
                <w:highlight w:val="yellow"/>
              </w:rPr>
              <w:t xml:space="preserve">⑨ </w:t>
            </w:r>
            <w:r>
              <w:rPr>
                <w:rFonts w:cs="돋움"/>
                <w:b/>
                <w:color w:val="C00000"/>
                <w:sz w:val="17"/>
                <w:highlight w:val="yellow"/>
              </w:rPr>
              <w:t>연도】</w:t>
            </w:r>
          </w:p>
        </w:tc>
        <w:tc>
          <w:tcPr>
            <w:tcW w:w="907" w:type="dxa"/>
            <w:vAlign w:val="center"/>
          </w:tcPr>
          <w:p w14:paraId="699FCB31" w14:textId="77777777" w:rsidR="00D47562" w:rsidRDefault="00EF42F2">
            <w:pPr>
              <w:keepNext/>
              <w:spacing w:line="276" w:lineRule="auto"/>
              <w:jc w:val="center"/>
            </w:pPr>
            <w:r>
              <w:rPr>
                <w:rFonts w:cs="돋움"/>
                <w:b/>
                <w:color w:val="C00000"/>
                <w:sz w:val="17"/>
                <w:highlight w:val="yellow"/>
              </w:rPr>
              <w:t>【</w:t>
            </w:r>
            <w:r>
              <w:rPr>
                <w:rFonts w:cs="돋움"/>
                <w:b/>
                <w:color w:val="C00000"/>
                <w:sz w:val="17"/>
                <w:highlight w:val="yellow"/>
              </w:rPr>
              <w:t xml:space="preserve">⑨ </w:t>
            </w:r>
            <w:r>
              <w:rPr>
                <w:rFonts w:cs="돋움"/>
                <w:b/>
                <w:color w:val="C00000"/>
                <w:sz w:val="17"/>
                <w:highlight w:val="yellow"/>
              </w:rPr>
              <w:t>역할】</w:t>
            </w:r>
          </w:p>
        </w:tc>
      </w:tr>
      <w:tr w:rsidR="00D47562" w14:paraId="200474CD" w14:textId="77777777">
        <w:trPr>
          <w:cantSplit/>
          <w:jc w:val="center"/>
        </w:trPr>
        <w:tc>
          <w:tcPr>
            <w:tcW w:w="567" w:type="dxa"/>
            <w:vAlign w:val="center"/>
          </w:tcPr>
          <w:p w14:paraId="5277774D" w14:textId="77777777" w:rsidR="00D47562" w:rsidRDefault="00D47562">
            <w:pPr>
              <w:spacing w:line="276" w:lineRule="auto"/>
              <w:jc w:val="center"/>
            </w:pPr>
          </w:p>
        </w:tc>
        <w:tc>
          <w:tcPr>
            <w:tcW w:w="2041" w:type="dxa"/>
            <w:vAlign w:val="center"/>
          </w:tcPr>
          <w:p w14:paraId="4C28B344" w14:textId="77777777" w:rsidR="00D47562" w:rsidRDefault="00EF42F2">
            <w:pPr>
              <w:spacing w:line="276" w:lineRule="auto"/>
            </w:pPr>
            <w:r>
              <w:rPr>
                <w:rFonts w:cs="돋움"/>
                <w:b/>
                <w:color w:val="C00000"/>
                <w:sz w:val="17"/>
                <w:highlight w:val="yellow"/>
              </w:rPr>
              <w:t>【</w:t>
            </w:r>
            <w:r>
              <w:rPr>
                <w:rFonts w:cs="돋움"/>
                <w:b/>
                <w:color w:val="C00000"/>
                <w:sz w:val="17"/>
                <w:highlight w:val="yellow"/>
              </w:rPr>
              <w:t xml:space="preserve">⑨ </w:t>
            </w:r>
            <w:r>
              <w:rPr>
                <w:rFonts w:cs="돋움"/>
                <w:b/>
                <w:color w:val="C00000"/>
                <w:sz w:val="17"/>
                <w:highlight w:val="yellow"/>
              </w:rPr>
              <w:t>없으면</w:t>
            </w:r>
            <w:r>
              <w:rPr>
                <w:rFonts w:cs="돋움"/>
                <w:b/>
                <w:color w:val="C00000"/>
                <w:sz w:val="17"/>
                <w:highlight w:val="yellow"/>
              </w:rPr>
              <w:t xml:space="preserve"> </w:t>
            </w:r>
            <w:r>
              <w:rPr>
                <w:rFonts w:cs="돋움"/>
                <w:b/>
                <w:color w:val="C00000"/>
                <w:sz w:val="17"/>
                <w:highlight w:val="yellow"/>
              </w:rPr>
              <w:t>이</w:t>
            </w:r>
            <w:r>
              <w:rPr>
                <w:rFonts w:cs="돋움"/>
                <w:b/>
                <w:color w:val="C00000"/>
                <w:sz w:val="17"/>
                <w:highlight w:val="yellow"/>
              </w:rPr>
              <w:t xml:space="preserve"> </w:t>
            </w:r>
            <w:r>
              <w:rPr>
                <w:rFonts w:cs="돋움"/>
                <w:b/>
                <w:color w:val="C00000"/>
                <w:sz w:val="17"/>
                <w:highlight w:val="yellow"/>
              </w:rPr>
              <w:t>표를</w:t>
            </w:r>
            <w:r>
              <w:rPr>
                <w:rFonts w:cs="돋움"/>
                <w:b/>
                <w:color w:val="C00000"/>
                <w:sz w:val="17"/>
                <w:highlight w:val="yellow"/>
              </w:rPr>
              <w:t xml:space="preserve"> </w:t>
            </w:r>
            <w:r>
              <w:rPr>
                <w:rFonts w:cs="돋움"/>
                <w:b/>
                <w:color w:val="C00000"/>
                <w:sz w:val="17"/>
                <w:highlight w:val="yellow"/>
              </w:rPr>
              <w:t>지우고</w:t>
            </w:r>
            <w:r>
              <w:rPr>
                <w:rFonts w:cs="돋움"/>
                <w:b/>
                <w:color w:val="C00000"/>
                <w:sz w:val="17"/>
                <w:highlight w:val="yellow"/>
              </w:rPr>
              <w:t xml:space="preserve"> </w:t>
            </w:r>
            <w:r>
              <w:rPr>
                <w:rFonts w:cs="돋움"/>
                <w:b/>
                <w:color w:val="C00000"/>
                <w:sz w:val="17"/>
                <w:highlight w:val="yellow"/>
              </w:rPr>
              <w:t>「실적없음」】</w:t>
            </w:r>
          </w:p>
        </w:tc>
        <w:tc>
          <w:tcPr>
            <w:tcW w:w="2494" w:type="dxa"/>
            <w:vAlign w:val="center"/>
          </w:tcPr>
          <w:p w14:paraId="50721FED" w14:textId="77777777" w:rsidR="00D47562" w:rsidRDefault="00D47562">
            <w:pPr>
              <w:spacing w:line="276" w:lineRule="auto"/>
            </w:pPr>
          </w:p>
        </w:tc>
        <w:tc>
          <w:tcPr>
            <w:tcW w:w="1474" w:type="dxa"/>
            <w:vAlign w:val="center"/>
          </w:tcPr>
          <w:p w14:paraId="453FBA56" w14:textId="77777777" w:rsidR="00D47562" w:rsidRDefault="00D47562">
            <w:pPr>
              <w:spacing w:line="276" w:lineRule="auto"/>
            </w:pPr>
          </w:p>
        </w:tc>
        <w:tc>
          <w:tcPr>
            <w:tcW w:w="1077" w:type="dxa"/>
            <w:vAlign w:val="center"/>
          </w:tcPr>
          <w:p w14:paraId="38DC5D05" w14:textId="77777777" w:rsidR="00D47562" w:rsidRDefault="00D47562">
            <w:pPr>
              <w:spacing w:line="276" w:lineRule="auto"/>
              <w:jc w:val="center"/>
            </w:pPr>
          </w:p>
        </w:tc>
        <w:tc>
          <w:tcPr>
            <w:tcW w:w="850" w:type="dxa"/>
            <w:vAlign w:val="center"/>
          </w:tcPr>
          <w:p w14:paraId="78E9523E" w14:textId="77777777" w:rsidR="00D47562" w:rsidRDefault="00D47562">
            <w:pPr>
              <w:spacing w:line="276" w:lineRule="auto"/>
              <w:jc w:val="center"/>
            </w:pPr>
          </w:p>
        </w:tc>
        <w:tc>
          <w:tcPr>
            <w:tcW w:w="907" w:type="dxa"/>
            <w:vAlign w:val="center"/>
          </w:tcPr>
          <w:p w14:paraId="2A051507" w14:textId="77777777" w:rsidR="00D47562" w:rsidRDefault="00D47562">
            <w:pPr>
              <w:spacing w:line="276" w:lineRule="auto"/>
              <w:jc w:val="center"/>
            </w:pPr>
          </w:p>
        </w:tc>
      </w:tr>
    </w:tbl>
    <w:p w14:paraId="6601AC58" w14:textId="77777777" w:rsidR="00D47562" w:rsidRDefault="00D47562"/>
    <w:p w14:paraId="693D9DEF" w14:textId="77777777" w:rsidR="00D47562" w:rsidRDefault="00EF42F2">
      <w:pPr>
        <w:spacing w:after="80" w:line="288" w:lineRule="auto"/>
      </w:pPr>
      <w:r>
        <w:rPr>
          <w:rFonts w:cs="돋움"/>
          <w:sz w:val="17"/>
        </w:rPr>
        <w:t xml:space="preserve">1) </w:t>
      </w:r>
      <w:r>
        <w:rPr>
          <w:rFonts w:cs="돋움"/>
          <w:sz w:val="17"/>
        </w:rPr>
        <w:t>저자명</w:t>
      </w:r>
      <w:r>
        <w:rPr>
          <w:rFonts w:cs="돋움"/>
          <w:sz w:val="17"/>
        </w:rPr>
        <w:t xml:space="preserve"> : </w:t>
      </w:r>
      <w:r>
        <w:rPr>
          <w:rFonts w:cs="돋움"/>
          <w:sz w:val="17"/>
        </w:rPr>
        <w:t>논문</w:t>
      </w:r>
      <w:r>
        <w:rPr>
          <w:rFonts w:cs="돋움"/>
          <w:sz w:val="17"/>
        </w:rPr>
        <w:t xml:space="preserve"> </w:t>
      </w:r>
      <w:r>
        <w:rPr>
          <w:rFonts w:cs="돋움"/>
          <w:sz w:val="17"/>
        </w:rPr>
        <w:t>저자들의</w:t>
      </w:r>
      <w:r>
        <w:rPr>
          <w:rFonts w:cs="돋움"/>
          <w:sz w:val="17"/>
        </w:rPr>
        <w:t xml:space="preserve"> </w:t>
      </w:r>
      <w:r>
        <w:rPr>
          <w:rFonts w:cs="돋움"/>
          <w:sz w:val="17"/>
        </w:rPr>
        <w:t>명단을</w:t>
      </w:r>
      <w:r>
        <w:rPr>
          <w:rFonts w:cs="돋움"/>
          <w:sz w:val="17"/>
        </w:rPr>
        <w:t xml:space="preserve"> </w:t>
      </w:r>
      <w:r>
        <w:rPr>
          <w:rFonts w:cs="돋움"/>
          <w:sz w:val="17"/>
        </w:rPr>
        <w:t>기입한</w:t>
      </w:r>
      <w:r>
        <w:rPr>
          <w:rFonts w:cs="돋움"/>
          <w:sz w:val="17"/>
        </w:rPr>
        <w:t xml:space="preserve"> </w:t>
      </w:r>
      <w:r>
        <w:rPr>
          <w:rFonts w:cs="돋움"/>
          <w:sz w:val="17"/>
        </w:rPr>
        <w:t>후</w:t>
      </w:r>
      <w:r>
        <w:rPr>
          <w:rFonts w:cs="돋움"/>
          <w:sz w:val="17"/>
        </w:rPr>
        <w:t xml:space="preserve"> </w:t>
      </w:r>
      <w:r>
        <w:rPr>
          <w:rFonts w:cs="돋움"/>
          <w:sz w:val="17"/>
        </w:rPr>
        <w:t>본인의</w:t>
      </w:r>
      <w:r>
        <w:rPr>
          <w:rFonts w:cs="돋움"/>
          <w:sz w:val="17"/>
        </w:rPr>
        <w:t xml:space="preserve"> </w:t>
      </w:r>
      <w:r>
        <w:rPr>
          <w:rFonts w:cs="돋움"/>
          <w:sz w:val="17"/>
        </w:rPr>
        <w:t>이름</w:t>
      </w:r>
      <w:r>
        <w:rPr>
          <w:rFonts w:cs="돋움"/>
          <w:sz w:val="17"/>
        </w:rPr>
        <w:t xml:space="preserve"> </w:t>
      </w:r>
      <w:r>
        <w:rPr>
          <w:rFonts w:cs="돋움"/>
          <w:sz w:val="17"/>
        </w:rPr>
        <w:t>밑에</w:t>
      </w:r>
      <w:r>
        <w:rPr>
          <w:rFonts w:cs="돋움"/>
          <w:sz w:val="17"/>
        </w:rPr>
        <w:t xml:space="preserve"> </w:t>
      </w:r>
      <w:r>
        <w:rPr>
          <w:rFonts w:cs="돋움"/>
          <w:sz w:val="17"/>
        </w:rPr>
        <w:t>밑줄</w:t>
      </w:r>
      <w:r>
        <w:rPr>
          <w:rFonts w:cs="돋움"/>
          <w:sz w:val="17"/>
        </w:rPr>
        <w:t xml:space="preserve"> </w:t>
      </w:r>
      <w:r>
        <w:rPr>
          <w:rFonts w:cs="돋움"/>
          <w:sz w:val="17"/>
        </w:rPr>
        <w:t>표시</w:t>
      </w:r>
      <w:r>
        <w:rPr>
          <w:rFonts w:cs="돋움"/>
          <w:sz w:val="17"/>
        </w:rPr>
        <w:t xml:space="preserve">  2) </w:t>
      </w:r>
      <w:r>
        <w:rPr>
          <w:rFonts w:cs="돋움"/>
          <w:sz w:val="17"/>
        </w:rPr>
        <w:t>역할</w:t>
      </w:r>
      <w:r>
        <w:rPr>
          <w:rFonts w:cs="돋움"/>
          <w:sz w:val="17"/>
        </w:rPr>
        <w:t xml:space="preserve"> : </w:t>
      </w:r>
      <w:r>
        <w:rPr>
          <w:rFonts w:cs="돋움"/>
          <w:sz w:val="17"/>
        </w:rPr>
        <w:t>제</w:t>
      </w:r>
      <w:r>
        <w:rPr>
          <w:rFonts w:cs="돋움"/>
          <w:sz w:val="17"/>
        </w:rPr>
        <w:t>1</w:t>
      </w:r>
      <w:r>
        <w:rPr>
          <w:rFonts w:cs="돋움"/>
          <w:sz w:val="17"/>
        </w:rPr>
        <w:t>저자</w:t>
      </w:r>
      <w:r>
        <w:rPr>
          <w:rFonts w:cs="돋움"/>
          <w:sz w:val="17"/>
        </w:rPr>
        <w:t xml:space="preserve">, </w:t>
      </w:r>
      <w:r>
        <w:rPr>
          <w:rFonts w:cs="돋움"/>
          <w:sz w:val="17"/>
        </w:rPr>
        <w:t>교신저자</w:t>
      </w:r>
      <w:r>
        <w:rPr>
          <w:rFonts w:cs="돋움"/>
          <w:sz w:val="17"/>
        </w:rPr>
        <w:t xml:space="preserve">, </w:t>
      </w:r>
      <w:r>
        <w:rPr>
          <w:rFonts w:cs="돋움"/>
          <w:sz w:val="17"/>
        </w:rPr>
        <w:t>공저자중</w:t>
      </w:r>
      <w:r>
        <w:rPr>
          <w:rFonts w:cs="돋움"/>
          <w:sz w:val="17"/>
        </w:rPr>
        <w:t xml:space="preserve"> </w:t>
      </w:r>
      <w:r>
        <w:rPr>
          <w:rFonts w:cs="돋움"/>
          <w:sz w:val="17"/>
        </w:rPr>
        <w:t>해당</w:t>
      </w:r>
      <w:r>
        <w:rPr>
          <w:rFonts w:cs="돋움"/>
          <w:sz w:val="17"/>
        </w:rPr>
        <w:t xml:space="preserve"> </w:t>
      </w:r>
      <w:r>
        <w:rPr>
          <w:rFonts w:cs="돋움"/>
          <w:sz w:val="17"/>
        </w:rPr>
        <w:t>사항</w:t>
      </w:r>
      <w:r>
        <w:rPr>
          <w:rFonts w:cs="돋움"/>
          <w:sz w:val="17"/>
        </w:rPr>
        <w:t xml:space="preserve"> </w:t>
      </w:r>
      <w:r>
        <w:rPr>
          <w:rFonts w:cs="돋움"/>
          <w:sz w:val="17"/>
        </w:rPr>
        <w:t>선택</w:t>
      </w:r>
    </w:p>
    <w:p w14:paraId="7BE0BE3A" w14:textId="77777777" w:rsidR="00D47562" w:rsidRDefault="00EF42F2">
      <w:pPr>
        <w:keepNext/>
        <w:spacing w:after="40"/>
      </w:pPr>
      <w:r>
        <w:rPr>
          <w:rFonts w:cs="돋움"/>
          <w:b/>
          <w:sz w:val="21"/>
        </w:rPr>
        <w:lastRenderedPageBreak/>
        <w:t xml:space="preserve">○ </w:t>
      </w:r>
      <w:r>
        <w:rPr>
          <w:rFonts w:cs="돋움"/>
          <w:b/>
          <w:sz w:val="21"/>
        </w:rPr>
        <w:t>대표적</w:t>
      </w:r>
      <w:r>
        <w:rPr>
          <w:rFonts w:cs="돋움"/>
          <w:b/>
          <w:sz w:val="21"/>
        </w:rPr>
        <w:t xml:space="preserve"> </w:t>
      </w:r>
      <w:r>
        <w:rPr>
          <w:rFonts w:cs="돋움"/>
          <w:b/>
          <w:sz w:val="21"/>
        </w:rPr>
        <w:t>비</w:t>
      </w:r>
      <w:r>
        <w:rPr>
          <w:rFonts w:cs="돋움"/>
          <w:b/>
          <w:sz w:val="21"/>
        </w:rPr>
        <w:t xml:space="preserve">SCI(E) </w:t>
      </w:r>
      <w:r>
        <w:rPr>
          <w:rFonts w:cs="돋움"/>
          <w:b/>
          <w:sz w:val="21"/>
        </w:rPr>
        <w:t>학술지</w:t>
      </w:r>
      <w:r>
        <w:rPr>
          <w:rFonts w:cs="돋움"/>
          <w:b/>
          <w:sz w:val="21"/>
        </w:rPr>
        <w:t>(</w:t>
      </w:r>
      <w:r>
        <w:rPr>
          <w:rFonts w:cs="돋움"/>
          <w:b/>
          <w:sz w:val="21"/>
        </w:rPr>
        <w:t>최근</w:t>
      </w:r>
      <w:r>
        <w:rPr>
          <w:rFonts w:cs="돋움"/>
          <w:b/>
          <w:sz w:val="21"/>
        </w:rPr>
        <w:t xml:space="preserve"> 3</w:t>
      </w:r>
      <w:r>
        <w:rPr>
          <w:rFonts w:cs="돋움"/>
          <w:b/>
          <w:sz w:val="21"/>
        </w:rPr>
        <w:t>년</w:t>
      </w:r>
      <w:r>
        <w:rPr>
          <w:rFonts w:cs="돋움"/>
          <w:b/>
          <w:sz w:val="21"/>
        </w:rPr>
        <w:t xml:space="preserve"> </w:t>
      </w:r>
      <w:r>
        <w:rPr>
          <w:rFonts w:cs="돋움"/>
          <w:b/>
          <w:sz w:val="21"/>
        </w:rPr>
        <w:t>이내</w:t>
      </w:r>
      <w:r>
        <w:rPr>
          <w:rFonts w:cs="돋움"/>
          <w:b/>
          <w:sz w:val="21"/>
        </w:rPr>
        <w:t>)</w:t>
      </w:r>
    </w:p>
    <w:tbl>
      <w:tblPr>
        <w:tblStyle w:val="af9"/>
        <w:tblW w:w="0" w:type="auto"/>
        <w:jc w:val="center"/>
        <w:tblLayout w:type="fixed"/>
        <w:tblLook w:val="04A0" w:firstRow="1" w:lastRow="0" w:firstColumn="1" w:lastColumn="0" w:noHBand="0" w:noVBand="1"/>
      </w:tblPr>
      <w:tblGrid>
        <w:gridCol w:w="567"/>
        <w:gridCol w:w="2041"/>
        <w:gridCol w:w="2494"/>
        <w:gridCol w:w="1474"/>
        <w:gridCol w:w="1077"/>
        <w:gridCol w:w="850"/>
        <w:gridCol w:w="907"/>
      </w:tblGrid>
      <w:tr w:rsidR="00D47562" w14:paraId="16F930C9" w14:textId="77777777">
        <w:trPr>
          <w:cantSplit/>
          <w:jc w:val="center"/>
        </w:trPr>
        <w:tc>
          <w:tcPr>
            <w:tcW w:w="567" w:type="dxa"/>
            <w:shd w:val="clear" w:color="auto" w:fill="D9D9D9"/>
            <w:vAlign w:val="center"/>
          </w:tcPr>
          <w:p w14:paraId="77EEA031" w14:textId="77777777" w:rsidR="00D47562" w:rsidRDefault="00EF42F2">
            <w:pPr>
              <w:keepNext/>
              <w:spacing w:line="276" w:lineRule="auto"/>
              <w:jc w:val="center"/>
            </w:pPr>
            <w:r>
              <w:rPr>
                <w:rFonts w:cs="돋움"/>
                <w:b/>
                <w:sz w:val="17"/>
              </w:rPr>
              <w:t>번호</w:t>
            </w:r>
          </w:p>
        </w:tc>
        <w:tc>
          <w:tcPr>
            <w:tcW w:w="2041" w:type="dxa"/>
            <w:shd w:val="clear" w:color="auto" w:fill="D9D9D9"/>
            <w:vAlign w:val="center"/>
          </w:tcPr>
          <w:p w14:paraId="18847203" w14:textId="77777777" w:rsidR="00D47562" w:rsidRDefault="00EF42F2">
            <w:pPr>
              <w:keepNext/>
              <w:spacing w:line="276" w:lineRule="auto"/>
              <w:jc w:val="center"/>
            </w:pPr>
            <w:r>
              <w:rPr>
                <w:rFonts w:cs="돋움"/>
                <w:b/>
                <w:sz w:val="17"/>
              </w:rPr>
              <w:t>저자명</w:t>
            </w:r>
            <w:r>
              <w:rPr>
                <w:rFonts w:cs="돋움"/>
                <w:b/>
                <w:sz w:val="17"/>
              </w:rPr>
              <w:t>¹⁾</w:t>
            </w:r>
          </w:p>
        </w:tc>
        <w:tc>
          <w:tcPr>
            <w:tcW w:w="2494" w:type="dxa"/>
            <w:shd w:val="clear" w:color="auto" w:fill="D9D9D9"/>
            <w:vAlign w:val="center"/>
          </w:tcPr>
          <w:p w14:paraId="2C169A75" w14:textId="77777777" w:rsidR="00D47562" w:rsidRDefault="00EF42F2">
            <w:pPr>
              <w:keepNext/>
              <w:spacing w:line="276" w:lineRule="auto"/>
              <w:jc w:val="center"/>
            </w:pPr>
            <w:r>
              <w:rPr>
                <w:rFonts w:cs="돋움"/>
                <w:b/>
                <w:sz w:val="17"/>
              </w:rPr>
              <w:t>논문명</w:t>
            </w:r>
          </w:p>
        </w:tc>
        <w:tc>
          <w:tcPr>
            <w:tcW w:w="1474" w:type="dxa"/>
            <w:shd w:val="clear" w:color="auto" w:fill="D9D9D9"/>
            <w:vAlign w:val="center"/>
          </w:tcPr>
          <w:p w14:paraId="7A304B46" w14:textId="77777777" w:rsidR="00D47562" w:rsidRDefault="00EF42F2">
            <w:pPr>
              <w:keepNext/>
              <w:spacing w:line="276" w:lineRule="auto"/>
              <w:jc w:val="center"/>
            </w:pPr>
            <w:r>
              <w:rPr>
                <w:rFonts w:cs="돋움"/>
                <w:b/>
                <w:sz w:val="17"/>
              </w:rPr>
              <w:t>학술지명</w:t>
            </w:r>
          </w:p>
        </w:tc>
        <w:tc>
          <w:tcPr>
            <w:tcW w:w="1077" w:type="dxa"/>
            <w:shd w:val="clear" w:color="auto" w:fill="D9D9D9"/>
            <w:vAlign w:val="center"/>
          </w:tcPr>
          <w:p w14:paraId="29C4B54A" w14:textId="77777777" w:rsidR="00D47562" w:rsidRDefault="00EF42F2">
            <w:pPr>
              <w:keepNext/>
              <w:spacing w:line="276" w:lineRule="auto"/>
              <w:jc w:val="center"/>
            </w:pPr>
            <w:r>
              <w:rPr>
                <w:rFonts w:cs="돋움"/>
                <w:b/>
                <w:sz w:val="17"/>
              </w:rPr>
              <w:t>권</w:t>
            </w:r>
            <w:r>
              <w:rPr>
                <w:rFonts w:cs="돋움"/>
                <w:b/>
                <w:sz w:val="17"/>
              </w:rPr>
              <w:t>,</w:t>
            </w:r>
            <w:r>
              <w:rPr>
                <w:rFonts w:cs="돋움"/>
                <w:b/>
                <w:sz w:val="17"/>
              </w:rPr>
              <w:t>호</w:t>
            </w:r>
            <w:r>
              <w:rPr>
                <w:rFonts w:cs="돋움"/>
                <w:b/>
                <w:sz w:val="17"/>
              </w:rPr>
              <w:t>,</w:t>
            </w:r>
            <w:r>
              <w:rPr>
                <w:rFonts w:cs="돋움"/>
                <w:b/>
                <w:sz w:val="17"/>
              </w:rPr>
              <w:t>페이지</w:t>
            </w:r>
          </w:p>
        </w:tc>
        <w:tc>
          <w:tcPr>
            <w:tcW w:w="850" w:type="dxa"/>
            <w:shd w:val="clear" w:color="auto" w:fill="D9D9D9"/>
            <w:vAlign w:val="center"/>
          </w:tcPr>
          <w:p w14:paraId="7A6BB145" w14:textId="77777777" w:rsidR="00D47562" w:rsidRDefault="00EF42F2">
            <w:pPr>
              <w:keepNext/>
              <w:spacing w:line="276" w:lineRule="auto"/>
              <w:jc w:val="center"/>
            </w:pPr>
            <w:r>
              <w:rPr>
                <w:rFonts w:cs="돋움"/>
                <w:b/>
                <w:sz w:val="17"/>
              </w:rPr>
              <w:t>게재연도</w:t>
            </w:r>
          </w:p>
        </w:tc>
        <w:tc>
          <w:tcPr>
            <w:tcW w:w="907" w:type="dxa"/>
            <w:shd w:val="clear" w:color="auto" w:fill="D9D9D9"/>
            <w:vAlign w:val="center"/>
          </w:tcPr>
          <w:p w14:paraId="107C98A8" w14:textId="77777777" w:rsidR="00D47562" w:rsidRDefault="00EF42F2">
            <w:pPr>
              <w:keepNext/>
              <w:spacing w:line="276" w:lineRule="auto"/>
              <w:jc w:val="center"/>
            </w:pPr>
            <w:r>
              <w:rPr>
                <w:rFonts w:cs="돋움"/>
                <w:b/>
                <w:sz w:val="17"/>
              </w:rPr>
              <w:t>역할</w:t>
            </w:r>
            <w:r>
              <w:rPr>
                <w:rFonts w:cs="돋움"/>
                <w:b/>
                <w:sz w:val="17"/>
              </w:rPr>
              <w:t>²⁾</w:t>
            </w:r>
          </w:p>
        </w:tc>
      </w:tr>
      <w:tr w:rsidR="00D47562" w14:paraId="5CD261A0" w14:textId="77777777">
        <w:trPr>
          <w:cantSplit/>
          <w:jc w:val="center"/>
        </w:trPr>
        <w:tc>
          <w:tcPr>
            <w:tcW w:w="567" w:type="dxa"/>
            <w:vAlign w:val="center"/>
          </w:tcPr>
          <w:p w14:paraId="70D15AFF" w14:textId="77777777" w:rsidR="00D47562" w:rsidRDefault="00EF42F2">
            <w:pPr>
              <w:keepNext/>
              <w:spacing w:line="276" w:lineRule="auto"/>
              <w:jc w:val="center"/>
            </w:pPr>
            <w:r>
              <w:rPr>
                <w:rFonts w:cs="돋움"/>
                <w:sz w:val="17"/>
              </w:rPr>
              <w:t>1</w:t>
            </w:r>
          </w:p>
        </w:tc>
        <w:tc>
          <w:tcPr>
            <w:tcW w:w="2041" w:type="dxa"/>
            <w:vAlign w:val="center"/>
          </w:tcPr>
          <w:p w14:paraId="2A9CC985" w14:textId="77777777" w:rsidR="00D47562" w:rsidRDefault="00EF42F2">
            <w:pPr>
              <w:keepNext/>
              <w:spacing w:line="276" w:lineRule="auto"/>
            </w:pPr>
            <w:r>
              <w:rPr>
                <w:rFonts w:cs="돋움"/>
                <w:b/>
                <w:color w:val="C00000"/>
                <w:sz w:val="17"/>
                <w:highlight w:val="yellow"/>
              </w:rPr>
              <w:t>【</w:t>
            </w:r>
            <w:r>
              <w:rPr>
                <w:rFonts w:cs="돋움"/>
                <w:b/>
                <w:color w:val="C00000"/>
                <w:sz w:val="17"/>
                <w:highlight w:val="yellow"/>
              </w:rPr>
              <w:t xml:space="preserve">⑩ </w:t>
            </w:r>
            <w:r>
              <w:rPr>
                <w:rFonts w:cs="돋움"/>
                <w:b/>
                <w:color w:val="C00000"/>
                <w:sz w:val="17"/>
                <w:highlight w:val="yellow"/>
              </w:rPr>
              <w:t>저자명</w:t>
            </w:r>
            <w:r>
              <w:rPr>
                <w:rFonts w:cs="돋움"/>
                <w:b/>
                <w:color w:val="C00000"/>
                <w:sz w:val="17"/>
                <w:highlight w:val="yellow"/>
              </w:rPr>
              <w:t xml:space="preserve"> — </w:t>
            </w:r>
            <w:r>
              <w:rPr>
                <w:rFonts w:cs="돋움"/>
                <w:b/>
                <w:color w:val="C00000"/>
                <w:sz w:val="17"/>
                <w:highlight w:val="yellow"/>
              </w:rPr>
              <w:t>본인</w:t>
            </w:r>
            <w:r>
              <w:rPr>
                <w:rFonts w:cs="돋움"/>
                <w:b/>
                <w:color w:val="C00000"/>
                <w:sz w:val="17"/>
                <w:highlight w:val="yellow"/>
              </w:rPr>
              <w:t xml:space="preserve"> </w:t>
            </w:r>
            <w:r>
              <w:rPr>
                <w:rFonts w:cs="돋움"/>
                <w:b/>
                <w:color w:val="C00000"/>
                <w:sz w:val="17"/>
                <w:highlight w:val="yellow"/>
              </w:rPr>
              <w:t>이름</w:t>
            </w:r>
            <w:r>
              <w:rPr>
                <w:rFonts w:cs="돋움"/>
                <w:b/>
                <w:color w:val="C00000"/>
                <w:sz w:val="17"/>
                <w:highlight w:val="yellow"/>
              </w:rPr>
              <w:t xml:space="preserve"> </w:t>
            </w:r>
            <w:r>
              <w:rPr>
                <w:rFonts w:cs="돋움"/>
                <w:b/>
                <w:color w:val="C00000"/>
                <w:sz w:val="17"/>
                <w:highlight w:val="yellow"/>
              </w:rPr>
              <w:t>밑줄】</w:t>
            </w:r>
          </w:p>
        </w:tc>
        <w:tc>
          <w:tcPr>
            <w:tcW w:w="2494" w:type="dxa"/>
            <w:vAlign w:val="center"/>
          </w:tcPr>
          <w:p w14:paraId="5BEBC7E9" w14:textId="77777777" w:rsidR="00D47562" w:rsidRDefault="00EF42F2">
            <w:pPr>
              <w:keepNext/>
              <w:spacing w:line="276" w:lineRule="auto"/>
            </w:pPr>
            <w:r>
              <w:rPr>
                <w:rFonts w:cs="돋움"/>
                <w:b/>
                <w:color w:val="C00000"/>
                <w:sz w:val="17"/>
                <w:highlight w:val="yellow"/>
              </w:rPr>
              <w:t>【</w:t>
            </w:r>
            <w:r>
              <w:rPr>
                <w:rFonts w:cs="돋움"/>
                <w:b/>
                <w:color w:val="C00000"/>
                <w:sz w:val="17"/>
                <w:highlight w:val="yellow"/>
              </w:rPr>
              <w:t xml:space="preserve">⑩ </w:t>
            </w:r>
            <w:r>
              <w:rPr>
                <w:rFonts w:cs="돋움"/>
                <w:b/>
                <w:color w:val="C00000"/>
                <w:sz w:val="17"/>
                <w:highlight w:val="yellow"/>
              </w:rPr>
              <w:t>논문명】</w:t>
            </w:r>
          </w:p>
        </w:tc>
        <w:tc>
          <w:tcPr>
            <w:tcW w:w="1474" w:type="dxa"/>
            <w:vAlign w:val="center"/>
          </w:tcPr>
          <w:p w14:paraId="7F611241" w14:textId="77777777" w:rsidR="00D47562" w:rsidRDefault="00EF42F2">
            <w:pPr>
              <w:keepNext/>
              <w:spacing w:line="276" w:lineRule="auto"/>
            </w:pPr>
            <w:r>
              <w:rPr>
                <w:rFonts w:cs="돋움"/>
                <w:b/>
                <w:color w:val="C00000"/>
                <w:sz w:val="17"/>
                <w:highlight w:val="yellow"/>
              </w:rPr>
              <w:t>【</w:t>
            </w:r>
            <w:r>
              <w:rPr>
                <w:rFonts w:cs="돋움"/>
                <w:b/>
                <w:color w:val="C00000"/>
                <w:sz w:val="17"/>
                <w:highlight w:val="yellow"/>
              </w:rPr>
              <w:t xml:space="preserve">⑩ </w:t>
            </w:r>
            <w:r>
              <w:rPr>
                <w:rFonts w:cs="돋움"/>
                <w:b/>
                <w:color w:val="C00000"/>
                <w:sz w:val="17"/>
                <w:highlight w:val="yellow"/>
              </w:rPr>
              <w:t>학술지명】</w:t>
            </w:r>
          </w:p>
        </w:tc>
        <w:tc>
          <w:tcPr>
            <w:tcW w:w="1077" w:type="dxa"/>
            <w:vAlign w:val="center"/>
          </w:tcPr>
          <w:p w14:paraId="4A0634EF" w14:textId="77777777" w:rsidR="00D47562" w:rsidRDefault="00EF42F2">
            <w:pPr>
              <w:keepNext/>
              <w:spacing w:line="276" w:lineRule="auto"/>
              <w:jc w:val="center"/>
            </w:pPr>
            <w:r>
              <w:rPr>
                <w:rFonts w:cs="돋움"/>
                <w:b/>
                <w:color w:val="C00000"/>
                <w:sz w:val="17"/>
                <w:highlight w:val="yellow"/>
              </w:rPr>
              <w:t>【</w:t>
            </w:r>
            <w:r>
              <w:rPr>
                <w:rFonts w:cs="돋움"/>
                <w:b/>
                <w:color w:val="C00000"/>
                <w:sz w:val="17"/>
                <w:highlight w:val="yellow"/>
              </w:rPr>
              <w:t xml:space="preserve">⑩ </w:t>
            </w:r>
            <w:r>
              <w:rPr>
                <w:rFonts w:cs="돋움"/>
                <w:b/>
                <w:color w:val="C00000"/>
                <w:sz w:val="17"/>
                <w:highlight w:val="yellow"/>
              </w:rPr>
              <w:t>권</w:t>
            </w:r>
            <w:r>
              <w:rPr>
                <w:rFonts w:cs="돋움"/>
                <w:b/>
                <w:color w:val="C00000"/>
                <w:sz w:val="17"/>
                <w:highlight w:val="yellow"/>
              </w:rPr>
              <w:t>,</w:t>
            </w:r>
            <w:r>
              <w:rPr>
                <w:rFonts w:cs="돋움"/>
                <w:b/>
                <w:color w:val="C00000"/>
                <w:sz w:val="17"/>
                <w:highlight w:val="yellow"/>
              </w:rPr>
              <w:t>호</w:t>
            </w:r>
            <w:r>
              <w:rPr>
                <w:rFonts w:cs="돋움"/>
                <w:b/>
                <w:color w:val="C00000"/>
                <w:sz w:val="17"/>
                <w:highlight w:val="yellow"/>
              </w:rPr>
              <w:t>,</w:t>
            </w:r>
            <w:r>
              <w:rPr>
                <w:rFonts w:cs="돋움"/>
                <w:b/>
                <w:color w:val="C00000"/>
                <w:sz w:val="17"/>
                <w:highlight w:val="yellow"/>
              </w:rPr>
              <w:t>쪽】</w:t>
            </w:r>
          </w:p>
        </w:tc>
        <w:tc>
          <w:tcPr>
            <w:tcW w:w="850" w:type="dxa"/>
            <w:vAlign w:val="center"/>
          </w:tcPr>
          <w:p w14:paraId="6B298F43" w14:textId="77777777" w:rsidR="00D47562" w:rsidRDefault="00EF42F2">
            <w:pPr>
              <w:keepNext/>
              <w:spacing w:line="276" w:lineRule="auto"/>
              <w:jc w:val="center"/>
            </w:pPr>
            <w:r>
              <w:rPr>
                <w:rFonts w:cs="돋움"/>
                <w:b/>
                <w:color w:val="C00000"/>
                <w:sz w:val="17"/>
                <w:highlight w:val="yellow"/>
              </w:rPr>
              <w:t>【</w:t>
            </w:r>
            <w:r>
              <w:rPr>
                <w:rFonts w:cs="돋움"/>
                <w:b/>
                <w:color w:val="C00000"/>
                <w:sz w:val="17"/>
                <w:highlight w:val="yellow"/>
              </w:rPr>
              <w:t xml:space="preserve">⑩ </w:t>
            </w:r>
            <w:r>
              <w:rPr>
                <w:rFonts w:cs="돋움"/>
                <w:b/>
                <w:color w:val="C00000"/>
                <w:sz w:val="17"/>
                <w:highlight w:val="yellow"/>
              </w:rPr>
              <w:t>연도】</w:t>
            </w:r>
          </w:p>
        </w:tc>
        <w:tc>
          <w:tcPr>
            <w:tcW w:w="907" w:type="dxa"/>
            <w:vAlign w:val="center"/>
          </w:tcPr>
          <w:p w14:paraId="3469E065" w14:textId="77777777" w:rsidR="00D47562" w:rsidRDefault="00EF42F2">
            <w:pPr>
              <w:keepNext/>
              <w:spacing w:line="276" w:lineRule="auto"/>
              <w:jc w:val="center"/>
            </w:pPr>
            <w:r>
              <w:rPr>
                <w:rFonts w:cs="돋움"/>
                <w:b/>
                <w:color w:val="C00000"/>
                <w:sz w:val="17"/>
                <w:highlight w:val="yellow"/>
              </w:rPr>
              <w:t>【</w:t>
            </w:r>
            <w:r>
              <w:rPr>
                <w:rFonts w:cs="돋움"/>
                <w:b/>
                <w:color w:val="C00000"/>
                <w:sz w:val="17"/>
                <w:highlight w:val="yellow"/>
              </w:rPr>
              <w:t xml:space="preserve">⑩ </w:t>
            </w:r>
            <w:r>
              <w:rPr>
                <w:rFonts w:cs="돋움"/>
                <w:b/>
                <w:color w:val="C00000"/>
                <w:sz w:val="17"/>
                <w:highlight w:val="yellow"/>
              </w:rPr>
              <w:t>역할】</w:t>
            </w:r>
          </w:p>
        </w:tc>
      </w:tr>
      <w:tr w:rsidR="00D47562" w14:paraId="1B58CF97" w14:textId="77777777">
        <w:trPr>
          <w:cantSplit/>
          <w:jc w:val="center"/>
        </w:trPr>
        <w:tc>
          <w:tcPr>
            <w:tcW w:w="567" w:type="dxa"/>
            <w:vAlign w:val="center"/>
          </w:tcPr>
          <w:p w14:paraId="0DF8164A" w14:textId="77777777" w:rsidR="00D47562" w:rsidRDefault="00D47562">
            <w:pPr>
              <w:spacing w:line="276" w:lineRule="auto"/>
              <w:jc w:val="center"/>
            </w:pPr>
          </w:p>
        </w:tc>
        <w:tc>
          <w:tcPr>
            <w:tcW w:w="2041" w:type="dxa"/>
            <w:vAlign w:val="center"/>
          </w:tcPr>
          <w:p w14:paraId="017BBC39" w14:textId="77777777" w:rsidR="00D47562" w:rsidRDefault="00EF42F2">
            <w:pPr>
              <w:spacing w:line="276" w:lineRule="auto"/>
            </w:pPr>
            <w:r>
              <w:rPr>
                <w:rFonts w:cs="돋움"/>
                <w:b/>
                <w:color w:val="C00000"/>
                <w:sz w:val="17"/>
                <w:highlight w:val="yellow"/>
              </w:rPr>
              <w:t>【</w:t>
            </w:r>
            <w:r>
              <w:rPr>
                <w:rFonts w:cs="돋움"/>
                <w:b/>
                <w:color w:val="C00000"/>
                <w:sz w:val="17"/>
                <w:highlight w:val="yellow"/>
              </w:rPr>
              <w:t xml:space="preserve">⑩ </w:t>
            </w:r>
            <w:r>
              <w:rPr>
                <w:rFonts w:cs="돋움"/>
                <w:b/>
                <w:color w:val="C00000"/>
                <w:sz w:val="17"/>
                <w:highlight w:val="yellow"/>
              </w:rPr>
              <w:t>없으면</w:t>
            </w:r>
            <w:r>
              <w:rPr>
                <w:rFonts w:cs="돋움"/>
                <w:b/>
                <w:color w:val="C00000"/>
                <w:sz w:val="17"/>
                <w:highlight w:val="yellow"/>
              </w:rPr>
              <w:t xml:space="preserve"> </w:t>
            </w:r>
            <w:r>
              <w:rPr>
                <w:rFonts w:cs="돋움"/>
                <w:b/>
                <w:color w:val="C00000"/>
                <w:sz w:val="17"/>
                <w:highlight w:val="yellow"/>
              </w:rPr>
              <w:t>이</w:t>
            </w:r>
            <w:r>
              <w:rPr>
                <w:rFonts w:cs="돋움"/>
                <w:b/>
                <w:color w:val="C00000"/>
                <w:sz w:val="17"/>
                <w:highlight w:val="yellow"/>
              </w:rPr>
              <w:t xml:space="preserve"> </w:t>
            </w:r>
            <w:r>
              <w:rPr>
                <w:rFonts w:cs="돋움"/>
                <w:b/>
                <w:color w:val="C00000"/>
                <w:sz w:val="17"/>
                <w:highlight w:val="yellow"/>
              </w:rPr>
              <w:t>표를</w:t>
            </w:r>
            <w:r>
              <w:rPr>
                <w:rFonts w:cs="돋움"/>
                <w:b/>
                <w:color w:val="C00000"/>
                <w:sz w:val="17"/>
                <w:highlight w:val="yellow"/>
              </w:rPr>
              <w:t xml:space="preserve"> </w:t>
            </w:r>
            <w:r>
              <w:rPr>
                <w:rFonts w:cs="돋움"/>
                <w:b/>
                <w:color w:val="C00000"/>
                <w:sz w:val="17"/>
                <w:highlight w:val="yellow"/>
              </w:rPr>
              <w:t>지우고</w:t>
            </w:r>
            <w:r>
              <w:rPr>
                <w:rFonts w:cs="돋움"/>
                <w:b/>
                <w:color w:val="C00000"/>
                <w:sz w:val="17"/>
                <w:highlight w:val="yellow"/>
              </w:rPr>
              <w:t xml:space="preserve"> </w:t>
            </w:r>
            <w:r>
              <w:rPr>
                <w:rFonts w:cs="돋움"/>
                <w:b/>
                <w:color w:val="C00000"/>
                <w:sz w:val="17"/>
                <w:highlight w:val="yellow"/>
              </w:rPr>
              <w:t>「실적없음」】</w:t>
            </w:r>
          </w:p>
        </w:tc>
        <w:tc>
          <w:tcPr>
            <w:tcW w:w="2494" w:type="dxa"/>
            <w:vAlign w:val="center"/>
          </w:tcPr>
          <w:p w14:paraId="02F0980C" w14:textId="77777777" w:rsidR="00D47562" w:rsidRDefault="00D47562">
            <w:pPr>
              <w:spacing w:line="276" w:lineRule="auto"/>
            </w:pPr>
          </w:p>
        </w:tc>
        <w:tc>
          <w:tcPr>
            <w:tcW w:w="1474" w:type="dxa"/>
            <w:vAlign w:val="center"/>
          </w:tcPr>
          <w:p w14:paraId="6305C6D2" w14:textId="77777777" w:rsidR="00D47562" w:rsidRDefault="00D47562">
            <w:pPr>
              <w:spacing w:line="276" w:lineRule="auto"/>
            </w:pPr>
          </w:p>
        </w:tc>
        <w:tc>
          <w:tcPr>
            <w:tcW w:w="1077" w:type="dxa"/>
            <w:vAlign w:val="center"/>
          </w:tcPr>
          <w:p w14:paraId="6FA9500C" w14:textId="77777777" w:rsidR="00D47562" w:rsidRDefault="00D47562">
            <w:pPr>
              <w:spacing w:line="276" w:lineRule="auto"/>
              <w:jc w:val="center"/>
            </w:pPr>
          </w:p>
        </w:tc>
        <w:tc>
          <w:tcPr>
            <w:tcW w:w="850" w:type="dxa"/>
            <w:vAlign w:val="center"/>
          </w:tcPr>
          <w:p w14:paraId="4D70C136" w14:textId="77777777" w:rsidR="00D47562" w:rsidRDefault="00D47562">
            <w:pPr>
              <w:spacing w:line="276" w:lineRule="auto"/>
              <w:jc w:val="center"/>
            </w:pPr>
          </w:p>
        </w:tc>
        <w:tc>
          <w:tcPr>
            <w:tcW w:w="907" w:type="dxa"/>
            <w:vAlign w:val="center"/>
          </w:tcPr>
          <w:p w14:paraId="79B12156" w14:textId="77777777" w:rsidR="00D47562" w:rsidRDefault="00D47562">
            <w:pPr>
              <w:spacing w:line="276" w:lineRule="auto"/>
              <w:jc w:val="center"/>
            </w:pPr>
          </w:p>
        </w:tc>
      </w:tr>
    </w:tbl>
    <w:p w14:paraId="39208456" w14:textId="77777777" w:rsidR="00D47562" w:rsidRDefault="00D47562"/>
    <w:p w14:paraId="2F819EBA" w14:textId="77777777" w:rsidR="00D47562" w:rsidRDefault="00EF42F2">
      <w:pPr>
        <w:spacing w:after="80" w:line="288" w:lineRule="auto"/>
      </w:pPr>
      <w:r>
        <w:rPr>
          <w:rFonts w:cs="돋움"/>
          <w:sz w:val="17"/>
        </w:rPr>
        <w:t xml:space="preserve">1) </w:t>
      </w:r>
      <w:r>
        <w:rPr>
          <w:rFonts w:cs="돋움"/>
          <w:sz w:val="17"/>
        </w:rPr>
        <w:t>저자명</w:t>
      </w:r>
      <w:r>
        <w:rPr>
          <w:rFonts w:cs="돋움"/>
          <w:sz w:val="17"/>
        </w:rPr>
        <w:t xml:space="preserve"> : </w:t>
      </w:r>
      <w:r>
        <w:rPr>
          <w:rFonts w:cs="돋움"/>
          <w:sz w:val="17"/>
        </w:rPr>
        <w:t>논문</w:t>
      </w:r>
      <w:r>
        <w:rPr>
          <w:rFonts w:cs="돋움"/>
          <w:sz w:val="17"/>
        </w:rPr>
        <w:t xml:space="preserve"> </w:t>
      </w:r>
      <w:r>
        <w:rPr>
          <w:rFonts w:cs="돋움"/>
          <w:sz w:val="17"/>
        </w:rPr>
        <w:t>저자들의</w:t>
      </w:r>
      <w:r>
        <w:rPr>
          <w:rFonts w:cs="돋움"/>
          <w:sz w:val="17"/>
        </w:rPr>
        <w:t xml:space="preserve"> </w:t>
      </w:r>
      <w:r>
        <w:rPr>
          <w:rFonts w:cs="돋움"/>
          <w:sz w:val="17"/>
        </w:rPr>
        <w:t>명단을</w:t>
      </w:r>
      <w:r>
        <w:rPr>
          <w:rFonts w:cs="돋움"/>
          <w:sz w:val="17"/>
        </w:rPr>
        <w:t xml:space="preserve"> </w:t>
      </w:r>
      <w:r>
        <w:rPr>
          <w:rFonts w:cs="돋움"/>
          <w:sz w:val="17"/>
        </w:rPr>
        <w:t>기입한</w:t>
      </w:r>
      <w:r>
        <w:rPr>
          <w:rFonts w:cs="돋움"/>
          <w:sz w:val="17"/>
        </w:rPr>
        <w:t xml:space="preserve"> </w:t>
      </w:r>
      <w:r>
        <w:rPr>
          <w:rFonts w:cs="돋움"/>
          <w:sz w:val="17"/>
        </w:rPr>
        <w:t>후</w:t>
      </w:r>
      <w:r>
        <w:rPr>
          <w:rFonts w:cs="돋움"/>
          <w:sz w:val="17"/>
        </w:rPr>
        <w:t xml:space="preserve"> </w:t>
      </w:r>
      <w:r>
        <w:rPr>
          <w:rFonts w:cs="돋움"/>
          <w:sz w:val="17"/>
        </w:rPr>
        <w:t>본인의</w:t>
      </w:r>
      <w:r>
        <w:rPr>
          <w:rFonts w:cs="돋움"/>
          <w:sz w:val="17"/>
        </w:rPr>
        <w:t xml:space="preserve"> </w:t>
      </w:r>
      <w:r>
        <w:rPr>
          <w:rFonts w:cs="돋움"/>
          <w:sz w:val="17"/>
        </w:rPr>
        <w:t>이름</w:t>
      </w:r>
      <w:r>
        <w:rPr>
          <w:rFonts w:cs="돋움"/>
          <w:sz w:val="17"/>
        </w:rPr>
        <w:t xml:space="preserve"> </w:t>
      </w:r>
      <w:r>
        <w:rPr>
          <w:rFonts w:cs="돋움"/>
          <w:sz w:val="17"/>
        </w:rPr>
        <w:t>밑에</w:t>
      </w:r>
      <w:r>
        <w:rPr>
          <w:rFonts w:cs="돋움"/>
          <w:sz w:val="17"/>
        </w:rPr>
        <w:t xml:space="preserve"> </w:t>
      </w:r>
      <w:r>
        <w:rPr>
          <w:rFonts w:cs="돋움"/>
          <w:sz w:val="17"/>
        </w:rPr>
        <w:t>밑줄</w:t>
      </w:r>
      <w:r>
        <w:rPr>
          <w:rFonts w:cs="돋움"/>
          <w:sz w:val="17"/>
        </w:rPr>
        <w:t xml:space="preserve"> </w:t>
      </w:r>
      <w:r>
        <w:rPr>
          <w:rFonts w:cs="돋움"/>
          <w:sz w:val="17"/>
        </w:rPr>
        <w:t>표시</w:t>
      </w:r>
      <w:r>
        <w:rPr>
          <w:rFonts w:cs="돋움"/>
          <w:sz w:val="17"/>
        </w:rPr>
        <w:t xml:space="preserve">  2) </w:t>
      </w:r>
      <w:r>
        <w:rPr>
          <w:rFonts w:cs="돋움"/>
          <w:sz w:val="17"/>
        </w:rPr>
        <w:t>역할</w:t>
      </w:r>
      <w:r>
        <w:rPr>
          <w:rFonts w:cs="돋움"/>
          <w:sz w:val="17"/>
        </w:rPr>
        <w:t xml:space="preserve"> : </w:t>
      </w:r>
      <w:r>
        <w:rPr>
          <w:rFonts w:cs="돋움"/>
          <w:sz w:val="17"/>
        </w:rPr>
        <w:t>제</w:t>
      </w:r>
      <w:r>
        <w:rPr>
          <w:rFonts w:cs="돋움"/>
          <w:sz w:val="17"/>
        </w:rPr>
        <w:t>1</w:t>
      </w:r>
      <w:r>
        <w:rPr>
          <w:rFonts w:cs="돋움"/>
          <w:sz w:val="17"/>
        </w:rPr>
        <w:t>저자</w:t>
      </w:r>
      <w:r>
        <w:rPr>
          <w:rFonts w:cs="돋움"/>
          <w:sz w:val="17"/>
        </w:rPr>
        <w:t xml:space="preserve">, </w:t>
      </w:r>
      <w:r>
        <w:rPr>
          <w:rFonts w:cs="돋움"/>
          <w:sz w:val="17"/>
        </w:rPr>
        <w:t>교신저자</w:t>
      </w:r>
      <w:r>
        <w:rPr>
          <w:rFonts w:cs="돋움"/>
          <w:sz w:val="17"/>
        </w:rPr>
        <w:t xml:space="preserve">, </w:t>
      </w:r>
      <w:r>
        <w:rPr>
          <w:rFonts w:cs="돋움"/>
          <w:sz w:val="17"/>
        </w:rPr>
        <w:t>공저자중</w:t>
      </w:r>
      <w:r>
        <w:rPr>
          <w:rFonts w:cs="돋움"/>
          <w:sz w:val="17"/>
        </w:rPr>
        <w:t xml:space="preserve"> </w:t>
      </w:r>
      <w:r>
        <w:rPr>
          <w:rFonts w:cs="돋움"/>
          <w:sz w:val="17"/>
        </w:rPr>
        <w:t>해당</w:t>
      </w:r>
      <w:r>
        <w:rPr>
          <w:rFonts w:cs="돋움"/>
          <w:sz w:val="17"/>
        </w:rPr>
        <w:t xml:space="preserve"> </w:t>
      </w:r>
      <w:r>
        <w:rPr>
          <w:rFonts w:cs="돋움"/>
          <w:sz w:val="17"/>
        </w:rPr>
        <w:t>사항</w:t>
      </w:r>
      <w:r>
        <w:rPr>
          <w:rFonts w:cs="돋움"/>
          <w:sz w:val="17"/>
        </w:rPr>
        <w:t xml:space="preserve"> </w:t>
      </w:r>
      <w:r>
        <w:rPr>
          <w:rFonts w:cs="돋움"/>
          <w:sz w:val="17"/>
        </w:rPr>
        <w:t>선택</w:t>
      </w:r>
    </w:p>
    <w:p w14:paraId="1AB303FD" w14:textId="77777777" w:rsidR="00D47562" w:rsidRDefault="00EF42F2">
      <w:pPr>
        <w:spacing w:after="80"/>
      </w:pPr>
      <w:r>
        <w:rPr>
          <w:rFonts w:cs="돋움"/>
          <w:b/>
        </w:rPr>
        <w:t>1-</w:t>
      </w:r>
      <w:r>
        <w:rPr>
          <w:rFonts w:cs="돋움"/>
          <w:b/>
        </w:rPr>
        <w:t>마</w:t>
      </w:r>
      <w:r>
        <w:rPr>
          <w:rFonts w:cs="돋움"/>
          <w:b/>
        </w:rPr>
        <w:t xml:space="preserve">. </w:t>
      </w:r>
      <w:r>
        <w:rPr>
          <w:rFonts w:cs="돋움"/>
          <w:b/>
        </w:rPr>
        <w:t>특허등록</w:t>
      </w:r>
      <w:r>
        <w:rPr>
          <w:rFonts w:cs="돋움"/>
          <w:b/>
        </w:rPr>
        <w:t>(</w:t>
      </w:r>
      <w:r>
        <w:rPr>
          <w:rFonts w:cs="돋움"/>
          <w:b/>
        </w:rPr>
        <w:t>완료</w:t>
      </w:r>
      <w:r>
        <w:rPr>
          <w:rFonts w:cs="돋움"/>
          <w:b/>
        </w:rPr>
        <w:t xml:space="preserve">) </w:t>
      </w:r>
      <w:r>
        <w:rPr>
          <w:rFonts w:cs="돋움"/>
          <w:b/>
        </w:rPr>
        <w:t>실적</w:t>
      </w:r>
      <w:r>
        <w:rPr>
          <w:rFonts w:cs="돋움"/>
          <w:b/>
        </w:rPr>
        <w:t xml:space="preserve"> : </w:t>
      </w:r>
      <w:r>
        <w:rPr>
          <w:rFonts w:cs="돋움"/>
          <w:b/>
          <w:color w:val="C00000"/>
          <w:highlight w:val="yellow"/>
        </w:rPr>
        <w:t>【</w:t>
      </w:r>
      <w:r>
        <w:rPr>
          <w:rFonts w:cs="돋움"/>
          <w:b/>
          <w:color w:val="C00000"/>
          <w:highlight w:val="yellow"/>
        </w:rPr>
        <w:t xml:space="preserve">⑪ </w:t>
      </w:r>
      <w:r>
        <w:rPr>
          <w:rFonts w:cs="돋움"/>
          <w:b/>
          <w:color w:val="C00000"/>
          <w:highlight w:val="yellow"/>
        </w:rPr>
        <w:t>없으면</w:t>
      </w:r>
      <w:r>
        <w:rPr>
          <w:rFonts w:cs="돋움"/>
          <w:b/>
          <w:color w:val="C00000"/>
          <w:highlight w:val="yellow"/>
        </w:rPr>
        <w:t xml:space="preserve"> </w:t>
      </w:r>
      <w:r>
        <w:rPr>
          <w:rFonts w:cs="돋움"/>
          <w:b/>
          <w:color w:val="C00000"/>
          <w:highlight w:val="yellow"/>
        </w:rPr>
        <w:t>「실적없음」</w:t>
      </w:r>
      <w:r>
        <w:rPr>
          <w:rFonts w:cs="돋움"/>
          <w:b/>
          <w:color w:val="C00000"/>
          <w:highlight w:val="yellow"/>
        </w:rPr>
        <w:t xml:space="preserve"> · </w:t>
      </w:r>
      <w:r>
        <w:rPr>
          <w:rFonts w:cs="돋움"/>
          <w:b/>
          <w:color w:val="C00000"/>
          <w:highlight w:val="yellow"/>
        </w:rPr>
        <w:t>있으면</w:t>
      </w:r>
      <w:r>
        <w:rPr>
          <w:rFonts w:cs="돋움"/>
          <w:b/>
          <w:color w:val="C00000"/>
          <w:highlight w:val="yellow"/>
        </w:rPr>
        <w:t xml:space="preserve"> </w:t>
      </w:r>
      <w:r>
        <w:rPr>
          <w:rFonts w:cs="돋움"/>
          <w:b/>
          <w:color w:val="C00000"/>
          <w:highlight w:val="yellow"/>
        </w:rPr>
        <w:t>특허명</w:t>
      </w:r>
      <w:r>
        <w:rPr>
          <w:rFonts w:cs="돋움"/>
          <w:b/>
          <w:color w:val="C00000"/>
          <w:highlight w:val="yellow"/>
        </w:rPr>
        <w:t>·</w:t>
      </w:r>
      <w:r>
        <w:rPr>
          <w:rFonts w:cs="돋움"/>
          <w:b/>
          <w:color w:val="C00000"/>
          <w:highlight w:val="yellow"/>
        </w:rPr>
        <w:t>번호</w:t>
      </w:r>
      <w:r>
        <w:rPr>
          <w:rFonts w:cs="돋움"/>
          <w:b/>
          <w:color w:val="C00000"/>
          <w:highlight w:val="yellow"/>
        </w:rPr>
        <w:t>·</w:t>
      </w:r>
      <w:r>
        <w:rPr>
          <w:rFonts w:cs="돋움"/>
          <w:b/>
          <w:color w:val="C00000"/>
          <w:highlight w:val="yellow"/>
        </w:rPr>
        <w:t>등록일】</w:t>
      </w:r>
    </w:p>
    <w:p w14:paraId="60ACC026" w14:textId="77777777" w:rsidR="00D47562" w:rsidRDefault="00EF42F2">
      <w:pPr>
        <w:keepNext/>
        <w:spacing w:after="40"/>
      </w:pPr>
      <w:r>
        <w:rPr>
          <w:rFonts w:cs="돋움"/>
          <w:b/>
        </w:rPr>
        <w:t>1-</w:t>
      </w:r>
      <w:r>
        <w:rPr>
          <w:rFonts w:cs="돋움"/>
          <w:b/>
        </w:rPr>
        <w:t>바</w:t>
      </w:r>
      <w:r>
        <w:rPr>
          <w:rFonts w:cs="돋움"/>
          <w:b/>
        </w:rPr>
        <w:t xml:space="preserve">. </w:t>
      </w:r>
      <w:r>
        <w:rPr>
          <w:rFonts w:cs="돋움"/>
          <w:b/>
        </w:rPr>
        <w:t>기타</w:t>
      </w:r>
      <w:r>
        <w:rPr>
          <w:rFonts w:cs="돋움"/>
          <w:b/>
        </w:rPr>
        <w:t xml:space="preserve"> </w:t>
      </w:r>
      <w:r>
        <w:rPr>
          <w:rFonts w:cs="돋움"/>
          <w:b/>
        </w:rPr>
        <w:t>실적</w:t>
      </w:r>
    </w:p>
    <w:tbl>
      <w:tblPr>
        <w:tblStyle w:val="af9"/>
        <w:tblW w:w="0" w:type="auto"/>
        <w:jc w:val="center"/>
        <w:tblLayout w:type="fixed"/>
        <w:tblLook w:val="04A0" w:firstRow="1" w:lastRow="0" w:firstColumn="1" w:lastColumn="0" w:noHBand="0" w:noVBand="1"/>
      </w:tblPr>
      <w:tblGrid>
        <w:gridCol w:w="9298"/>
      </w:tblGrid>
      <w:tr w:rsidR="00D47562" w14:paraId="7DE0495D" w14:textId="77777777">
        <w:trPr>
          <w:cantSplit/>
          <w:jc w:val="center"/>
        </w:trPr>
        <w:tc>
          <w:tcPr>
            <w:tcW w:w="9298" w:type="dxa"/>
            <w:vAlign w:val="center"/>
          </w:tcPr>
          <w:p w14:paraId="5E545755" w14:textId="77777777" w:rsidR="00D47562" w:rsidRDefault="00EF42F2">
            <w:pPr>
              <w:spacing w:line="276" w:lineRule="auto"/>
            </w:pPr>
            <w:r>
              <w:rPr>
                <w:rFonts w:cs="돋움"/>
                <w:sz w:val="20"/>
              </w:rPr>
              <w:t xml:space="preserve">- </w:t>
            </w:r>
            <w:r>
              <w:rPr>
                <w:rFonts w:cs="돋움"/>
                <w:sz w:val="20"/>
              </w:rPr>
              <w:t>자격</w:t>
            </w:r>
            <w:r>
              <w:rPr>
                <w:rFonts w:cs="돋움"/>
                <w:sz w:val="20"/>
              </w:rPr>
              <w:t xml:space="preserve">: </w:t>
            </w:r>
            <w:r>
              <w:rPr>
                <w:rFonts w:cs="돋움"/>
                <w:sz w:val="20"/>
              </w:rPr>
              <w:t>노인전문간호사</w:t>
            </w:r>
            <w:r>
              <w:rPr>
                <w:rFonts w:cs="돋움"/>
                <w:sz w:val="20"/>
              </w:rPr>
              <w:t>(GNP)</w:t>
            </w:r>
          </w:p>
          <w:p w14:paraId="64A73670" w14:textId="77777777" w:rsidR="00D47562" w:rsidRDefault="00EF42F2">
            <w:pPr>
              <w:spacing w:line="276" w:lineRule="auto"/>
            </w:pPr>
            <w:r>
              <w:rPr>
                <w:rFonts w:cs="돋움"/>
                <w:sz w:val="20"/>
              </w:rPr>
              <w:t xml:space="preserve">- </w:t>
            </w:r>
            <w:r>
              <w:rPr>
                <w:rFonts w:cs="돋움"/>
                <w:b/>
                <w:color w:val="C00000"/>
                <w:sz w:val="20"/>
                <w:highlight w:val="yellow"/>
              </w:rPr>
              <w:t>【</w:t>
            </w:r>
            <w:r>
              <w:rPr>
                <w:rFonts w:cs="돋움"/>
                <w:b/>
                <w:color w:val="C00000"/>
                <w:sz w:val="20"/>
                <w:highlight w:val="yellow"/>
              </w:rPr>
              <w:t xml:space="preserve">⑫ </w:t>
            </w:r>
            <w:r>
              <w:rPr>
                <w:rFonts w:cs="돋움"/>
                <w:b/>
                <w:color w:val="C00000"/>
                <w:sz w:val="20"/>
                <w:highlight w:val="yellow"/>
              </w:rPr>
              <w:t>추가할</w:t>
            </w:r>
            <w:r>
              <w:rPr>
                <w:rFonts w:cs="돋움"/>
                <w:b/>
                <w:color w:val="C00000"/>
                <w:sz w:val="20"/>
                <w:highlight w:val="yellow"/>
              </w:rPr>
              <w:t xml:space="preserve"> </w:t>
            </w:r>
            <w:r>
              <w:rPr>
                <w:rFonts w:cs="돋움"/>
                <w:b/>
                <w:color w:val="C00000"/>
                <w:sz w:val="20"/>
                <w:highlight w:val="yellow"/>
              </w:rPr>
              <w:t>기타</w:t>
            </w:r>
            <w:r>
              <w:rPr>
                <w:rFonts w:cs="돋움"/>
                <w:b/>
                <w:color w:val="C00000"/>
                <w:sz w:val="20"/>
                <w:highlight w:val="yellow"/>
              </w:rPr>
              <w:t xml:space="preserve"> </w:t>
            </w:r>
            <w:r>
              <w:rPr>
                <w:rFonts w:cs="돋움"/>
                <w:b/>
                <w:color w:val="C00000"/>
                <w:sz w:val="20"/>
                <w:highlight w:val="yellow"/>
              </w:rPr>
              <w:t>실적</w:t>
            </w:r>
            <w:r>
              <w:rPr>
                <w:rFonts w:cs="돋움"/>
                <w:b/>
                <w:color w:val="C00000"/>
                <w:sz w:val="20"/>
                <w:highlight w:val="yellow"/>
              </w:rPr>
              <w:t xml:space="preserve"> — </w:t>
            </w:r>
            <w:r>
              <w:rPr>
                <w:rFonts w:cs="돋움"/>
                <w:b/>
                <w:color w:val="C00000"/>
                <w:sz w:val="20"/>
                <w:highlight w:val="yellow"/>
              </w:rPr>
              <w:t>없으면</w:t>
            </w:r>
            <w:r>
              <w:rPr>
                <w:rFonts w:cs="돋움"/>
                <w:b/>
                <w:color w:val="C00000"/>
                <w:sz w:val="20"/>
                <w:highlight w:val="yellow"/>
              </w:rPr>
              <w:t xml:space="preserve"> </w:t>
            </w:r>
            <w:r>
              <w:rPr>
                <w:rFonts w:cs="돋움"/>
                <w:b/>
                <w:color w:val="C00000"/>
                <w:sz w:val="20"/>
                <w:highlight w:val="yellow"/>
              </w:rPr>
              <w:t>이</w:t>
            </w:r>
            <w:r>
              <w:rPr>
                <w:rFonts w:cs="돋움"/>
                <w:b/>
                <w:color w:val="C00000"/>
                <w:sz w:val="20"/>
                <w:highlight w:val="yellow"/>
              </w:rPr>
              <w:t xml:space="preserve"> </w:t>
            </w:r>
            <w:r>
              <w:rPr>
                <w:rFonts w:cs="돋움"/>
                <w:b/>
                <w:color w:val="C00000"/>
                <w:sz w:val="20"/>
                <w:highlight w:val="yellow"/>
              </w:rPr>
              <w:t>줄</w:t>
            </w:r>
            <w:r>
              <w:rPr>
                <w:rFonts w:cs="돋움"/>
                <w:b/>
                <w:color w:val="C00000"/>
                <w:sz w:val="20"/>
                <w:highlight w:val="yellow"/>
              </w:rPr>
              <w:t xml:space="preserve"> </w:t>
            </w:r>
            <w:r>
              <w:rPr>
                <w:rFonts w:cs="돋움"/>
                <w:b/>
                <w:color w:val="C00000"/>
                <w:sz w:val="20"/>
                <w:highlight w:val="yellow"/>
              </w:rPr>
              <w:t>삭제】</w:t>
            </w:r>
          </w:p>
        </w:tc>
      </w:tr>
    </w:tbl>
    <w:p w14:paraId="206B7D75" w14:textId="77777777" w:rsidR="00D47562" w:rsidRDefault="00D47562">
      <w:pPr>
        <w:spacing w:after="40"/>
      </w:pPr>
    </w:p>
    <w:p w14:paraId="56B8B0F8" w14:textId="77777777" w:rsidR="00D47562" w:rsidRDefault="00EF42F2">
      <w:pPr>
        <w:spacing w:after="120"/>
      </w:pPr>
      <w:r>
        <w:rPr>
          <w:rFonts w:cs="돋움"/>
          <w:b/>
        </w:rPr>
        <w:t>1-</w:t>
      </w:r>
      <w:r>
        <w:rPr>
          <w:rFonts w:cs="돋움"/>
          <w:b/>
        </w:rPr>
        <w:t>사</w:t>
      </w:r>
      <w:r>
        <w:rPr>
          <w:rFonts w:cs="돋움"/>
          <w:b/>
        </w:rPr>
        <w:t xml:space="preserve">. </w:t>
      </w:r>
      <w:r>
        <w:rPr>
          <w:rFonts w:cs="돋움"/>
          <w:b/>
        </w:rPr>
        <w:t>연구과제</w:t>
      </w:r>
      <w:r>
        <w:rPr>
          <w:rFonts w:cs="돋움"/>
          <w:b/>
        </w:rPr>
        <w:t xml:space="preserve"> </w:t>
      </w:r>
      <w:r>
        <w:rPr>
          <w:rFonts w:cs="돋움"/>
          <w:b/>
        </w:rPr>
        <w:t>수행</w:t>
      </w:r>
      <w:r>
        <w:rPr>
          <w:rFonts w:cs="돋움"/>
          <w:b/>
        </w:rPr>
        <w:t xml:space="preserve"> </w:t>
      </w:r>
      <w:r>
        <w:rPr>
          <w:rFonts w:cs="돋움"/>
          <w:b/>
        </w:rPr>
        <w:t>실적</w:t>
      </w:r>
      <w:r>
        <w:rPr>
          <w:rFonts w:cs="돋움"/>
          <w:b/>
        </w:rPr>
        <w:t>(</w:t>
      </w:r>
      <w:r>
        <w:rPr>
          <w:rFonts w:cs="돋움"/>
          <w:b/>
        </w:rPr>
        <w:t>최근</w:t>
      </w:r>
      <w:r>
        <w:rPr>
          <w:rFonts w:cs="돋움"/>
          <w:b/>
        </w:rPr>
        <w:t xml:space="preserve"> 3</w:t>
      </w:r>
      <w:r>
        <w:rPr>
          <w:rFonts w:cs="돋움"/>
          <w:b/>
        </w:rPr>
        <w:t>년</w:t>
      </w:r>
      <w:r>
        <w:rPr>
          <w:rFonts w:cs="돋움"/>
          <w:b/>
        </w:rPr>
        <w:t xml:space="preserve"> </w:t>
      </w:r>
      <w:r>
        <w:rPr>
          <w:rFonts w:cs="돋움"/>
          <w:b/>
        </w:rPr>
        <w:t>이내</w:t>
      </w:r>
      <w:r>
        <w:rPr>
          <w:rFonts w:cs="돋움"/>
          <w:b/>
        </w:rPr>
        <w:t xml:space="preserve">) : </w:t>
      </w:r>
      <w:r>
        <w:rPr>
          <w:rFonts w:cs="돋움"/>
          <w:b/>
          <w:color w:val="C00000"/>
          <w:highlight w:val="yellow"/>
        </w:rPr>
        <w:t>【</w:t>
      </w:r>
      <w:r>
        <w:rPr>
          <w:rFonts w:cs="돋움"/>
          <w:b/>
          <w:color w:val="C00000"/>
          <w:highlight w:val="yellow"/>
        </w:rPr>
        <w:t xml:space="preserve">⑬ </w:t>
      </w:r>
      <w:r>
        <w:rPr>
          <w:rFonts w:cs="돋움"/>
          <w:b/>
          <w:color w:val="C00000"/>
          <w:highlight w:val="yellow"/>
        </w:rPr>
        <w:t>없으면</w:t>
      </w:r>
      <w:r>
        <w:rPr>
          <w:rFonts w:cs="돋움"/>
          <w:b/>
          <w:color w:val="C00000"/>
          <w:highlight w:val="yellow"/>
        </w:rPr>
        <w:t xml:space="preserve"> </w:t>
      </w:r>
      <w:r>
        <w:rPr>
          <w:rFonts w:cs="돋움"/>
          <w:b/>
          <w:color w:val="C00000"/>
          <w:highlight w:val="yellow"/>
        </w:rPr>
        <w:t>「실적없음」</w:t>
      </w:r>
      <w:r>
        <w:rPr>
          <w:rFonts w:cs="돋움"/>
          <w:b/>
          <w:color w:val="C00000"/>
          <w:highlight w:val="yellow"/>
        </w:rPr>
        <w:t xml:space="preserve"> · </w:t>
      </w:r>
      <w:r>
        <w:rPr>
          <w:rFonts w:cs="돋움"/>
          <w:b/>
          <w:color w:val="C00000"/>
          <w:highlight w:val="yellow"/>
        </w:rPr>
        <w:t>있으면</w:t>
      </w:r>
      <w:r>
        <w:rPr>
          <w:rFonts w:cs="돋움"/>
          <w:b/>
          <w:color w:val="C00000"/>
          <w:highlight w:val="yellow"/>
        </w:rPr>
        <w:t xml:space="preserve"> </w:t>
      </w:r>
      <w:r>
        <w:rPr>
          <w:rFonts w:cs="돋움"/>
          <w:b/>
          <w:color w:val="C00000"/>
          <w:highlight w:val="yellow"/>
        </w:rPr>
        <w:t>과제명</w:t>
      </w:r>
      <w:r>
        <w:rPr>
          <w:rFonts w:cs="돋움"/>
          <w:b/>
          <w:color w:val="C00000"/>
          <w:highlight w:val="yellow"/>
        </w:rPr>
        <w:t>·</w:t>
      </w:r>
      <w:r>
        <w:rPr>
          <w:rFonts w:cs="돋움"/>
          <w:b/>
          <w:color w:val="C00000"/>
          <w:highlight w:val="yellow"/>
        </w:rPr>
        <w:t>주관기관</w:t>
      </w:r>
      <w:r>
        <w:rPr>
          <w:rFonts w:cs="돋움"/>
          <w:b/>
          <w:color w:val="C00000"/>
          <w:highlight w:val="yellow"/>
        </w:rPr>
        <w:t>·</w:t>
      </w:r>
      <w:r>
        <w:rPr>
          <w:rFonts w:cs="돋움"/>
          <w:b/>
          <w:color w:val="C00000"/>
          <w:highlight w:val="yellow"/>
        </w:rPr>
        <w:t>기간</w:t>
      </w:r>
      <w:r>
        <w:rPr>
          <w:rFonts w:cs="돋움"/>
          <w:b/>
          <w:color w:val="C00000"/>
          <w:highlight w:val="yellow"/>
        </w:rPr>
        <w:t>·</w:t>
      </w:r>
      <w:r>
        <w:rPr>
          <w:rFonts w:cs="돋움"/>
          <w:b/>
          <w:color w:val="C00000"/>
          <w:highlight w:val="yellow"/>
        </w:rPr>
        <w:t>역할</w:t>
      </w:r>
      <w:r>
        <w:rPr>
          <w:rFonts w:cs="돋움"/>
          <w:b/>
          <w:color w:val="C00000"/>
          <w:highlight w:val="yellow"/>
        </w:rPr>
        <w:t>·</w:t>
      </w:r>
      <w:r>
        <w:rPr>
          <w:rFonts w:cs="돋움"/>
          <w:b/>
          <w:color w:val="C00000"/>
          <w:highlight w:val="yellow"/>
        </w:rPr>
        <w:t>연구비</w:t>
      </w:r>
      <w:r>
        <w:rPr>
          <w:rFonts w:cs="돋움"/>
          <w:b/>
          <w:color w:val="C00000"/>
          <w:highlight w:val="yellow"/>
        </w:rPr>
        <w:t>·</w:t>
      </w:r>
      <w:r>
        <w:rPr>
          <w:rFonts w:cs="돋움"/>
          <w:b/>
          <w:color w:val="C00000"/>
          <w:highlight w:val="yellow"/>
        </w:rPr>
        <w:t>참여율】</w:t>
      </w:r>
      <w:r>
        <w:br w:type="page"/>
      </w:r>
    </w:p>
    <w:p w14:paraId="0669EE2B" w14:textId="77777777" w:rsidR="00D47562" w:rsidRDefault="00EF42F2">
      <w:pPr>
        <w:pStyle w:val="21"/>
        <w:spacing w:before="160" w:after="80"/>
      </w:pPr>
      <w:r>
        <w:lastRenderedPageBreak/>
        <w:t xml:space="preserve">2-1. </w:t>
      </w:r>
      <w:r>
        <w:t>공동연구원</w:t>
      </w:r>
      <w:r>
        <w:t xml:space="preserve"> (</w:t>
      </w:r>
      <w:r>
        <w:t>김대연</w:t>
      </w:r>
      <w:r>
        <w:t>)</w:t>
      </w:r>
    </w:p>
    <w:p w14:paraId="28E29375" w14:textId="77777777" w:rsidR="00D47562" w:rsidRDefault="00EF42F2">
      <w:pPr>
        <w:keepNext/>
        <w:spacing w:after="40"/>
      </w:pPr>
      <w:r>
        <w:rPr>
          <w:rFonts w:cs="돋움"/>
          <w:b/>
        </w:rPr>
        <w:t>가</w:t>
      </w:r>
      <w:r>
        <w:rPr>
          <w:rFonts w:cs="돋움"/>
          <w:b/>
        </w:rPr>
        <w:t xml:space="preserve">. </w:t>
      </w:r>
      <w:r>
        <w:rPr>
          <w:rFonts w:cs="돋움"/>
          <w:b/>
        </w:rPr>
        <w:t>인적사항</w:t>
      </w:r>
    </w:p>
    <w:tbl>
      <w:tblPr>
        <w:tblStyle w:val="af9"/>
        <w:tblW w:w="0" w:type="auto"/>
        <w:jc w:val="center"/>
        <w:tblLayout w:type="fixed"/>
        <w:tblLook w:val="04A0" w:firstRow="1" w:lastRow="0" w:firstColumn="1" w:lastColumn="0" w:noHBand="0" w:noVBand="1"/>
      </w:tblPr>
      <w:tblGrid>
        <w:gridCol w:w="1020"/>
        <w:gridCol w:w="794"/>
        <w:gridCol w:w="2835"/>
        <w:gridCol w:w="1361"/>
        <w:gridCol w:w="3288"/>
      </w:tblGrid>
      <w:tr w:rsidR="00D47562" w14:paraId="3F68BA25" w14:textId="77777777">
        <w:trPr>
          <w:cantSplit/>
          <w:jc w:val="center"/>
        </w:trPr>
        <w:tc>
          <w:tcPr>
            <w:tcW w:w="1020" w:type="dxa"/>
            <w:vMerge w:val="restart"/>
            <w:shd w:val="clear" w:color="auto" w:fill="E7E6E6"/>
            <w:vAlign w:val="center"/>
          </w:tcPr>
          <w:p w14:paraId="173FACF3" w14:textId="77777777" w:rsidR="00D47562" w:rsidRDefault="00EF42F2">
            <w:pPr>
              <w:keepNext/>
              <w:spacing w:line="276" w:lineRule="auto"/>
              <w:jc w:val="center"/>
            </w:pPr>
            <w:r>
              <w:rPr>
                <w:rFonts w:cs="돋움"/>
                <w:b/>
                <w:sz w:val="20"/>
              </w:rPr>
              <w:t>성</w:t>
            </w:r>
            <w:r>
              <w:rPr>
                <w:rFonts w:cs="돋움"/>
                <w:b/>
                <w:sz w:val="20"/>
              </w:rPr>
              <w:t xml:space="preserve">    </w:t>
            </w:r>
            <w:r>
              <w:rPr>
                <w:rFonts w:cs="돋움"/>
                <w:b/>
                <w:sz w:val="20"/>
              </w:rPr>
              <w:t>명</w:t>
            </w:r>
          </w:p>
        </w:tc>
        <w:tc>
          <w:tcPr>
            <w:tcW w:w="794" w:type="dxa"/>
            <w:shd w:val="clear" w:color="auto" w:fill="E7E6E6"/>
            <w:vAlign w:val="center"/>
          </w:tcPr>
          <w:p w14:paraId="00DA97A9" w14:textId="77777777" w:rsidR="00D47562" w:rsidRDefault="00EF42F2">
            <w:pPr>
              <w:keepNext/>
              <w:spacing w:line="276" w:lineRule="auto"/>
              <w:jc w:val="center"/>
            </w:pPr>
            <w:r>
              <w:rPr>
                <w:rFonts w:cs="돋움"/>
                <w:b/>
                <w:sz w:val="20"/>
              </w:rPr>
              <w:t>국</w:t>
            </w:r>
            <w:r>
              <w:rPr>
                <w:rFonts w:cs="돋움"/>
                <w:b/>
                <w:sz w:val="20"/>
              </w:rPr>
              <w:t xml:space="preserve"> </w:t>
            </w:r>
            <w:r>
              <w:rPr>
                <w:rFonts w:cs="돋움"/>
                <w:b/>
                <w:sz w:val="20"/>
              </w:rPr>
              <w:t>문</w:t>
            </w:r>
          </w:p>
        </w:tc>
        <w:tc>
          <w:tcPr>
            <w:tcW w:w="2835" w:type="dxa"/>
            <w:vAlign w:val="center"/>
          </w:tcPr>
          <w:p w14:paraId="5CF8D668" w14:textId="77777777" w:rsidR="00D47562" w:rsidRDefault="00EF42F2">
            <w:pPr>
              <w:keepNext/>
              <w:spacing w:line="276" w:lineRule="auto"/>
            </w:pPr>
            <w:r>
              <w:rPr>
                <w:rFonts w:cs="돋움"/>
                <w:sz w:val="20"/>
              </w:rPr>
              <w:t>김대연</w:t>
            </w:r>
          </w:p>
        </w:tc>
        <w:tc>
          <w:tcPr>
            <w:tcW w:w="1361" w:type="dxa"/>
            <w:shd w:val="clear" w:color="auto" w:fill="E7E6E6"/>
            <w:vAlign w:val="center"/>
          </w:tcPr>
          <w:p w14:paraId="51462D79" w14:textId="77777777" w:rsidR="00D47562" w:rsidRDefault="00EF42F2">
            <w:pPr>
              <w:keepNext/>
              <w:spacing w:line="276" w:lineRule="auto"/>
              <w:jc w:val="center"/>
            </w:pPr>
            <w:r>
              <w:rPr>
                <w:rFonts w:cs="돋움"/>
                <w:b/>
                <w:sz w:val="20"/>
              </w:rPr>
              <w:t>이메일</w:t>
            </w:r>
          </w:p>
        </w:tc>
        <w:tc>
          <w:tcPr>
            <w:tcW w:w="3288" w:type="dxa"/>
            <w:vAlign w:val="center"/>
          </w:tcPr>
          <w:p w14:paraId="0C4B4A29" w14:textId="77777777" w:rsidR="00D47562" w:rsidRDefault="00EF42F2">
            <w:pPr>
              <w:keepNext/>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tc>
      </w:tr>
      <w:tr w:rsidR="00D47562" w14:paraId="0A972B10" w14:textId="77777777">
        <w:trPr>
          <w:cantSplit/>
          <w:jc w:val="center"/>
        </w:trPr>
        <w:tc>
          <w:tcPr>
            <w:tcW w:w="1020" w:type="dxa"/>
            <w:vMerge/>
          </w:tcPr>
          <w:p w14:paraId="2FBA0093" w14:textId="77777777" w:rsidR="00D47562" w:rsidRDefault="00D47562"/>
        </w:tc>
        <w:tc>
          <w:tcPr>
            <w:tcW w:w="794" w:type="dxa"/>
            <w:shd w:val="clear" w:color="auto" w:fill="E7E6E6"/>
            <w:vAlign w:val="center"/>
          </w:tcPr>
          <w:p w14:paraId="0DB4C6CC" w14:textId="77777777" w:rsidR="00D47562" w:rsidRDefault="00EF42F2">
            <w:pPr>
              <w:keepNext/>
              <w:spacing w:line="276" w:lineRule="auto"/>
              <w:jc w:val="center"/>
            </w:pPr>
            <w:r>
              <w:rPr>
                <w:rFonts w:cs="돋움"/>
                <w:b/>
                <w:sz w:val="20"/>
              </w:rPr>
              <w:t>영</w:t>
            </w:r>
            <w:r>
              <w:rPr>
                <w:rFonts w:cs="돋움"/>
                <w:b/>
                <w:sz w:val="20"/>
              </w:rPr>
              <w:t xml:space="preserve"> </w:t>
            </w:r>
            <w:r>
              <w:rPr>
                <w:rFonts w:cs="돋움"/>
                <w:b/>
                <w:sz w:val="20"/>
              </w:rPr>
              <w:t>문</w:t>
            </w:r>
          </w:p>
        </w:tc>
        <w:tc>
          <w:tcPr>
            <w:tcW w:w="2835" w:type="dxa"/>
            <w:vAlign w:val="center"/>
          </w:tcPr>
          <w:p w14:paraId="6B3B26D8" w14:textId="77777777" w:rsidR="00D47562" w:rsidRDefault="00EF42F2">
            <w:pPr>
              <w:keepNext/>
              <w:spacing w:line="276" w:lineRule="auto"/>
            </w:pPr>
            <w:r>
              <w:rPr>
                <w:rFonts w:cs="돋움"/>
                <w:sz w:val="20"/>
              </w:rPr>
              <w:t>KIM DAE YEON</w:t>
            </w:r>
          </w:p>
        </w:tc>
        <w:tc>
          <w:tcPr>
            <w:tcW w:w="1361" w:type="dxa"/>
            <w:shd w:val="clear" w:color="auto" w:fill="E7E6E6"/>
            <w:vAlign w:val="center"/>
          </w:tcPr>
          <w:p w14:paraId="574E2926" w14:textId="77777777" w:rsidR="00D47562" w:rsidRDefault="00EF42F2">
            <w:pPr>
              <w:keepNext/>
              <w:spacing w:line="276" w:lineRule="auto"/>
              <w:jc w:val="center"/>
            </w:pPr>
            <w:r>
              <w:rPr>
                <w:rFonts w:cs="돋움"/>
                <w:b/>
                <w:sz w:val="20"/>
              </w:rPr>
              <w:t>원내전화</w:t>
            </w:r>
          </w:p>
        </w:tc>
        <w:tc>
          <w:tcPr>
            <w:tcW w:w="3288" w:type="dxa"/>
            <w:vAlign w:val="center"/>
          </w:tcPr>
          <w:p w14:paraId="6C8D7A3B" w14:textId="77777777" w:rsidR="00D47562" w:rsidRDefault="00EF42F2">
            <w:pPr>
              <w:keepNext/>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tc>
      </w:tr>
      <w:tr w:rsidR="00D47562" w14:paraId="4A83DADE" w14:textId="77777777">
        <w:trPr>
          <w:cantSplit/>
          <w:jc w:val="center"/>
        </w:trPr>
        <w:tc>
          <w:tcPr>
            <w:tcW w:w="1020" w:type="dxa"/>
            <w:shd w:val="clear" w:color="auto" w:fill="E7E6E6"/>
            <w:vAlign w:val="center"/>
          </w:tcPr>
          <w:p w14:paraId="645BC194" w14:textId="77777777" w:rsidR="00D47562" w:rsidRDefault="00EF42F2">
            <w:pPr>
              <w:spacing w:line="276" w:lineRule="auto"/>
              <w:jc w:val="center"/>
            </w:pPr>
            <w:r>
              <w:rPr>
                <w:rFonts w:cs="돋움"/>
                <w:b/>
                <w:sz w:val="20"/>
              </w:rPr>
              <w:t>소</w:t>
            </w:r>
            <w:r>
              <w:rPr>
                <w:rFonts w:cs="돋움"/>
                <w:b/>
                <w:sz w:val="20"/>
              </w:rPr>
              <w:t xml:space="preserve">    </w:t>
            </w:r>
            <w:r>
              <w:rPr>
                <w:rFonts w:cs="돋움"/>
                <w:b/>
                <w:sz w:val="20"/>
              </w:rPr>
              <w:t>속</w:t>
            </w:r>
          </w:p>
        </w:tc>
        <w:tc>
          <w:tcPr>
            <w:tcW w:w="3629" w:type="dxa"/>
            <w:gridSpan w:val="2"/>
            <w:vAlign w:val="center"/>
          </w:tcPr>
          <w:p w14:paraId="2F1E3085" w14:textId="77777777" w:rsidR="00D47562" w:rsidRDefault="00EF42F2">
            <w:pPr>
              <w:spacing w:line="276" w:lineRule="auto"/>
            </w:pPr>
            <w:r>
              <w:rPr>
                <w:rFonts w:cs="돋움"/>
                <w:sz w:val="20"/>
              </w:rPr>
              <w:t>국립중앙의료원</w:t>
            </w:r>
            <w:r>
              <w:rPr>
                <w:rFonts w:cs="돋움"/>
                <w:sz w:val="20"/>
              </w:rPr>
              <w:t xml:space="preserve"> </w:t>
            </w:r>
            <w:r>
              <w:rPr>
                <w:rFonts w:cs="돋움"/>
                <w:sz w:val="20"/>
              </w:rPr>
              <w:t>중환자의학과</w:t>
            </w:r>
            <w:r>
              <w:rPr>
                <w:rFonts w:cs="돋움"/>
                <w:sz w:val="20"/>
              </w:rPr>
              <w:t xml:space="preserve"> · </w:t>
            </w:r>
            <w:r>
              <w:rPr>
                <w:rFonts w:cs="돋움"/>
                <w:sz w:val="20"/>
              </w:rPr>
              <w:t>직위</w:t>
            </w:r>
            <w:r>
              <w:rPr>
                <w:rFonts w:cs="돋움"/>
                <w:sz w:val="20"/>
              </w:rPr>
              <w:t xml:space="preserve"> </w:t>
            </w:r>
            <w:r>
              <w:rPr>
                <w:rFonts w:cs="돋움"/>
                <w:sz w:val="20"/>
              </w:rPr>
              <w:t>과장</w:t>
            </w:r>
          </w:p>
        </w:tc>
        <w:tc>
          <w:tcPr>
            <w:tcW w:w="1361" w:type="dxa"/>
            <w:shd w:val="clear" w:color="auto" w:fill="E7E6E6"/>
            <w:vAlign w:val="center"/>
          </w:tcPr>
          <w:p w14:paraId="34382B6B" w14:textId="77777777" w:rsidR="00D47562" w:rsidRDefault="00EF42F2">
            <w:pPr>
              <w:spacing w:line="276" w:lineRule="auto"/>
              <w:jc w:val="center"/>
            </w:pPr>
            <w:r>
              <w:rPr>
                <w:rFonts w:cs="돋움"/>
                <w:b/>
                <w:sz w:val="20"/>
              </w:rPr>
              <w:t>휴대전화</w:t>
            </w:r>
          </w:p>
        </w:tc>
        <w:tc>
          <w:tcPr>
            <w:tcW w:w="3288" w:type="dxa"/>
            <w:vAlign w:val="center"/>
          </w:tcPr>
          <w:p w14:paraId="69E67E30" w14:textId="77777777" w:rsidR="00D47562" w:rsidRDefault="00EF42F2">
            <w:pPr>
              <w:spacing w:line="276" w:lineRule="auto"/>
            </w:pPr>
            <w:r>
              <w:rPr>
                <w:rFonts w:cs="돋움"/>
                <w:sz w:val="20"/>
              </w:rPr>
              <w:t>(</w:t>
            </w:r>
            <w:r>
              <w:rPr>
                <w:rFonts w:cs="돋움"/>
                <w:sz w:val="20"/>
              </w:rPr>
              <w:t>공개본</w:t>
            </w:r>
            <w:r>
              <w:rPr>
                <w:rFonts w:cs="돋움"/>
                <w:sz w:val="20"/>
              </w:rPr>
              <w:t xml:space="preserve"> </w:t>
            </w:r>
            <w:r>
              <w:rPr>
                <w:rFonts w:cs="돋움"/>
                <w:sz w:val="20"/>
              </w:rPr>
              <w:t>가림</w:t>
            </w:r>
            <w:r>
              <w:rPr>
                <w:rFonts w:cs="돋움"/>
                <w:sz w:val="20"/>
              </w:rPr>
              <w:t>)</w:t>
            </w:r>
          </w:p>
        </w:tc>
      </w:tr>
    </w:tbl>
    <w:p w14:paraId="3F7051E9" w14:textId="77777777" w:rsidR="00D47562" w:rsidRDefault="00D47562">
      <w:pPr>
        <w:spacing w:after="40"/>
      </w:pPr>
    </w:p>
    <w:p w14:paraId="53033AA0" w14:textId="77777777" w:rsidR="00D47562" w:rsidRDefault="00EF42F2">
      <w:pPr>
        <w:keepNext/>
        <w:spacing w:after="40"/>
      </w:pPr>
      <w:r>
        <w:rPr>
          <w:rFonts w:cs="돋움"/>
          <w:b/>
        </w:rPr>
        <w:t>나</w:t>
      </w:r>
      <w:r>
        <w:rPr>
          <w:rFonts w:cs="돋움"/>
          <w:b/>
        </w:rPr>
        <w:t xml:space="preserve">. </w:t>
      </w:r>
      <w:r>
        <w:rPr>
          <w:rFonts w:cs="돋움"/>
          <w:b/>
        </w:rPr>
        <w:t>학력</w:t>
      </w:r>
    </w:p>
    <w:tbl>
      <w:tblPr>
        <w:tblStyle w:val="af9"/>
        <w:tblW w:w="0" w:type="auto"/>
        <w:jc w:val="center"/>
        <w:tblLayout w:type="fixed"/>
        <w:tblLook w:val="04A0" w:firstRow="1" w:lastRow="0" w:firstColumn="1" w:lastColumn="0" w:noHBand="0" w:noVBand="1"/>
      </w:tblPr>
      <w:tblGrid>
        <w:gridCol w:w="2041"/>
        <w:gridCol w:w="3402"/>
        <w:gridCol w:w="2041"/>
        <w:gridCol w:w="1814"/>
      </w:tblGrid>
      <w:tr w:rsidR="00D47562" w14:paraId="2EABB763" w14:textId="77777777">
        <w:trPr>
          <w:cantSplit/>
          <w:jc w:val="center"/>
        </w:trPr>
        <w:tc>
          <w:tcPr>
            <w:tcW w:w="2041" w:type="dxa"/>
            <w:shd w:val="clear" w:color="auto" w:fill="D9D9D9"/>
            <w:vAlign w:val="center"/>
          </w:tcPr>
          <w:p w14:paraId="3DECE3F1" w14:textId="77777777" w:rsidR="00D47562" w:rsidRDefault="00EF42F2">
            <w:pPr>
              <w:keepNext/>
              <w:spacing w:line="276" w:lineRule="auto"/>
              <w:jc w:val="center"/>
            </w:pPr>
            <w:r>
              <w:rPr>
                <w:rFonts w:cs="돋움"/>
                <w:b/>
                <w:sz w:val="19"/>
              </w:rPr>
              <w:t>연도</w:t>
            </w:r>
          </w:p>
        </w:tc>
        <w:tc>
          <w:tcPr>
            <w:tcW w:w="3402" w:type="dxa"/>
            <w:shd w:val="clear" w:color="auto" w:fill="D9D9D9"/>
            <w:vAlign w:val="center"/>
          </w:tcPr>
          <w:p w14:paraId="43F169E5" w14:textId="77777777" w:rsidR="00D47562" w:rsidRDefault="00EF42F2">
            <w:pPr>
              <w:keepNext/>
              <w:spacing w:line="276" w:lineRule="auto"/>
              <w:jc w:val="center"/>
            </w:pPr>
            <w:r>
              <w:rPr>
                <w:rFonts w:cs="돋움"/>
                <w:b/>
                <w:sz w:val="19"/>
              </w:rPr>
              <w:t>학교명</w:t>
            </w:r>
          </w:p>
        </w:tc>
        <w:tc>
          <w:tcPr>
            <w:tcW w:w="2041" w:type="dxa"/>
            <w:shd w:val="clear" w:color="auto" w:fill="D9D9D9"/>
            <w:vAlign w:val="center"/>
          </w:tcPr>
          <w:p w14:paraId="1F784BC3" w14:textId="77777777" w:rsidR="00D47562" w:rsidRDefault="00EF42F2">
            <w:pPr>
              <w:keepNext/>
              <w:spacing w:line="276" w:lineRule="auto"/>
              <w:jc w:val="center"/>
            </w:pPr>
            <w:r>
              <w:rPr>
                <w:rFonts w:cs="돋움"/>
                <w:b/>
                <w:sz w:val="19"/>
              </w:rPr>
              <w:t>전공</w:t>
            </w:r>
          </w:p>
        </w:tc>
        <w:tc>
          <w:tcPr>
            <w:tcW w:w="1814" w:type="dxa"/>
            <w:shd w:val="clear" w:color="auto" w:fill="D9D9D9"/>
            <w:vAlign w:val="center"/>
          </w:tcPr>
          <w:p w14:paraId="64FF3BF3" w14:textId="77777777" w:rsidR="00D47562" w:rsidRDefault="00EF42F2">
            <w:pPr>
              <w:keepNext/>
              <w:spacing w:line="276" w:lineRule="auto"/>
              <w:jc w:val="center"/>
            </w:pPr>
            <w:r>
              <w:rPr>
                <w:rFonts w:cs="돋움"/>
                <w:b/>
                <w:sz w:val="19"/>
              </w:rPr>
              <w:t>학위</w:t>
            </w:r>
          </w:p>
        </w:tc>
      </w:tr>
      <w:tr w:rsidR="00D47562" w14:paraId="2503B572" w14:textId="77777777">
        <w:trPr>
          <w:cantSplit/>
          <w:jc w:val="center"/>
        </w:trPr>
        <w:tc>
          <w:tcPr>
            <w:tcW w:w="2041" w:type="dxa"/>
            <w:vAlign w:val="center"/>
          </w:tcPr>
          <w:p w14:paraId="0CA73034" w14:textId="77777777" w:rsidR="00D47562" w:rsidRDefault="00EF42F2">
            <w:pPr>
              <w:spacing w:line="276" w:lineRule="auto"/>
              <w:jc w:val="center"/>
            </w:pPr>
            <w:r>
              <w:rPr>
                <w:rFonts w:cs="돋움"/>
                <w:sz w:val="19"/>
              </w:rPr>
              <w:t>2007.03 ~ 2014.02</w:t>
            </w:r>
          </w:p>
        </w:tc>
        <w:tc>
          <w:tcPr>
            <w:tcW w:w="3402" w:type="dxa"/>
            <w:vAlign w:val="center"/>
          </w:tcPr>
          <w:p w14:paraId="04F0E933" w14:textId="77777777" w:rsidR="00D47562" w:rsidRDefault="00EF42F2">
            <w:pPr>
              <w:spacing w:line="276" w:lineRule="auto"/>
            </w:pPr>
            <w:r>
              <w:rPr>
                <w:rFonts w:cs="돋움"/>
                <w:sz w:val="19"/>
              </w:rPr>
              <w:t>충북대학교</w:t>
            </w:r>
            <w:r>
              <w:rPr>
                <w:rFonts w:cs="돋움"/>
                <w:sz w:val="19"/>
              </w:rPr>
              <w:t xml:space="preserve"> </w:t>
            </w:r>
            <w:r>
              <w:rPr>
                <w:rFonts w:cs="돋움"/>
                <w:sz w:val="19"/>
              </w:rPr>
              <w:t>의과대학</w:t>
            </w:r>
          </w:p>
        </w:tc>
        <w:tc>
          <w:tcPr>
            <w:tcW w:w="2041" w:type="dxa"/>
            <w:vAlign w:val="center"/>
          </w:tcPr>
          <w:p w14:paraId="292F06BF" w14:textId="77777777" w:rsidR="00D47562" w:rsidRDefault="00EF42F2">
            <w:pPr>
              <w:spacing w:line="276" w:lineRule="auto"/>
              <w:jc w:val="center"/>
            </w:pPr>
            <w:r>
              <w:rPr>
                <w:rFonts w:cs="돋움"/>
                <w:sz w:val="19"/>
              </w:rPr>
              <w:t>의학과</w:t>
            </w:r>
          </w:p>
        </w:tc>
        <w:tc>
          <w:tcPr>
            <w:tcW w:w="1814" w:type="dxa"/>
            <w:vAlign w:val="center"/>
          </w:tcPr>
          <w:p w14:paraId="0C22903A" w14:textId="77777777" w:rsidR="00D47562" w:rsidRDefault="00EF42F2">
            <w:pPr>
              <w:spacing w:line="276" w:lineRule="auto"/>
              <w:jc w:val="center"/>
            </w:pPr>
            <w:r>
              <w:rPr>
                <w:rFonts w:cs="돋움"/>
                <w:sz w:val="19"/>
              </w:rPr>
              <w:t>의학사</w:t>
            </w:r>
          </w:p>
        </w:tc>
      </w:tr>
    </w:tbl>
    <w:p w14:paraId="1A54AEFB" w14:textId="77777777" w:rsidR="00D47562" w:rsidRDefault="00D47562"/>
    <w:p w14:paraId="3DC9A17C" w14:textId="77777777" w:rsidR="00D47562" w:rsidRDefault="00EF42F2">
      <w:pPr>
        <w:keepNext/>
        <w:spacing w:after="40"/>
      </w:pPr>
      <w:r>
        <w:rPr>
          <w:rFonts w:cs="돋움"/>
          <w:b/>
        </w:rPr>
        <w:t>다</w:t>
      </w:r>
      <w:r>
        <w:rPr>
          <w:rFonts w:cs="돋움"/>
          <w:b/>
        </w:rPr>
        <w:t xml:space="preserve">. </w:t>
      </w:r>
      <w:r>
        <w:rPr>
          <w:rFonts w:cs="돋움"/>
          <w:b/>
        </w:rPr>
        <w:t>경력</w:t>
      </w:r>
    </w:p>
    <w:tbl>
      <w:tblPr>
        <w:tblStyle w:val="af9"/>
        <w:tblW w:w="0" w:type="auto"/>
        <w:jc w:val="center"/>
        <w:tblLayout w:type="fixed"/>
        <w:tblLook w:val="04A0" w:firstRow="1" w:lastRow="0" w:firstColumn="1" w:lastColumn="0" w:noHBand="0" w:noVBand="1"/>
      </w:tblPr>
      <w:tblGrid>
        <w:gridCol w:w="2041"/>
        <w:gridCol w:w="3402"/>
        <w:gridCol w:w="2041"/>
        <w:gridCol w:w="1814"/>
      </w:tblGrid>
      <w:tr w:rsidR="00D47562" w14:paraId="2CF7B5DD" w14:textId="77777777">
        <w:trPr>
          <w:cantSplit/>
          <w:jc w:val="center"/>
        </w:trPr>
        <w:tc>
          <w:tcPr>
            <w:tcW w:w="2041" w:type="dxa"/>
            <w:shd w:val="clear" w:color="auto" w:fill="D9D9D9"/>
            <w:vAlign w:val="center"/>
          </w:tcPr>
          <w:p w14:paraId="7B44E4C4" w14:textId="77777777" w:rsidR="00D47562" w:rsidRDefault="00EF42F2">
            <w:pPr>
              <w:keepNext/>
              <w:spacing w:line="276" w:lineRule="auto"/>
              <w:jc w:val="center"/>
            </w:pPr>
            <w:r>
              <w:rPr>
                <w:rFonts w:cs="돋움"/>
                <w:b/>
                <w:sz w:val="19"/>
              </w:rPr>
              <w:t>연도</w:t>
            </w:r>
          </w:p>
        </w:tc>
        <w:tc>
          <w:tcPr>
            <w:tcW w:w="3402" w:type="dxa"/>
            <w:shd w:val="clear" w:color="auto" w:fill="D9D9D9"/>
            <w:vAlign w:val="center"/>
          </w:tcPr>
          <w:p w14:paraId="1D09216D" w14:textId="77777777" w:rsidR="00D47562" w:rsidRDefault="00EF42F2">
            <w:pPr>
              <w:keepNext/>
              <w:spacing w:line="276" w:lineRule="auto"/>
              <w:jc w:val="center"/>
            </w:pPr>
            <w:r>
              <w:rPr>
                <w:rFonts w:cs="돋움"/>
                <w:b/>
                <w:sz w:val="19"/>
              </w:rPr>
              <w:t>근무기관명</w:t>
            </w:r>
          </w:p>
        </w:tc>
        <w:tc>
          <w:tcPr>
            <w:tcW w:w="2041" w:type="dxa"/>
            <w:shd w:val="clear" w:color="auto" w:fill="D9D9D9"/>
            <w:vAlign w:val="center"/>
          </w:tcPr>
          <w:p w14:paraId="02540D92" w14:textId="77777777" w:rsidR="00D47562" w:rsidRDefault="00EF42F2">
            <w:pPr>
              <w:keepNext/>
              <w:spacing w:line="276" w:lineRule="auto"/>
              <w:jc w:val="center"/>
            </w:pPr>
            <w:r>
              <w:rPr>
                <w:rFonts w:cs="돋움"/>
                <w:b/>
                <w:sz w:val="19"/>
              </w:rPr>
              <w:t>직위</w:t>
            </w:r>
            <w:r>
              <w:rPr>
                <w:rFonts w:cs="돋움"/>
                <w:b/>
                <w:sz w:val="19"/>
              </w:rPr>
              <w:t>(</w:t>
            </w:r>
            <w:r>
              <w:rPr>
                <w:rFonts w:cs="돋움"/>
                <w:b/>
                <w:sz w:val="19"/>
              </w:rPr>
              <w:t>직명</w:t>
            </w:r>
            <w:r>
              <w:rPr>
                <w:rFonts w:cs="돋움"/>
                <w:b/>
                <w:sz w:val="19"/>
              </w:rPr>
              <w:t>)</w:t>
            </w:r>
          </w:p>
        </w:tc>
        <w:tc>
          <w:tcPr>
            <w:tcW w:w="1814" w:type="dxa"/>
            <w:shd w:val="clear" w:color="auto" w:fill="D9D9D9"/>
            <w:vAlign w:val="center"/>
          </w:tcPr>
          <w:p w14:paraId="6D994BA4" w14:textId="77777777" w:rsidR="00D47562" w:rsidRDefault="00EF42F2">
            <w:pPr>
              <w:keepNext/>
              <w:spacing w:line="276" w:lineRule="auto"/>
              <w:jc w:val="center"/>
            </w:pPr>
            <w:r>
              <w:rPr>
                <w:rFonts w:cs="돋움"/>
                <w:b/>
                <w:sz w:val="19"/>
              </w:rPr>
              <w:t>비</w:t>
            </w:r>
            <w:r>
              <w:rPr>
                <w:rFonts w:cs="돋움"/>
                <w:b/>
                <w:sz w:val="19"/>
              </w:rPr>
              <w:t xml:space="preserve"> </w:t>
            </w:r>
            <w:r>
              <w:rPr>
                <w:rFonts w:cs="돋움"/>
                <w:b/>
                <w:sz w:val="19"/>
              </w:rPr>
              <w:t>고</w:t>
            </w:r>
          </w:p>
        </w:tc>
      </w:tr>
      <w:tr w:rsidR="00D47562" w14:paraId="52365C8E" w14:textId="77777777">
        <w:trPr>
          <w:cantSplit/>
          <w:jc w:val="center"/>
        </w:trPr>
        <w:tc>
          <w:tcPr>
            <w:tcW w:w="2041" w:type="dxa"/>
            <w:vAlign w:val="center"/>
          </w:tcPr>
          <w:p w14:paraId="36089D40" w14:textId="77777777" w:rsidR="00D47562" w:rsidRDefault="00EF42F2">
            <w:pPr>
              <w:keepNext/>
              <w:spacing w:line="276" w:lineRule="auto"/>
              <w:jc w:val="center"/>
            </w:pPr>
            <w:r>
              <w:rPr>
                <w:rFonts w:cs="돋움"/>
                <w:sz w:val="19"/>
              </w:rPr>
              <w:t>2014.03 ~ 2017.04</w:t>
            </w:r>
          </w:p>
        </w:tc>
        <w:tc>
          <w:tcPr>
            <w:tcW w:w="3402" w:type="dxa"/>
            <w:vAlign w:val="center"/>
          </w:tcPr>
          <w:p w14:paraId="03858269" w14:textId="77777777" w:rsidR="00D47562" w:rsidRDefault="00EF42F2">
            <w:pPr>
              <w:keepNext/>
              <w:spacing w:line="276" w:lineRule="auto"/>
            </w:pPr>
            <w:r>
              <w:rPr>
                <w:rFonts w:cs="돋움"/>
                <w:sz w:val="19"/>
              </w:rPr>
              <w:t>보건복지부</w:t>
            </w:r>
            <w:r>
              <w:rPr>
                <w:rFonts w:cs="돋움"/>
                <w:sz w:val="19"/>
              </w:rPr>
              <w:t xml:space="preserve"> (</w:t>
            </w:r>
            <w:r>
              <w:rPr>
                <w:rFonts w:cs="돋움"/>
                <w:sz w:val="19"/>
              </w:rPr>
              <w:t>완도군</w:t>
            </w:r>
            <w:r>
              <w:rPr>
                <w:rFonts w:cs="돋움"/>
                <w:sz w:val="19"/>
              </w:rPr>
              <w:t xml:space="preserve"> </w:t>
            </w:r>
            <w:r>
              <w:rPr>
                <w:rFonts w:cs="돋움"/>
                <w:sz w:val="19"/>
              </w:rPr>
              <w:t>의료원</w:t>
            </w:r>
            <w:r>
              <w:rPr>
                <w:rFonts w:cs="돋움"/>
                <w:sz w:val="19"/>
              </w:rPr>
              <w:t xml:space="preserve"> · </w:t>
            </w:r>
            <w:r>
              <w:rPr>
                <w:rFonts w:cs="돋움"/>
                <w:sz w:val="19"/>
              </w:rPr>
              <w:t>보은군</w:t>
            </w:r>
            <w:r>
              <w:rPr>
                <w:rFonts w:cs="돋움"/>
                <w:sz w:val="19"/>
              </w:rPr>
              <w:t xml:space="preserve"> </w:t>
            </w:r>
            <w:r>
              <w:rPr>
                <w:rFonts w:cs="돋움"/>
                <w:sz w:val="19"/>
              </w:rPr>
              <w:t>보건소</w:t>
            </w:r>
            <w:r>
              <w:rPr>
                <w:rFonts w:cs="돋움"/>
                <w:sz w:val="19"/>
              </w:rPr>
              <w:t>)</w:t>
            </w:r>
          </w:p>
        </w:tc>
        <w:tc>
          <w:tcPr>
            <w:tcW w:w="2041" w:type="dxa"/>
            <w:vAlign w:val="center"/>
          </w:tcPr>
          <w:p w14:paraId="33E8A7AC" w14:textId="77777777" w:rsidR="00D47562" w:rsidRDefault="00EF42F2">
            <w:pPr>
              <w:keepNext/>
              <w:spacing w:line="276" w:lineRule="auto"/>
            </w:pPr>
            <w:r>
              <w:rPr>
                <w:rFonts w:cs="돋움"/>
                <w:sz w:val="19"/>
              </w:rPr>
              <w:t>공중보건의사</w:t>
            </w:r>
          </w:p>
        </w:tc>
        <w:tc>
          <w:tcPr>
            <w:tcW w:w="1814" w:type="dxa"/>
            <w:vAlign w:val="center"/>
          </w:tcPr>
          <w:p w14:paraId="7F754DCB" w14:textId="77777777" w:rsidR="00D47562" w:rsidRDefault="00EF42F2">
            <w:pPr>
              <w:keepNext/>
              <w:spacing w:line="276" w:lineRule="auto"/>
            </w:pPr>
            <w:r>
              <w:rPr>
                <w:rFonts w:cs="돋움"/>
                <w:sz w:val="19"/>
              </w:rPr>
              <w:t>복무기관</w:t>
            </w:r>
            <w:r>
              <w:rPr>
                <w:rFonts w:cs="돋움"/>
                <w:sz w:val="19"/>
              </w:rPr>
              <w:t xml:space="preserve"> 2</w:t>
            </w:r>
            <w:r>
              <w:rPr>
                <w:rFonts w:cs="돋움"/>
                <w:sz w:val="19"/>
              </w:rPr>
              <w:t>곳</w:t>
            </w:r>
          </w:p>
        </w:tc>
      </w:tr>
      <w:tr w:rsidR="00D47562" w14:paraId="15E76FD2" w14:textId="77777777">
        <w:trPr>
          <w:cantSplit/>
          <w:jc w:val="center"/>
        </w:trPr>
        <w:tc>
          <w:tcPr>
            <w:tcW w:w="2041" w:type="dxa"/>
            <w:vAlign w:val="center"/>
          </w:tcPr>
          <w:p w14:paraId="0A899E83" w14:textId="77777777" w:rsidR="00D47562" w:rsidRDefault="00EF42F2">
            <w:pPr>
              <w:keepNext/>
              <w:spacing w:line="276" w:lineRule="auto"/>
              <w:jc w:val="center"/>
            </w:pPr>
            <w:r>
              <w:rPr>
                <w:rFonts w:cs="돋움"/>
                <w:sz w:val="19"/>
              </w:rPr>
              <w:t>2017.05 ~ 2018.02</w:t>
            </w:r>
          </w:p>
        </w:tc>
        <w:tc>
          <w:tcPr>
            <w:tcW w:w="3402" w:type="dxa"/>
            <w:vAlign w:val="center"/>
          </w:tcPr>
          <w:p w14:paraId="5C92C2C8" w14:textId="77777777" w:rsidR="00D47562" w:rsidRDefault="00EF42F2">
            <w:pPr>
              <w:keepNext/>
              <w:spacing w:line="276" w:lineRule="auto"/>
            </w:pPr>
            <w:r>
              <w:rPr>
                <w:rFonts w:cs="돋움"/>
                <w:sz w:val="19"/>
              </w:rPr>
              <w:t>국립중앙의료원</w:t>
            </w:r>
          </w:p>
        </w:tc>
        <w:tc>
          <w:tcPr>
            <w:tcW w:w="2041" w:type="dxa"/>
            <w:vAlign w:val="center"/>
          </w:tcPr>
          <w:p w14:paraId="05475F88" w14:textId="77777777" w:rsidR="00D47562" w:rsidRDefault="00EF42F2">
            <w:pPr>
              <w:keepNext/>
              <w:spacing w:line="276" w:lineRule="auto"/>
            </w:pPr>
            <w:r>
              <w:rPr>
                <w:rFonts w:cs="돋움"/>
                <w:sz w:val="19"/>
              </w:rPr>
              <w:t>인턴</w:t>
            </w:r>
          </w:p>
        </w:tc>
        <w:tc>
          <w:tcPr>
            <w:tcW w:w="1814" w:type="dxa"/>
            <w:vAlign w:val="center"/>
          </w:tcPr>
          <w:p w14:paraId="1E2894F6" w14:textId="77777777" w:rsidR="00D47562" w:rsidRDefault="00D47562">
            <w:pPr>
              <w:keepNext/>
              <w:spacing w:line="276" w:lineRule="auto"/>
            </w:pPr>
          </w:p>
        </w:tc>
      </w:tr>
      <w:tr w:rsidR="00D47562" w14:paraId="5972374A" w14:textId="77777777">
        <w:trPr>
          <w:cantSplit/>
          <w:jc w:val="center"/>
        </w:trPr>
        <w:tc>
          <w:tcPr>
            <w:tcW w:w="2041" w:type="dxa"/>
            <w:vAlign w:val="center"/>
          </w:tcPr>
          <w:p w14:paraId="6AB98595" w14:textId="77777777" w:rsidR="00D47562" w:rsidRDefault="00EF42F2">
            <w:pPr>
              <w:keepNext/>
              <w:spacing w:line="276" w:lineRule="auto"/>
              <w:jc w:val="center"/>
            </w:pPr>
            <w:r>
              <w:rPr>
                <w:rFonts w:cs="돋움"/>
                <w:sz w:val="19"/>
              </w:rPr>
              <w:t>2018.03 ~ 2022.02</w:t>
            </w:r>
          </w:p>
        </w:tc>
        <w:tc>
          <w:tcPr>
            <w:tcW w:w="3402" w:type="dxa"/>
            <w:vAlign w:val="center"/>
          </w:tcPr>
          <w:p w14:paraId="6A468B1B" w14:textId="77777777" w:rsidR="00D47562" w:rsidRDefault="00EF42F2">
            <w:pPr>
              <w:keepNext/>
              <w:spacing w:line="276" w:lineRule="auto"/>
            </w:pPr>
            <w:r>
              <w:rPr>
                <w:rFonts w:cs="돋움"/>
                <w:sz w:val="19"/>
              </w:rPr>
              <w:t>국립중앙의료원</w:t>
            </w:r>
          </w:p>
        </w:tc>
        <w:tc>
          <w:tcPr>
            <w:tcW w:w="2041" w:type="dxa"/>
            <w:vAlign w:val="center"/>
          </w:tcPr>
          <w:p w14:paraId="2F536CD1" w14:textId="77777777" w:rsidR="00D47562" w:rsidRDefault="00EF42F2">
            <w:pPr>
              <w:keepNext/>
              <w:spacing w:line="276" w:lineRule="auto"/>
            </w:pPr>
            <w:r>
              <w:rPr>
                <w:rFonts w:cs="돋움"/>
                <w:sz w:val="19"/>
              </w:rPr>
              <w:t>신경과</w:t>
            </w:r>
            <w:r>
              <w:rPr>
                <w:rFonts w:cs="돋움"/>
                <w:sz w:val="19"/>
              </w:rPr>
              <w:t xml:space="preserve"> </w:t>
            </w:r>
            <w:r>
              <w:rPr>
                <w:rFonts w:cs="돋움"/>
                <w:sz w:val="19"/>
              </w:rPr>
              <w:t>레지던트</w:t>
            </w:r>
          </w:p>
        </w:tc>
        <w:tc>
          <w:tcPr>
            <w:tcW w:w="1814" w:type="dxa"/>
            <w:vAlign w:val="center"/>
          </w:tcPr>
          <w:p w14:paraId="2E8257E2" w14:textId="77777777" w:rsidR="00D47562" w:rsidRDefault="00D47562">
            <w:pPr>
              <w:keepNext/>
              <w:spacing w:line="276" w:lineRule="auto"/>
            </w:pPr>
          </w:p>
        </w:tc>
      </w:tr>
      <w:tr w:rsidR="00D47562" w14:paraId="568349A4" w14:textId="77777777">
        <w:trPr>
          <w:cantSplit/>
          <w:jc w:val="center"/>
        </w:trPr>
        <w:tc>
          <w:tcPr>
            <w:tcW w:w="2041" w:type="dxa"/>
            <w:vAlign w:val="center"/>
          </w:tcPr>
          <w:p w14:paraId="0DC008F2" w14:textId="77777777" w:rsidR="00D47562" w:rsidRDefault="00EF42F2">
            <w:pPr>
              <w:keepNext/>
              <w:spacing w:line="276" w:lineRule="auto"/>
              <w:jc w:val="center"/>
            </w:pPr>
            <w:r>
              <w:rPr>
                <w:rFonts w:cs="돋움"/>
                <w:sz w:val="19"/>
              </w:rPr>
              <w:t>2023.03 ~ 2024.02</w:t>
            </w:r>
          </w:p>
        </w:tc>
        <w:tc>
          <w:tcPr>
            <w:tcW w:w="3402" w:type="dxa"/>
            <w:vAlign w:val="center"/>
          </w:tcPr>
          <w:p w14:paraId="1B23F772" w14:textId="77777777" w:rsidR="00D47562" w:rsidRDefault="00EF42F2">
            <w:pPr>
              <w:keepNext/>
              <w:spacing w:line="276" w:lineRule="auto"/>
            </w:pPr>
            <w:r>
              <w:rPr>
                <w:rFonts w:cs="돋움"/>
                <w:sz w:val="19"/>
              </w:rPr>
              <w:t>삼성서울병원</w:t>
            </w:r>
          </w:p>
        </w:tc>
        <w:tc>
          <w:tcPr>
            <w:tcW w:w="2041" w:type="dxa"/>
            <w:vAlign w:val="center"/>
          </w:tcPr>
          <w:p w14:paraId="4DD8877C" w14:textId="77777777" w:rsidR="00D47562" w:rsidRDefault="00EF42F2">
            <w:pPr>
              <w:keepNext/>
              <w:spacing w:line="276" w:lineRule="auto"/>
            </w:pPr>
            <w:r>
              <w:rPr>
                <w:rFonts w:cs="돋움"/>
                <w:sz w:val="19"/>
              </w:rPr>
              <w:t>중환자의학과</w:t>
            </w:r>
            <w:r>
              <w:rPr>
                <w:rFonts w:cs="돋움"/>
                <w:sz w:val="19"/>
              </w:rPr>
              <w:t xml:space="preserve"> </w:t>
            </w:r>
            <w:r>
              <w:rPr>
                <w:rFonts w:cs="돋움"/>
                <w:sz w:val="19"/>
              </w:rPr>
              <w:t>임상강사</w:t>
            </w:r>
          </w:p>
        </w:tc>
        <w:tc>
          <w:tcPr>
            <w:tcW w:w="1814" w:type="dxa"/>
            <w:vAlign w:val="center"/>
          </w:tcPr>
          <w:p w14:paraId="06D28D4C" w14:textId="77777777" w:rsidR="00D47562" w:rsidRDefault="00D47562">
            <w:pPr>
              <w:keepNext/>
              <w:spacing w:line="276" w:lineRule="auto"/>
            </w:pPr>
          </w:p>
        </w:tc>
      </w:tr>
      <w:tr w:rsidR="00D47562" w14:paraId="1656C76C" w14:textId="77777777">
        <w:trPr>
          <w:cantSplit/>
          <w:jc w:val="center"/>
        </w:trPr>
        <w:tc>
          <w:tcPr>
            <w:tcW w:w="2041" w:type="dxa"/>
            <w:vAlign w:val="center"/>
          </w:tcPr>
          <w:p w14:paraId="05ACF8CA" w14:textId="77777777" w:rsidR="00D47562" w:rsidRDefault="00EF42F2">
            <w:pPr>
              <w:keepNext/>
              <w:spacing w:line="276" w:lineRule="auto"/>
              <w:jc w:val="center"/>
            </w:pPr>
            <w:r>
              <w:rPr>
                <w:rFonts w:cs="돋움"/>
                <w:sz w:val="19"/>
              </w:rPr>
              <w:t>2025.03 ~ 2026.02</w:t>
            </w:r>
          </w:p>
        </w:tc>
        <w:tc>
          <w:tcPr>
            <w:tcW w:w="3402" w:type="dxa"/>
            <w:vAlign w:val="center"/>
          </w:tcPr>
          <w:p w14:paraId="57D1198D" w14:textId="77777777" w:rsidR="00D47562" w:rsidRDefault="00EF42F2">
            <w:pPr>
              <w:keepNext/>
              <w:spacing w:line="276" w:lineRule="auto"/>
            </w:pPr>
            <w:r>
              <w:rPr>
                <w:rFonts w:cs="돋움"/>
                <w:sz w:val="19"/>
              </w:rPr>
              <w:t>명지병원</w:t>
            </w:r>
          </w:p>
        </w:tc>
        <w:tc>
          <w:tcPr>
            <w:tcW w:w="2041" w:type="dxa"/>
            <w:vAlign w:val="center"/>
          </w:tcPr>
          <w:p w14:paraId="0BCE0A98" w14:textId="77777777" w:rsidR="00D47562" w:rsidRDefault="00EF42F2">
            <w:pPr>
              <w:keepNext/>
              <w:spacing w:line="276" w:lineRule="auto"/>
            </w:pPr>
            <w:r>
              <w:rPr>
                <w:rFonts w:cs="돋움"/>
                <w:sz w:val="19"/>
              </w:rPr>
              <w:t>통합내과</w:t>
            </w:r>
            <w:r>
              <w:rPr>
                <w:rFonts w:cs="돋움"/>
                <w:sz w:val="19"/>
              </w:rPr>
              <w:t xml:space="preserve"> </w:t>
            </w:r>
            <w:r>
              <w:rPr>
                <w:rFonts w:cs="돋움"/>
                <w:sz w:val="19"/>
              </w:rPr>
              <w:t>임상조교수</w:t>
            </w:r>
          </w:p>
        </w:tc>
        <w:tc>
          <w:tcPr>
            <w:tcW w:w="1814" w:type="dxa"/>
            <w:vAlign w:val="center"/>
          </w:tcPr>
          <w:p w14:paraId="7A7930EC" w14:textId="77777777" w:rsidR="00D47562" w:rsidRDefault="00D47562">
            <w:pPr>
              <w:keepNext/>
              <w:spacing w:line="276" w:lineRule="auto"/>
            </w:pPr>
          </w:p>
        </w:tc>
      </w:tr>
      <w:tr w:rsidR="00D47562" w14:paraId="19541F56" w14:textId="77777777">
        <w:trPr>
          <w:cantSplit/>
          <w:jc w:val="center"/>
        </w:trPr>
        <w:tc>
          <w:tcPr>
            <w:tcW w:w="2041" w:type="dxa"/>
            <w:vAlign w:val="center"/>
          </w:tcPr>
          <w:p w14:paraId="1A2D2D1D" w14:textId="77777777" w:rsidR="00D47562" w:rsidRDefault="00EF42F2">
            <w:pPr>
              <w:spacing w:line="276" w:lineRule="auto"/>
              <w:jc w:val="center"/>
            </w:pPr>
            <w:r>
              <w:rPr>
                <w:rFonts w:cs="돋움"/>
                <w:sz w:val="19"/>
              </w:rPr>
              <w:t xml:space="preserve">2026.03 ~ </w:t>
            </w:r>
            <w:r>
              <w:rPr>
                <w:rFonts w:cs="돋움"/>
                <w:sz w:val="19"/>
              </w:rPr>
              <w:t>현재</w:t>
            </w:r>
          </w:p>
        </w:tc>
        <w:tc>
          <w:tcPr>
            <w:tcW w:w="3402" w:type="dxa"/>
            <w:vAlign w:val="center"/>
          </w:tcPr>
          <w:p w14:paraId="522871D3" w14:textId="77777777" w:rsidR="00D47562" w:rsidRDefault="00EF42F2">
            <w:pPr>
              <w:spacing w:line="276" w:lineRule="auto"/>
            </w:pPr>
            <w:r>
              <w:rPr>
                <w:rFonts w:cs="돋움"/>
                <w:sz w:val="19"/>
              </w:rPr>
              <w:t>국립중앙의료원</w:t>
            </w:r>
          </w:p>
        </w:tc>
        <w:tc>
          <w:tcPr>
            <w:tcW w:w="2041" w:type="dxa"/>
            <w:vAlign w:val="center"/>
          </w:tcPr>
          <w:p w14:paraId="74A37FA5" w14:textId="77777777" w:rsidR="00D47562" w:rsidRDefault="00EF42F2">
            <w:pPr>
              <w:spacing w:line="276" w:lineRule="auto"/>
            </w:pPr>
            <w:r>
              <w:rPr>
                <w:rFonts w:cs="돋움"/>
                <w:sz w:val="19"/>
              </w:rPr>
              <w:t>중환자의학과</w:t>
            </w:r>
            <w:r>
              <w:rPr>
                <w:rFonts w:cs="돋움"/>
                <w:sz w:val="19"/>
              </w:rPr>
              <w:t xml:space="preserve"> </w:t>
            </w:r>
            <w:r>
              <w:rPr>
                <w:rFonts w:cs="돋움"/>
                <w:sz w:val="19"/>
              </w:rPr>
              <w:t>과장</w:t>
            </w:r>
          </w:p>
        </w:tc>
        <w:tc>
          <w:tcPr>
            <w:tcW w:w="1814" w:type="dxa"/>
            <w:vAlign w:val="center"/>
          </w:tcPr>
          <w:p w14:paraId="3F64CE88" w14:textId="77777777" w:rsidR="00D47562" w:rsidRDefault="00EF42F2">
            <w:pPr>
              <w:spacing w:line="276" w:lineRule="auto"/>
            </w:pPr>
            <w:r>
              <w:rPr>
                <w:rFonts w:cs="돋움"/>
                <w:sz w:val="19"/>
              </w:rPr>
              <w:t>본</w:t>
            </w:r>
            <w:r>
              <w:rPr>
                <w:rFonts w:cs="돋움"/>
                <w:sz w:val="19"/>
              </w:rPr>
              <w:t xml:space="preserve"> </w:t>
            </w:r>
            <w:r>
              <w:rPr>
                <w:rFonts w:cs="돋움"/>
                <w:sz w:val="19"/>
              </w:rPr>
              <w:t>과제</w:t>
            </w:r>
            <w:r>
              <w:rPr>
                <w:rFonts w:cs="돋움"/>
                <w:sz w:val="19"/>
              </w:rPr>
              <w:t xml:space="preserve"> </w:t>
            </w:r>
            <w:r>
              <w:rPr>
                <w:rFonts w:cs="돋움"/>
                <w:sz w:val="19"/>
              </w:rPr>
              <w:t>수행</w:t>
            </w:r>
            <w:r>
              <w:rPr>
                <w:rFonts w:cs="돋움"/>
                <w:sz w:val="19"/>
              </w:rPr>
              <w:t xml:space="preserve"> </w:t>
            </w:r>
            <w:r>
              <w:rPr>
                <w:rFonts w:cs="돋움"/>
                <w:sz w:val="19"/>
              </w:rPr>
              <w:t>소속</w:t>
            </w:r>
          </w:p>
        </w:tc>
      </w:tr>
    </w:tbl>
    <w:p w14:paraId="4B42D73F" w14:textId="77777777" w:rsidR="00D47562" w:rsidRDefault="00D47562"/>
    <w:p w14:paraId="5E485DC8" w14:textId="77777777" w:rsidR="00D47562" w:rsidRDefault="00EF42F2">
      <w:pPr>
        <w:keepNext/>
        <w:spacing w:after="40"/>
      </w:pPr>
      <w:r>
        <w:rPr>
          <w:rFonts w:cs="돋움"/>
          <w:b/>
        </w:rPr>
        <w:t>라</w:t>
      </w:r>
      <w:r>
        <w:rPr>
          <w:rFonts w:cs="돋움"/>
          <w:b/>
        </w:rPr>
        <w:t xml:space="preserve">. </w:t>
      </w:r>
      <w:r>
        <w:rPr>
          <w:rFonts w:cs="돋움"/>
          <w:b/>
        </w:rPr>
        <w:t>논문</w:t>
      </w:r>
      <w:r>
        <w:rPr>
          <w:rFonts w:cs="돋움"/>
          <w:b/>
        </w:rPr>
        <w:t xml:space="preserve"> </w:t>
      </w:r>
      <w:r>
        <w:rPr>
          <w:rFonts w:cs="돋움"/>
          <w:b/>
        </w:rPr>
        <w:t>실적</w:t>
      </w:r>
    </w:p>
    <w:p w14:paraId="1942AFF4" w14:textId="77777777" w:rsidR="00D47562" w:rsidRDefault="00EF42F2">
      <w:pPr>
        <w:keepNext/>
        <w:spacing w:after="40"/>
      </w:pPr>
      <w:r>
        <w:rPr>
          <w:rFonts w:cs="돋움"/>
          <w:b/>
          <w:sz w:val="21"/>
        </w:rPr>
        <w:t xml:space="preserve">○ </w:t>
      </w:r>
      <w:r>
        <w:rPr>
          <w:rFonts w:cs="돋움"/>
          <w:b/>
          <w:sz w:val="21"/>
        </w:rPr>
        <w:t>대표적</w:t>
      </w:r>
      <w:r>
        <w:rPr>
          <w:rFonts w:cs="돋움"/>
          <w:b/>
          <w:sz w:val="21"/>
        </w:rPr>
        <w:t xml:space="preserve"> SCI(E) </w:t>
      </w:r>
      <w:r>
        <w:rPr>
          <w:rFonts w:cs="돋움"/>
          <w:b/>
          <w:sz w:val="21"/>
        </w:rPr>
        <w:t>등재</w:t>
      </w:r>
      <w:r>
        <w:rPr>
          <w:rFonts w:cs="돋움"/>
          <w:b/>
          <w:sz w:val="21"/>
        </w:rPr>
        <w:t xml:space="preserve"> </w:t>
      </w:r>
      <w:r>
        <w:rPr>
          <w:rFonts w:cs="돋움"/>
          <w:b/>
          <w:sz w:val="21"/>
        </w:rPr>
        <w:t>전문학술지</w:t>
      </w:r>
      <w:r>
        <w:rPr>
          <w:rFonts w:cs="돋움"/>
          <w:b/>
          <w:sz w:val="21"/>
        </w:rPr>
        <w:t>(</w:t>
      </w:r>
      <w:r>
        <w:rPr>
          <w:rFonts w:cs="돋움"/>
          <w:b/>
          <w:sz w:val="21"/>
        </w:rPr>
        <w:t>최근</w:t>
      </w:r>
      <w:r>
        <w:rPr>
          <w:rFonts w:cs="돋움"/>
          <w:b/>
          <w:sz w:val="21"/>
        </w:rPr>
        <w:t xml:space="preserve"> 3</w:t>
      </w:r>
      <w:r>
        <w:rPr>
          <w:rFonts w:cs="돋움"/>
          <w:b/>
          <w:sz w:val="21"/>
        </w:rPr>
        <w:t>년</w:t>
      </w:r>
      <w:r>
        <w:rPr>
          <w:rFonts w:cs="돋움"/>
          <w:b/>
          <w:sz w:val="21"/>
        </w:rPr>
        <w:t xml:space="preserve"> </w:t>
      </w:r>
      <w:r>
        <w:rPr>
          <w:rFonts w:cs="돋움"/>
          <w:b/>
          <w:sz w:val="21"/>
        </w:rPr>
        <w:t>이내</w:t>
      </w:r>
      <w:r>
        <w:rPr>
          <w:rFonts w:cs="돋움"/>
          <w:b/>
          <w:sz w:val="21"/>
        </w:rPr>
        <w:t>)</w:t>
      </w:r>
    </w:p>
    <w:tbl>
      <w:tblPr>
        <w:tblStyle w:val="af9"/>
        <w:tblW w:w="0" w:type="auto"/>
        <w:jc w:val="center"/>
        <w:tblLayout w:type="fixed"/>
        <w:tblLook w:val="04A0" w:firstRow="1" w:lastRow="0" w:firstColumn="1" w:lastColumn="0" w:noHBand="0" w:noVBand="1"/>
      </w:tblPr>
      <w:tblGrid>
        <w:gridCol w:w="567"/>
        <w:gridCol w:w="2041"/>
        <w:gridCol w:w="2494"/>
        <w:gridCol w:w="1474"/>
        <w:gridCol w:w="1077"/>
        <w:gridCol w:w="850"/>
        <w:gridCol w:w="907"/>
      </w:tblGrid>
      <w:tr w:rsidR="00D47562" w14:paraId="6FB87E5C" w14:textId="77777777">
        <w:trPr>
          <w:cantSplit/>
          <w:jc w:val="center"/>
        </w:trPr>
        <w:tc>
          <w:tcPr>
            <w:tcW w:w="567" w:type="dxa"/>
            <w:shd w:val="clear" w:color="auto" w:fill="D9D9D9"/>
            <w:vAlign w:val="center"/>
          </w:tcPr>
          <w:p w14:paraId="2E64E581" w14:textId="77777777" w:rsidR="00D47562" w:rsidRDefault="00EF42F2">
            <w:pPr>
              <w:keepNext/>
              <w:spacing w:line="276" w:lineRule="auto"/>
              <w:jc w:val="center"/>
            </w:pPr>
            <w:r>
              <w:rPr>
                <w:rFonts w:cs="돋움"/>
                <w:b/>
                <w:sz w:val="17"/>
              </w:rPr>
              <w:t>번호</w:t>
            </w:r>
          </w:p>
        </w:tc>
        <w:tc>
          <w:tcPr>
            <w:tcW w:w="2041" w:type="dxa"/>
            <w:shd w:val="clear" w:color="auto" w:fill="D9D9D9"/>
            <w:vAlign w:val="center"/>
          </w:tcPr>
          <w:p w14:paraId="6FC552BD" w14:textId="77777777" w:rsidR="00D47562" w:rsidRDefault="00EF42F2">
            <w:pPr>
              <w:keepNext/>
              <w:spacing w:line="276" w:lineRule="auto"/>
              <w:jc w:val="center"/>
            </w:pPr>
            <w:r>
              <w:rPr>
                <w:rFonts w:cs="돋움"/>
                <w:b/>
                <w:sz w:val="17"/>
              </w:rPr>
              <w:t>저자명</w:t>
            </w:r>
            <w:r>
              <w:rPr>
                <w:rFonts w:cs="돋움"/>
                <w:b/>
                <w:sz w:val="17"/>
              </w:rPr>
              <w:t>¹⁾</w:t>
            </w:r>
          </w:p>
        </w:tc>
        <w:tc>
          <w:tcPr>
            <w:tcW w:w="2494" w:type="dxa"/>
            <w:shd w:val="clear" w:color="auto" w:fill="D9D9D9"/>
            <w:vAlign w:val="center"/>
          </w:tcPr>
          <w:p w14:paraId="00040471" w14:textId="77777777" w:rsidR="00D47562" w:rsidRDefault="00EF42F2">
            <w:pPr>
              <w:keepNext/>
              <w:spacing w:line="276" w:lineRule="auto"/>
              <w:jc w:val="center"/>
            </w:pPr>
            <w:r>
              <w:rPr>
                <w:rFonts w:cs="돋움"/>
                <w:b/>
                <w:sz w:val="17"/>
              </w:rPr>
              <w:t>논문명</w:t>
            </w:r>
          </w:p>
        </w:tc>
        <w:tc>
          <w:tcPr>
            <w:tcW w:w="1474" w:type="dxa"/>
            <w:shd w:val="clear" w:color="auto" w:fill="D9D9D9"/>
            <w:vAlign w:val="center"/>
          </w:tcPr>
          <w:p w14:paraId="352B0631" w14:textId="77777777" w:rsidR="00D47562" w:rsidRDefault="00EF42F2">
            <w:pPr>
              <w:keepNext/>
              <w:spacing w:line="276" w:lineRule="auto"/>
              <w:jc w:val="center"/>
            </w:pPr>
            <w:r>
              <w:rPr>
                <w:rFonts w:cs="돋움"/>
                <w:b/>
                <w:sz w:val="17"/>
              </w:rPr>
              <w:t>학술지명</w:t>
            </w:r>
          </w:p>
        </w:tc>
        <w:tc>
          <w:tcPr>
            <w:tcW w:w="1077" w:type="dxa"/>
            <w:shd w:val="clear" w:color="auto" w:fill="D9D9D9"/>
            <w:vAlign w:val="center"/>
          </w:tcPr>
          <w:p w14:paraId="4E9966E9" w14:textId="77777777" w:rsidR="00D47562" w:rsidRDefault="00EF42F2">
            <w:pPr>
              <w:keepNext/>
              <w:spacing w:line="276" w:lineRule="auto"/>
              <w:jc w:val="center"/>
            </w:pPr>
            <w:r>
              <w:rPr>
                <w:rFonts w:cs="돋움"/>
                <w:b/>
                <w:sz w:val="17"/>
              </w:rPr>
              <w:t>권</w:t>
            </w:r>
            <w:r>
              <w:rPr>
                <w:rFonts w:cs="돋움"/>
                <w:b/>
                <w:sz w:val="17"/>
              </w:rPr>
              <w:t>,</w:t>
            </w:r>
            <w:r>
              <w:rPr>
                <w:rFonts w:cs="돋움"/>
                <w:b/>
                <w:sz w:val="17"/>
              </w:rPr>
              <w:t>호</w:t>
            </w:r>
            <w:r>
              <w:rPr>
                <w:rFonts w:cs="돋움"/>
                <w:b/>
                <w:sz w:val="17"/>
              </w:rPr>
              <w:t>,</w:t>
            </w:r>
            <w:r>
              <w:rPr>
                <w:rFonts w:cs="돋움"/>
                <w:b/>
                <w:sz w:val="17"/>
              </w:rPr>
              <w:t>페이지</w:t>
            </w:r>
          </w:p>
        </w:tc>
        <w:tc>
          <w:tcPr>
            <w:tcW w:w="850" w:type="dxa"/>
            <w:shd w:val="clear" w:color="auto" w:fill="D9D9D9"/>
            <w:vAlign w:val="center"/>
          </w:tcPr>
          <w:p w14:paraId="6E0DC987" w14:textId="77777777" w:rsidR="00D47562" w:rsidRDefault="00EF42F2">
            <w:pPr>
              <w:keepNext/>
              <w:spacing w:line="276" w:lineRule="auto"/>
              <w:jc w:val="center"/>
            </w:pPr>
            <w:r>
              <w:rPr>
                <w:rFonts w:cs="돋움"/>
                <w:b/>
                <w:sz w:val="17"/>
              </w:rPr>
              <w:t>게재연도</w:t>
            </w:r>
          </w:p>
        </w:tc>
        <w:tc>
          <w:tcPr>
            <w:tcW w:w="907" w:type="dxa"/>
            <w:shd w:val="clear" w:color="auto" w:fill="D9D9D9"/>
            <w:vAlign w:val="center"/>
          </w:tcPr>
          <w:p w14:paraId="21F93023" w14:textId="77777777" w:rsidR="00D47562" w:rsidRDefault="00EF42F2">
            <w:pPr>
              <w:keepNext/>
              <w:spacing w:line="276" w:lineRule="auto"/>
              <w:jc w:val="center"/>
            </w:pPr>
            <w:r>
              <w:rPr>
                <w:rFonts w:cs="돋움"/>
                <w:b/>
                <w:sz w:val="17"/>
              </w:rPr>
              <w:t>역할</w:t>
            </w:r>
            <w:r>
              <w:rPr>
                <w:rFonts w:cs="돋움"/>
                <w:b/>
                <w:sz w:val="17"/>
              </w:rPr>
              <w:t>²⁾</w:t>
            </w:r>
          </w:p>
        </w:tc>
      </w:tr>
      <w:tr w:rsidR="00D47562" w14:paraId="147DE189" w14:textId="77777777">
        <w:trPr>
          <w:cantSplit/>
          <w:jc w:val="center"/>
        </w:trPr>
        <w:tc>
          <w:tcPr>
            <w:tcW w:w="567" w:type="dxa"/>
            <w:vAlign w:val="center"/>
          </w:tcPr>
          <w:p w14:paraId="13D492D9" w14:textId="77777777" w:rsidR="00D47562" w:rsidRDefault="00EF42F2">
            <w:pPr>
              <w:spacing w:line="276" w:lineRule="auto"/>
              <w:jc w:val="center"/>
            </w:pPr>
            <w:r>
              <w:rPr>
                <w:rFonts w:cs="돋움"/>
                <w:sz w:val="17"/>
              </w:rPr>
              <w:t>1</w:t>
            </w:r>
          </w:p>
        </w:tc>
        <w:tc>
          <w:tcPr>
            <w:tcW w:w="2041" w:type="dxa"/>
            <w:vAlign w:val="center"/>
          </w:tcPr>
          <w:p w14:paraId="5D125962" w14:textId="77777777" w:rsidR="00D47562" w:rsidRDefault="00EF42F2">
            <w:pPr>
              <w:spacing w:line="276" w:lineRule="auto"/>
            </w:pPr>
            <w:r>
              <w:rPr>
                <w:rFonts w:cs="돋움"/>
                <w:sz w:val="17"/>
                <w:u w:val="single"/>
              </w:rPr>
              <w:t>Dae Yeon Kim</w:t>
            </w:r>
            <w:r>
              <w:rPr>
                <w:rFonts w:cs="돋움"/>
                <w:sz w:val="17"/>
              </w:rPr>
              <w:t>, Sung-Jin Lee, Sook-Young Woo, Jeong-Am Ryu</w:t>
            </w:r>
          </w:p>
        </w:tc>
        <w:tc>
          <w:tcPr>
            <w:tcW w:w="2494" w:type="dxa"/>
            <w:vAlign w:val="center"/>
          </w:tcPr>
          <w:p w14:paraId="23FBFA8A" w14:textId="77777777" w:rsidR="00D47562" w:rsidRDefault="00EF42F2">
            <w:pPr>
              <w:spacing w:line="276" w:lineRule="auto"/>
            </w:pPr>
            <w:r>
              <w:rPr>
                <w:rFonts w:cs="돋움"/>
                <w:sz w:val="17"/>
              </w:rPr>
              <w:t>Early Positive Fluid Balance Associates with Increased Mortality in Neurological Critically Ill Patients: A 10-Year Cohort Study</w:t>
            </w:r>
          </w:p>
        </w:tc>
        <w:tc>
          <w:tcPr>
            <w:tcW w:w="1474" w:type="dxa"/>
            <w:vAlign w:val="center"/>
          </w:tcPr>
          <w:p w14:paraId="14C7563A" w14:textId="77777777" w:rsidR="00D47562" w:rsidRDefault="00EF42F2">
            <w:pPr>
              <w:spacing w:line="276" w:lineRule="auto"/>
            </w:pPr>
            <w:r>
              <w:rPr>
                <w:rFonts w:cs="돋움"/>
                <w:sz w:val="17"/>
              </w:rPr>
              <w:t>Journal of Clinical Medicine</w:t>
            </w:r>
          </w:p>
        </w:tc>
        <w:tc>
          <w:tcPr>
            <w:tcW w:w="1077" w:type="dxa"/>
            <w:vAlign w:val="center"/>
          </w:tcPr>
          <w:p w14:paraId="3E43BD98" w14:textId="77777777" w:rsidR="00D47562" w:rsidRDefault="00EF42F2">
            <w:pPr>
              <w:spacing w:line="276" w:lineRule="auto"/>
              <w:jc w:val="center"/>
            </w:pPr>
            <w:r>
              <w:rPr>
                <w:rFonts w:cs="돋움"/>
                <w:sz w:val="17"/>
              </w:rPr>
              <w:t>14(15):5518</w:t>
            </w:r>
          </w:p>
        </w:tc>
        <w:tc>
          <w:tcPr>
            <w:tcW w:w="850" w:type="dxa"/>
            <w:vAlign w:val="center"/>
          </w:tcPr>
          <w:p w14:paraId="47CD57D8" w14:textId="77777777" w:rsidR="00D47562" w:rsidRDefault="00EF42F2">
            <w:pPr>
              <w:spacing w:line="276" w:lineRule="auto"/>
              <w:jc w:val="center"/>
            </w:pPr>
            <w:r>
              <w:rPr>
                <w:rFonts w:cs="돋움"/>
                <w:sz w:val="17"/>
              </w:rPr>
              <w:t>2025</w:t>
            </w:r>
          </w:p>
        </w:tc>
        <w:tc>
          <w:tcPr>
            <w:tcW w:w="907" w:type="dxa"/>
            <w:vAlign w:val="center"/>
          </w:tcPr>
          <w:p w14:paraId="2BAFDB54" w14:textId="77777777" w:rsidR="00D47562" w:rsidRDefault="00EF42F2">
            <w:pPr>
              <w:spacing w:line="276" w:lineRule="auto"/>
              <w:jc w:val="center"/>
            </w:pPr>
            <w:r>
              <w:rPr>
                <w:rFonts w:cs="돋움"/>
                <w:sz w:val="17"/>
              </w:rPr>
              <w:t>제</w:t>
            </w:r>
            <w:r>
              <w:rPr>
                <w:rFonts w:cs="돋움"/>
                <w:sz w:val="17"/>
              </w:rPr>
              <w:t>1</w:t>
            </w:r>
            <w:r>
              <w:rPr>
                <w:rFonts w:cs="돋움"/>
                <w:sz w:val="17"/>
              </w:rPr>
              <w:t>저자</w:t>
            </w:r>
          </w:p>
        </w:tc>
      </w:tr>
    </w:tbl>
    <w:p w14:paraId="3C420B34" w14:textId="77777777" w:rsidR="00D47562" w:rsidRDefault="00D47562"/>
    <w:p w14:paraId="4CB499D7" w14:textId="77777777" w:rsidR="00D47562" w:rsidRDefault="00EF42F2">
      <w:pPr>
        <w:spacing w:after="80" w:line="288" w:lineRule="auto"/>
      </w:pPr>
      <w:r>
        <w:rPr>
          <w:rFonts w:cs="돋움"/>
          <w:sz w:val="17"/>
        </w:rPr>
        <w:t xml:space="preserve">1) </w:t>
      </w:r>
      <w:r>
        <w:rPr>
          <w:rFonts w:cs="돋움"/>
          <w:sz w:val="17"/>
        </w:rPr>
        <w:t>저자명</w:t>
      </w:r>
      <w:r>
        <w:rPr>
          <w:rFonts w:cs="돋움"/>
          <w:sz w:val="17"/>
        </w:rPr>
        <w:t xml:space="preserve"> : </w:t>
      </w:r>
      <w:r>
        <w:rPr>
          <w:rFonts w:cs="돋움"/>
          <w:sz w:val="17"/>
        </w:rPr>
        <w:t>논문</w:t>
      </w:r>
      <w:r>
        <w:rPr>
          <w:rFonts w:cs="돋움"/>
          <w:sz w:val="17"/>
        </w:rPr>
        <w:t xml:space="preserve"> </w:t>
      </w:r>
      <w:r>
        <w:rPr>
          <w:rFonts w:cs="돋움"/>
          <w:sz w:val="17"/>
        </w:rPr>
        <w:t>저자들의</w:t>
      </w:r>
      <w:r>
        <w:rPr>
          <w:rFonts w:cs="돋움"/>
          <w:sz w:val="17"/>
        </w:rPr>
        <w:t xml:space="preserve"> </w:t>
      </w:r>
      <w:r>
        <w:rPr>
          <w:rFonts w:cs="돋움"/>
          <w:sz w:val="17"/>
        </w:rPr>
        <w:t>명단을</w:t>
      </w:r>
      <w:r>
        <w:rPr>
          <w:rFonts w:cs="돋움"/>
          <w:sz w:val="17"/>
        </w:rPr>
        <w:t xml:space="preserve"> </w:t>
      </w:r>
      <w:r>
        <w:rPr>
          <w:rFonts w:cs="돋움"/>
          <w:sz w:val="17"/>
        </w:rPr>
        <w:t>기입한</w:t>
      </w:r>
      <w:r>
        <w:rPr>
          <w:rFonts w:cs="돋움"/>
          <w:sz w:val="17"/>
        </w:rPr>
        <w:t xml:space="preserve"> </w:t>
      </w:r>
      <w:r>
        <w:rPr>
          <w:rFonts w:cs="돋움"/>
          <w:sz w:val="17"/>
        </w:rPr>
        <w:t>후</w:t>
      </w:r>
      <w:r>
        <w:rPr>
          <w:rFonts w:cs="돋움"/>
          <w:sz w:val="17"/>
        </w:rPr>
        <w:t xml:space="preserve"> </w:t>
      </w:r>
      <w:r>
        <w:rPr>
          <w:rFonts w:cs="돋움"/>
          <w:sz w:val="17"/>
        </w:rPr>
        <w:t>본인의</w:t>
      </w:r>
      <w:r>
        <w:rPr>
          <w:rFonts w:cs="돋움"/>
          <w:sz w:val="17"/>
        </w:rPr>
        <w:t xml:space="preserve"> </w:t>
      </w:r>
      <w:r>
        <w:rPr>
          <w:rFonts w:cs="돋움"/>
          <w:sz w:val="17"/>
        </w:rPr>
        <w:t>이름</w:t>
      </w:r>
      <w:r>
        <w:rPr>
          <w:rFonts w:cs="돋움"/>
          <w:sz w:val="17"/>
        </w:rPr>
        <w:t xml:space="preserve"> </w:t>
      </w:r>
      <w:r>
        <w:rPr>
          <w:rFonts w:cs="돋움"/>
          <w:sz w:val="17"/>
        </w:rPr>
        <w:t>밑에</w:t>
      </w:r>
      <w:r>
        <w:rPr>
          <w:rFonts w:cs="돋움"/>
          <w:sz w:val="17"/>
        </w:rPr>
        <w:t xml:space="preserve"> </w:t>
      </w:r>
      <w:r>
        <w:rPr>
          <w:rFonts w:cs="돋움"/>
          <w:sz w:val="17"/>
        </w:rPr>
        <w:t>밑줄</w:t>
      </w:r>
      <w:r>
        <w:rPr>
          <w:rFonts w:cs="돋움"/>
          <w:sz w:val="17"/>
        </w:rPr>
        <w:t xml:space="preserve"> </w:t>
      </w:r>
      <w:r>
        <w:rPr>
          <w:rFonts w:cs="돋움"/>
          <w:sz w:val="17"/>
        </w:rPr>
        <w:t>표시</w:t>
      </w:r>
      <w:r>
        <w:rPr>
          <w:rFonts w:cs="돋움"/>
          <w:sz w:val="17"/>
        </w:rPr>
        <w:t xml:space="preserve">  2) </w:t>
      </w:r>
      <w:r>
        <w:rPr>
          <w:rFonts w:cs="돋움"/>
          <w:sz w:val="17"/>
        </w:rPr>
        <w:t>역할</w:t>
      </w:r>
      <w:r>
        <w:rPr>
          <w:rFonts w:cs="돋움"/>
          <w:sz w:val="17"/>
        </w:rPr>
        <w:t xml:space="preserve"> : </w:t>
      </w:r>
      <w:r>
        <w:rPr>
          <w:rFonts w:cs="돋움"/>
          <w:sz w:val="17"/>
        </w:rPr>
        <w:t>제</w:t>
      </w:r>
      <w:r>
        <w:rPr>
          <w:rFonts w:cs="돋움"/>
          <w:sz w:val="17"/>
        </w:rPr>
        <w:t>1</w:t>
      </w:r>
      <w:r>
        <w:rPr>
          <w:rFonts w:cs="돋움"/>
          <w:sz w:val="17"/>
        </w:rPr>
        <w:t>저자</w:t>
      </w:r>
      <w:r>
        <w:rPr>
          <w:rFonts w:cs="돋움"/>
          <w:sz w:val="17"/>
        </w:rPr>
        <w:t xml:space="preserve">, </w:t>
      </w:r>
      <w:r>
        <w:rPr>
          <w:rFonts w:cs="돋움"/>
          <w:sz w:val="17"/>
        </w:rPr>
        <w:t>교신저자</w:t>
      </w:r>
      <w:r>
        <w:rPr>
          <w:rFonts w:cs="돋움"/>
          <w:sz w:val="17"/>
        </w:rPr>
        <w:t xml:space="preserve">, </w:t>
      </w:r>
      <w:r>
        <w:rPr>
          <w:rFonts w:cs="돋움"/>
          <w:sz w:val="17"/>
        </w:rPr>
        <w:t>공저자중</w:t>
      </w:r>
      <w:r>
        <w:rPr>
          <w:rFonts w:cs="돋움"/>
          <w:sz w:val="17"/>
        </w:rPr>
        <w:t xml:space="preserve"> </w:t>
      </w:r>
      <w:r>
        <w:rPr>
          <w:rFonts w:cs="돋움"/>
          <w:sz w:val="17"/>
        </w:rPr>
        <w:t>해당</w:t>
      </w:r>
      <w:r>
        <w:rPr>
          <w:rFonts w:cs="돋움"/>
          <w:sz w:val="17"/>
        </w:rPr>
        <w:t xml:space="preserve"> </w:t>
      </w:r>
      <w:r>
        <w:rPr>
          <w:rFonts w:cs="돋움"/>
          <w:sz w:val="17"/>
        </w:rPr>
        <w:t>사항</w:t>
      </w:r>
      <w:r>
        <w:rPr>
          <w:rFonts w:cs="돋움"/>
          <w:sz w:val="17"/>
        </w:rPr>
        <w:t xml:space="preserve"> </w:t>
      </w:r>
      <w:r>
        <w:rPr>
          <w:rFonts w:cs="돋움"/>
          <w:sz w:val="17"/>
        </w:rPr>
        <w:t>선택</w:t>
      </w:r>
    </w:p>
    <w:p w14:paraId="477E9FAD" w14:textId="77777777" w:rsidR="00D47562" w:rsidRDefault="00EF42F2">
      <w:pPr>
        <w:spacing w:after="80"/>
      </w:pPr>
      <w:r>
        <w:rPr>
          <w:rFonts w:cs="돋움"/>
          <w:sz w:val="21"/>
        </w:rPr>
        <w:t xml:space="preserve">○ </w:t>
      </w:r>
      <w:r>
        <w:rPr>
          <w:rFonts w:cs="돋움"/>
          <w:sz w:val="21"/>
        </w:rPr>
        <w:t>대표적</w:t>
      </w:r>
      <w:r>
        <w:rPr>
          <w:rFonts w:cs="돋움"/>
          <w:sz w:val="21"/>
        </w:rPr>
        <w:t xml:space="preserve"> </w:t>
      </w:r>
      <w:r>
        <w:rPr>
          <w:rFonts w:cs="돋움"/>
          <w:sz w:val="21"/>
        </w:rPr>
        <w:t>비</w:t>
      </w:r>
      <w:r>
        <w:rPr>
          <w:rFonts w:cs="돋움"/>
          <w:sz w:val="21"/>
        </w:rPr>
        <w:t xml:space="preserve">SCI(E) </w:t>
      </w:r>
      <w:r>
        <w:rPr>
          <w:rFonts w:cs="돋움"/>
          <w:sz w:val="21"/>
        </w:rPr>
        <w:t>학술지</w:t>
      </w:r>
      <w:r>
        <w:rPr>
          <w:rFonts w:cs="돋움"/>
          <w:sz w:val="21"/>
        </w:rPr>
        <w:t>(</w:t>
      </w:r>
      <w:r>
        <w:rPr>
          <w:rFonts w:cs="돋움"/>
          <w:sz w:val="21"/>
        </w:rPr>
        <w:t>최근</w:t>
      </w:r>
      <w:r>
        <w:rPr>
          <w:rFonts w:cs="돋움"/>
          <w:sz w:val="21"/>
        </w:rPr>
        <w:t xml:space="preserve"> 3</w:t>
      </w:r>
      <w:r>
        <w:rPr>
          <w:rFonts w:cs="돋움"/>
          <w:sz w:val="21"/>
        </w:rPr>
        <w:t>년</w:t>
      </w:r>
      <w:r>
        <w:rPr>
          <w:rFonts w:cs="돋움"/>
          <w:sz w:val="21"/>
        </w:rPr>
        <w:t xml:space="preserve"> </w:t>
      </w:r>
      <w:r>
        <w:rPr>
          <w:rFonts w:cs="돋움"/>
          <w:sz w:val="21"/>
        </w:rPr>
        <w:t>이내</w:t>
      </w:r>
      <w:r>
        <w:rPr>
          <w:rFonts w:cs="돋움"/>
          <w:sz w:val="21"/>
        </w:rPr>
        <w:t xml:space="preserve">) : </w:t>
      </w:r>
      <w:r>
        <w:rPr>
          <w:rFonts w:cs="돋움"/>
          <w:sz w:val="21"/>
        </w:rPr>
        <w:t>실적없음</w:t>
      </w:r>
    </w:p>
    <w:p w14:paraId="5FC09021" w14:textId="77777777" w:rsidR="00D47562" w:rsidRDefault="00EF42F2">
      <w:pPr>
        <w:spacing w:after="80"/>
      </w:pPr>
      <w:r>
        <w:rPr>
          <w:rFonts w:cs="돋움"/>
          <w:b/>
        </w:rPr>
        <w:t>마</w:t>
      </w:r>
      <w:r>
        <w:rPr>
          <w:rFonts w:cs="돋움"/>
          <w:b/>
        </w:rPr>
        <w:t xml:space="preserve">. </w:t>
      </w:r>
      <w:r>
        <w:rPr>
          <w:rFonts w:cs="돋움"/>
          <w:b/>
        </w:rPr>
        <w:t>특허등록</w:t>
      </w:r>
      <w:r>
        <w:rPr>
          <w:rFonts w:cs="돋움"/>
          <w:b/>
        </w:rPr>
        <w:t>(</w:t>
      </w:r>
      <w:r>
        <w:rPr>
          <w:rFonts w:cs="돋움"/>
          <w:b/>
        </w:rPr>
        <w:t>완료</w:t>
      </w:r>
      <w:r>
        <w:rPr>
          <w:rFonts w:cs="돋움"/>
          <w:b/>
        </w:rPr>
        <w:t xml:space="preserve">) </w:t>
      </w:r>
      <w:r>
        <w:rPr>
          <w:rFonts w:cs="돋움"/>
          <w:b/>
        </w:rPr>
        <w:t>실적</w:t>
      </w:r>
      <w:r>
        <w:rPr>
          <w:rFonts w:cs="돋움"/>
          <w:b/>
        </w:rPr>
        <w:t xml:space="preserve"> : </w:t>
      </w:r>
      <w:r>
        <w:rPr>
          <w:rFonts w:cs="돋움"/>
          <w:b/>
        </w:rPr>
        <w:t>실적없음</w:t>
      </w:r>
    </w:p>
    <w:p w14:paraId="79662B7C" w14:textId="77777777" w:rsidR="00D47562" w:rsidRDefault="00EF42F2">
      <w:pPr>
        <w:keepNext/>
        <w:spacing w:after="40"/>
      </w:pPr>
      <w:r>
        <w:rPr>
          <w:rFonts w:cs="돋움"/>
          <w:b/>
        </w:rPr>
        <w:lastRenderedPageBreak/>
        <w:t>바</w:t>
      </w:r>
      <w:r>
        <w:rPr>
          <w:rFonts w:cs="돋움"/>
          <w:b/>
        </w:rPr>
        <w:t xml:space="preserve">. </w:t>
      </w:r>
      <w:r>
        <w:rPr>
          <w:rFonts w:cs="돋움"/>
          <w:b/>
        </w:rPr>
        <w:t>기타</w:t>
      </w:r>
      <w:r>
        <w:rPr>
          <w:rFonts w:cs="돋움"/>
          <w:b/>
        </w:rPr>
        <w:t xml:space="preserve"> </w:t>
      </w:r>
      <w:r>
        <w:rPr>
          <w:rFonts w:cs="돋움"/>
          <w:b/>
        </w:rPr>
        <w:t>실적</w:t>
      </w:r>
    </w:p>
    <w:tbl>
      <w:tblPr>
        <w:tblStyle w:val="af9"/>
        <w:tblW w:w="0" w:type="auto"/>
        <w:jc w:val="center"/>
        <w:tblLayout w:type="fixed"/>
        <w:tblLook w:val="04A0" w:firstRow="1" w:lastRow="0" w:firstColumn="1" w:lastColumn="0" w:noHBand="0" w:noVBand="1"/>
      </w:tblPr>
      <w:tblGrid>
        <w:gridCol w:w="9298"/>
      </w:tblGrid>
      <w:tr w:rsidR="00D47562" w14:paraId="0BF5C0FE" w14:textId="77777777">
        <w:trPr>
          <w:cantSplit/>
          <w:jc w:val="center"/>
        </w:trPr>
        <w:tc>
          <w:tcPr>
            <w:tcW w:w="9298" w:type="dxa"/>
            <w:vAlign w:val="center"/>
          </w:tcPr>
          <w:p w14:paraId="5F9F2AA8" w14:textId="77777777" w:rsidR="00D47562" w:rsidRDefault="00EF42F2">
            <w:pPr>
              <w:spacing w:line="276" w:lineRule="auto"/>
            </w:pPr>
            <w:r>
              <w:rPr>
                <w:rFonts w:cs="돋움"/>
                <w:sz w:val="20"/>
              </w:rPr>
              <w:t xml:space="preserve">- </w:t>
            </w:r>
            <w:r>
              <w:rPr>
                <w:rFonts w:cs="돋움"/>
                <w:sz w:val="20"/>
              </w:rPr>
              <w:t>자격</w:t>
            </w:r>
            <w:r>
              <w:rPr>
                <w:rFonts w:cs="돋움"/>
                <w:sz w:val="20"/>
              </w:rPr>
              <w:t xml:space="preserve">: </w:t>
            </w:r>
            <w:r>
              <w:rPr>
                <w:rFonts w:cs="돋움"/>
                <w:sz w:val="20"/>
              </w:rPr>
              <w:t>의사면허</w:t>
            </w:r>
            <w:r>
              <w:rPr>
                <w:rFonts w:cs="돋움"/>
                <w:sz w:val="20"/>
              </w:rPr>
              <w:t xml:space="preserve"> · </w:t>
            </w:r>
            <w:r>
              <w:rPr>
                <w:rFonts w:cs="돋움"/>
                <w:sz w:val="20"/>
              </w:rPr>
              <w:t>신경과</w:t>
            </w:r>
            <w:r>
              <w:rPr>
                <w:rFonts w:cs="돋움"/>
                <w:sz w:val="20"/>
              </w:rPr>
              <w:t xml:space="preserve"> </w:t>
            </w:r>
            <w:r>
              <w:rPr>
                <w:rFonts w:cs="돋움"/>
                <w:sz w:val="20"/>
              </w:rPr>
              <w:t>전문의</w:t>
            </w:r>
            <w:r>
              <w:rPr>
                <w:rFonts w:cs="돋움"/>
                <w:sz w:val="20"/>
              </w:rPr>
              <w:t xml:space="preserve"> · </w:t>
            </w:r>
            <w:r>
              <w:rPr>
                <w:rFonts w:cs="돋움"/>
                <w:sz w:val="20"/>
              </w:rPr>
              <w:t>중환자의학</w:t>
            </w:r>
            <w:r>
              <w:rPr>
                <w:rFonts w:cs="돋움"/>
                <w:sz w:val="20"/>
              </w:rPr>
              <w:t xml:space="preserve"> </w:t>
            </w:r>
            <w:r>
              <w:rPr>
                <w:rFonts w:cs="돋움"/>
                <w:sz w:val="20"/>
              </w:rPr>
              <w:t>세부전문의</w:t>
            </w:r>
          </w:p>
          <w:p w14:paraId="78345D8C" w14:textId="77777777" w:rsidR="00D47562" w:rsidRDefault="00EF42F2">
            <w:pPr>
              <w:spacing w:line="276" w:lineRule="auto"/>
            </w:pPr>
            <w:r>
              <w:rPr>
                <w:rFonts w:cs="돋움"/>
                <w:sz w:val="20"/>
              </w:rPr>
              <w:t xml:space="preserve">- </w:t>
            </w:r>
            <w:r>
              <w:rPr>
                <w:rFonts w:cs="돋움"/>
                <w:sz w:val="20"/>
              </w:rPr>
              <w:t>간호사</w:t>
            </w:r>
            <w:r>
              <w:rPr>
                <w:rFonts w:cs="돋움"/>
                <w:sz w:val="20"/>
              </w:rPr>
              <w:t xml:space="preserve"> </w:t>
            </w:r>
            <w:r>
              <w:rPr>
                <w:rFonts w:cs="돋움"/>
                <w:sz w:val="20"/>
              </w:rPr>
              <w:t>근무표</w:t>
            </w:r>
            <w:r>
              <w:rPr>
                <w:rFonts w:cs="돋움"/>
                <w:sz w:val="20"/>
              </w:rPr>
              <w:t xml:space="preserve"> </w:t>
            </w:r>
            <w:r>
              <w:rPr>
                <w:rFonts w:cs="돋움"/>
                <w:sz w:val="20"/>
              </w:rPr>
              <w:t>자동편성</w:t>
            </w:r>
            <w:r>
              <w:rPr>
                <w:rFonts w:cs="돋움"/>
                <w:sz w:val="20"/>
              </w:rPr>
              <w:t xml:space="preserve"> </w:t>
            </w:r>
            <w:r>
              <w:rPr>
                <w:rFonts w:cs="돋움"/>
                <w:sz w:val="20"/>
              </w:rPr>
              <w:t>소프트웨어</w:t>
            </w:r>
            <w:r>
              <w:rPr>
                <w:rFonts w:cs="돋움"/>
                <w:sz w:val="20"/>
              </w:rPr>
              <w:t xml:space="preserve">(DutyFlow) </w:t>
            </w:r>
            <w:r>
              <w:rPr>
                <w:rFonts w:cs="돋움"/>
                <w:sz w:val="20"/>
              </w:rPr>
              <w:t>개발</w:t>
            </w:r>
            <w:r>
              <w:rPr>
                <w:rFonts w:cs="돋움"/>
                <w:sz w:val="20"/>
              </w:rPr>
              <w:t xml:space="preserve"> — </w:t>
            </w:r>
            <w:r>
              <w:rPr>
                <w:rFonts w:cs="돋움"/>
                <w:sz w:val="20"/>
              </w:rPr>
              <w:t>본</w:t>
            </w:r>
            <w:r>
              <w:rPr>
                <w:rFonts w:cs="돋움"/>
                <w:sz w:val="20"/>
              </w:rPr>
              <w:t xml:space="preserve"> </w:t>
            </w:r>
            <w:r>
              <w:rPr>
                <w:rFonts w:cs="돋움"/>
                <w:sz w:val="20"/>
              </w:rPr>
              <w:t>과제와의</w:t>
            </w:r>
            <w:r>
              <w:rPr>
                <w:rFonts w:cs="돋움"/>
                <w:sz w:val="20"/>
              </w:rPr>
              <w:t xml:space="preserve"> </w:t>
            </w:r>
            <w:r>
              <w:rPr>
                <w:rFonts w:cs="돋움"/>
                <w:sz w:val="20"/>
              </w:rPr>
              <w:t>관계</w:t>
            </w:r>
            <w:r>
              <w:rPr>
                <w:rFonts w:cs="돋움"/>
                <w:sz w:val="20"/>
              </w:rPr>
              <w:t>(</w:t>
            </w:r>
            <w:r>
              <w:rPr>
                <w:rFonts w:cs="돋움"/>
                <w:sz w:val="20"/>
              </w:rPr>
              <w:t>솔버</w:t>
            </w:r>
            <w:r>
              <w:rPr>
                <w:rFonts w:cs="돋움"/>
                <w:sz w:val="20"/>
              </w:rPr>
              <w:t xml:space="preserve"> </w:t>
            </w:r>
            <w:r>
              <w:rPr>
                <w:rFonts w:cs="돋움"/>
                <w:sz w:val="20"/>
              </w:rPr>
              <w:t>소스</w:t>
            </w:r>
            <w:r>
              <w:rPr>
                <w:rFonts w:cs="돋움"/>
                <w:sz w:val="20"/>
              </w:rPr>
              <w:t xml:space="preserve"> hard </w:t>
            </w:r>
            <w:r>
              <w:rPr>
                <w:rFonts w:cs="돋움"/>
                <w:sz w:val="20"/>
              </w:rPr>
              <w:t>제약</w:t>
            </w:r>
            <w:r>
              <w:rPr>
                <w:rFonts w:cs="돋움"/>
                <w:sz w:val="20"/>
              </w:rPr>
              <w:t xml:space="preserve"> </w:t>
            </w:r>
            <w:r>
              <w:rPr>
                <w:rFonts w:cs="돋움"/>
                <w:sz w:val="20"/>
              </w:rPr>
              <w:t>부분의</w:t>
            </w:r>
            <w:r>
              <w:rPr>
                <w:rFonts w:cs="돋움"/>
                <w:sz w:val="20"/>
              </w:rPr>
              <w:t xml:space="preserve"> </w:t>
            </w:r>
            <w:r>
              <w:rPr>
                <w:rFonts w:cs="돋움"/>
                <w:sz w:val="20"/>
              </w:rPr>
              <w:t>읽기</w:t>
            </w:r>
            <w:r>
              <w:rPr>
                <w:rFonts w:cs="돋움"/>
                <w:sz w:val="20"/>
              </w:rPr>
              <w:t xml:space="preserve"> </w:t>
            </w:r>
            <w:r>
              <w:rPr>
                <w:rFonts w:cs="돋움"/>
                <w:sz w:val="20"/>
              </w:rPr>
              <w:t>전용</w:t>
            </w:r>
            <w:r>
              <w:rPr>
                <w:rFonts w:cs="돋움"/>
                <w:sz w:val="20"/>
              </w:rPr>
              <w:t xml:space="preserve"> </w:t>
            </w:r>
            <w:r>
              <w:rPr>
                <w:rFonts w:cs="돋움"/>
                <w:sz w:val="20"/>
              </w:rPr>
              <w:t>호출</w:t>
            </w:r>
            <w:r>
              <w:rPr>
                <w:rFonts w:cs="돋움"/>
                <w:sz w:val="20"/>
              </w:rPr>
              <w:t>)</w:t>
            </w:r>
            <w:r>
              <w:rPr>
                <w:rFonts w:cs="돋움"/>
                <w:sz w:val="20"/>
              </w:rPr>
              <w:t>는</w:t>
            </w:r>
            <w:r>
              <w:rPr>
                <w:rFonts w:cs="돋움"/>
                <w:sz w:val="20"/>
              </w:rPr>
              <w:t xml:space="preserve"> IP·COI </w:t>
            </w:r>
            <w:r>
              <w:rPr>
                <w:rFonts w:cs="돋움"/>
                <w:sz w:val="20"/>
              </w:rPr>
              <w:t>소명서로</w:t>
            </w:r>
            <w:r>
              <w:rPr>
                <w:rFonts w:cs="돋움"/>
                <w:sz w:val="20"/>
              </w:rPr>
              <w:t xml:space="preserve"> </w:t>
            </w:r>
            <w:r>
              <w:rPr>
                <w:rFonts w:cs="돋움"/>
                <w:sz w:val="20"/>
              </w:rPr>
              <w:t>공개</w:t>
            </w:r>
          </w:p>
        </w:tc>
      </w:tr>
    </w:tbl>
    <w:p w14:paraId="6DF990EF" w14:textId="77777777" w:rsidR="00D47562" w:rsidRDefault="00D47562">
      <w:pPr>
        <w:spacing w:after="40"/>
      </w:pPr>
    </w:p>
    <w:p w14:paraId="1A3A17AA" w14:textId="77777777" w:rsidR="00D47562" w:rsidRDefault="00EF42F2">
      <w:pPr>
        <w:spacing w:after="120"/>
      </w:pPr>
      <w:r>
        <w:rPr>
          <w:rFonts w:cs="돋움"/>
          <w:b/>
        </w:rPr>
        <w:t>사</w:t>
      </w:r>
      <w:r>
        <w:rPr>
          <w:rFonts w:cs="돋움"/>
          <w:b/>
        </w:rPr>
        <w:t xml:space="preserve">. </w:t>
      </w:r>
      <w:r>
        <w:rPr>
          <w:rFonts w:cs="돋움"/>
          <w:b/>
        </w:rPr>
        <w:t>연구과제</w:t>
      </w:r>
      <w:r>
        <w:rPr>
          <w:rFonts w:cs="돋움"/>
          <w:b/>
        </w:rPr>
        <w:t xml:space="preserve"> </w:t>
      </w:r>
      <w:r>
        <w:rPr>
          <w:rFonts w:cs="돋움"/>
          <w:b/>
        </w:rPr>
        <w:t>수행</w:t>
      </w:r>
      <w:r>
        <w:rPr>
          <w:rFonts w:cs="돋움"/>
          <w:b/>
        </w:rPr>
        <w:t xml:space="preserve"> </w:t>
      </w:r>
      <w:r>
        <w:rPr>
          <w:rFonts w:cs="돋움"/>
          <w:b/>
        </w:rPr>
        <w:t>실적</w:t>
      </w:r>
      <w:r>
        <w:rPr>
          <w:rFonts w:cs="돋움"/>
          <w:b/>
        </w:rPr>
        <w:t>(</w:t>
      </w:r>
      <w:r>
        <w:rPr>
          <w:rFonts w:cs="돋움"/>
          <w:b/>
        </w:rPr>
        <w:t>최근</w:t>
      </w:r>
      <w:r>
        <w:rPr>
          <w:rFonts w:cs="돋움"/>
          <w:b/>
        </w:rPr>
        <w:t xml:space="preserve"> 3</w:t>
      </w:r>
      <w:r>
        <w:rPr>
          <w:rFonts w:cs="돋움"/>
          <w:b/>
        </w:rPr>
        <w:t>년</w:t>
      </w:r>
      <w:r>
        <w:rPr>
          <w:rFonts w:cs="돋움"/>
          <w:b/>
        </w:rPr>
        <w:t xml:space="preserve"> </w:t>
      </w:r>
      <w:r>
        <w:rPr>
          <w:rFonts w:cs="돋움"/>
          <w:b/>
        </w:rPr>
        <w:t>이내</w:t>
      </w:r>
      <w:r>
        <w:rPr>
          <w:rFonts w:cs="돋움"/>
          <w:b/>
        </w:rPr>
        <w:t xml:space="preserve">) : </w:t>
      </w:r>
      <w:r>
        <w:rPr>
          <w:rFonts w:cs="돋움"/>
          <w:b/>
        </w:rPr>
        <w:t>실적없음</w:t>
      </w:r>
    </w:p>
    <w:sectPr w:rsidR="00D47562"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82F56" w14:textId="77777777" w:rsidR="00EF42F2" w:rsidRDefault="00EF42F2">
      <w:pPr>
        <w:spacing w:line="240" w:lineRule="auto"/>
      </w:pPr>
      <w:r>
        <w:separator/>
      </w:r>
    </w:p>
  </w:endnote>
  <w:endnote w:type="continuationSeparator" w:id="0">
    <w:p w14:paraId="2E44A76E" w14:textId="77777777" w:rsidR="00EF42F2" w:rsidRDefault="00EF42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돋움">
    <w:altName w:val="Dotu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19EF8" w14:textId="77777777" w:rsidR="00D47562" w:rsidRDefault="00EF42F2">
    <w:pPr>
      <w:pStyle w:val="a6"/>
      <w:jc w:val="center"/>
    </w:pPr>
    <w:r>
      <w:fldChar w:fldCharType="begin"/>
    </w:r>
    <w:r>
      <w:instrText>PAGE</w:instrText>
    </w:r>
    <w:r>
      <w:fldChar w:fldCharType="separate"/>
    </w:r>
    <w:r>
      <w:rPr>
        <w:rFonts w:cs="돋움"/>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7C361" w14:textId="77777777" w:rsidR="00EF42F2" w:rsidRDefault="00EF42F2">
      <w:pPr>
        <w:spacing w:line="240" w:lineRule="auto"/>
      </w:pPr>
      <w:r>
        <w:separator/>
      </w:r>
    </w:p>
  </w:footnote>
  <w:footnote w:type="continuationSeparator" w:id="0">
    <w:p w14:paraId="29BBAAE7" w14:textId="77777777" w:rsidR="00EF42F2" w:rsidRDefault="00EF42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0762975">
    <w:abstractNumId w:val="8"/>
  </w:num>
  <w:num w:numId="2" w16cid:durableId="307512019">
    <w:abstractNumId w:val="6"/>
  </w:num>
  <w:num w:numId="3" w16cid:durableId="1295986891">
    <w:abstractNumId w:val="5"/>
  </w:num>
  <w:num w:numId="4" w16cid:durableId="2145610727">
    <w:abstractNumId w:val="4"/>
  </w:num>
  <w:num w:numId="5" w16cid:durableId="1105805229">
    <w:abstractNumId w:val="7"/>
  </w:num>
  <w:num w:numId="6" w16cid:durableId="796215712">
    <w:abstractNumId w:val="3"/>
  </w:num>
  <w:num w:numId="7" w16cid:durableId="516044500">
    <w:abstractNumId w:val="2"/>
  </w:num>
  <w:num w:numId="8" w16cid:durableId="789399239">
    <w:abstractNumId w:val="1"/>
  </w:num>
  <w:num w:numId="9" w16cid:durableId="366873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E5F"/>
    <w:rsid w:val="006F3C75"/>
    <w:rsid w:val="00AA1D8D"/>
    <w:rsid w:val="00B47730"/>
    <w:rsid w:val="00CB0664"/>
    <w:rsid w:val="00D47562"/>
    <w:rsid w:val="00EF4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3B4D3C"/>
  <w14:defaultImageDpi w14:val="300"/>
  <w15:docId w15:val="{B28C202F-B1E6-4AB5-94EE-A40B314C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84" w:lineRule="auto"/>
    </w:pPr>
    <w:rPr>
      <w:rFonts w:ascii="돋움" w:eastAsia="돋움" w:hAnsi="돋움"/>
      <w:lang w:val="ko-KR" w:eastAsia="ko-KR"/>
    </w:rPr>
  </w:style>
  <w:style w:type="paragraph" w:styleId="1">
    <w:name w:val="heading 1"/>
    <w:basedOn w:val="a1"/>
    <w:next w:val="a1"/>
    <w:link w:val="1Char"/>
    <w:uiPriority w:val="9"/>
    <w:qFormat/>
    <w:rsid w:val="00FC693F"/>
    <w:pPr>
      <w:keepNext/>
      <w:keepLines/>
      <w:spacing w:before="480"/>
      <w:outlineLvl w:val="0"/>
    </w:pPr>
    <w:rPr>
      <w:rFonts w:cs="돋움"/>
      <w:b/>
      <w:bCs/>
      <w:color w:val="000000"/>
      <w:sz w:val="24"/>
      <w:szCs w:val="28"/>
    </w:rPr>
  </w:style>
  <w:style w:type="paragraph" w:styleId="21">
    <w:name w:val="heading 2"/>
    <w:basedOn w:val="a1"/>
    <w:next w:val="a1"/>
    <w:link w:val="2Char"/>
    <w:uiPriority w:val="9"/>
    <w:unhideWhenUsed/>
    <w:qFormat/>
    <w:rsid w:val="00FC693F"/>
    <w:pPr>
      <w:keepNext/>
      <w:keepLines/>
      <w:spacing w:before="200"/>
      <w:outlineLvl w:val="1"/>
    </w:pPr>
    <w:rPr>
      <w:rFonts w:cs="돋움"/>
      <w:b/>
      <w:bCs/>
      <w:color w:val="000000"/>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97E5F"/>
  </w:style>
  <w:style w:type="character" w:styleId="aff1">
    <w:name w:val="Hyperlink"/>
    <w:basedOn w:val="a2"/>
    <w:uiPriority w:val="99"/>
    <w:unhideWhenUsed/>
    <w:rsid w:val="00597E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3528</Words>
  <Characters>20113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내부연구과제 신청서 및 연구계획서 — 근무규칙을 전부 반영한 병동 간호인력 산정</dc:title>
  <dc:subject/>
  <dc:creator/>
  <cp:keywords/>
  <dc:description>generated by python-docx</dc:description>
  <cp:lastModifiedBy>DY KIM</cp:lastModifiedBy>
  <cp:revision>2</cp:revision>
  <dcterms:created xsi:type="dcterms:W3CDTF">2013-12-23T23:15:00Z</dcterms:created>
  <dcterms:modified xsi:type="dcterms:W3CDTF">2026-09-28T08:37:00Z</dcterms:modified>
  <cp:category/>
</cp:coreProperties>
</file>