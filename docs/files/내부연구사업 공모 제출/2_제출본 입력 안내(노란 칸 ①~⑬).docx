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84" w:lineRule="auto"/>
        <w:jc w:val="center"/>
      </w:pPr>
      <w:r>
        <w:rPr>
          <w:rFonts w:ascii="돋움" w:hAnsi="돋움" w:eastAsia="돋움" w:cs="돋움"/>
          <w:b/>
          <w:sz w:val="40"/>
          <w:u w:val="none"/>
        </w:rPr>
        <w:t>제출본 입력 안내</w:t>
      </w:r>
    </w:p>
    <w:p>
      <w:pPr>
        <w:keepNext w:val="0"/>
        <w:spacing w:before="0" w:after="200" w:line="384" w:lineRule="auto"/>
        <w:jc w:val="center"/>
      </w:pPr>
      <w:r>
        <w:rPr>
          <w:rFonts w:ascii="돋움" w:hAnsi="돋움" w:eastAsia="돋움" w:cs="돋움"/>
          <w:b/>
          <w:sz w:val="24"/>
          <w:u w:val="none"/>
        </w:rPr>
        <w:t>별첨1 「내부연구과제 신청서 및 연구계획서」 — 송지수 선생님이 채우실 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vAlign w:val="center"/>
            <w:shd w:val="clear" w:color="auto" w:fill="DDEBF7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1"/>
                <w:u w:val="none"/>
              </w:rPr>
              <w:t xml:space="preserve">Word 파일에서 </w:t>
            </w:r>
            <w:r>
              <w:rPr>
                <w:rFonts w:ascii="돋움" w:hAnsi="돋움" w:eastAsia="돋움" w:cs="돋움"/>
                <w:b/>
                <w:sz w:val="21"/>
                <w:u w:val="none"/>
              </w:rPr>
              <w:t>노란 형광 칸 【① …】~【⑬ …】</w:t>
            </w:r>
            <w:r>
              <w:rPr>
                <w:rFonts w:ascii="돋움" w:hAnsi="돋움" w:eastAsia="돋움" w:cs="돋움"/>
                <w:b w:val="0"/>
                <w:sz w:val="21"/>
                <w:u w:val="none"/>
              </w:rPr>
              <w:t>을 찾아, 칸의 글자를 지우고 그 자리에 내용을 적어 주세요. Word의 찾기(Ctrl+F)에 「【」를 넣으면 남은 칸이 모두 표시됩니다. 다 채운 뒤 저장해서 보내 주시면 목차 쪽번호·PDF는 다시 맞춰 드립니다.</w:t>
            </w:r>
          </w:p>
        </w:tc>
      </w:tr>
    </w:tbl>
    <w:p>
      <w:pPr>
        <w:keepNext w:val="0"/>
        <w:spacing w:before="0" w:after="40" w:line="38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680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번호</w:t>
            </w:r>
          </w:p>
        </w:tc>
        <w:tc>
          <w:tcPr>
            <w:tcW w:type="dxa" w:w="1928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채울 것</w:t>
            </w:r>
          </w:p>
        </w:tc>
        <w:tc>
          <w:tcPr>
            <w:tcW w:type="dxa" w:w="4309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어떻게</w:t>
            </w:r>
          </w:p>
        </w:tc>
        <w:tc>
          <w:tcPr>
            <w:tcW w:type="dxa" w:w="2494"/>
            <w:vAlign w:val="center"/>
            <w:shd w:val="clear" w:color="auto" w:fill="DDEBF7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위치(현재 파일 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①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휴대전화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010-XXXX-XXXX 형식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연구책임자 칸 · 붙임 1-가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(1,17쪽)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②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직급(직위)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지금 「수간호사」로 적혀 있음 — 맞으면 【② 확인】만 지우고, 다르면 고쳐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· 8. 연구원 구성 · 붙임 1-가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(1,12,17쪽)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③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소속부서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지금 「간호부」 — 부서명까지 쓸지(예: 간호부 외래특수팀 중환자실) 정해서 고쳐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· 요약문 · 8. 연구원 구성 · 붙임 1-가 · 별첨2 동의서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(1,2,12,17쪽)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④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직종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지금 「간호직」 — 맞으면 표시만 지워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· 요약문 · 8. 연구원 구성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(1,2,12쪽)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⑤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IRB 칸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이 과제로 IRB에 신청하셨다면 회신 상태와 접수번호(예: 「비대상 확인 신청 · 회신 대기 · 접수번호 ○○」). 신청하지 않으셨다면 표시만 지워 주세요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신청서 IRB 심의 여부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⑥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학력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학사·석사 각각 기간(yyyy.mm ~ yyyy.mm) · 학교명 · 전공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1-나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(17쪽)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⑦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석사 취득년도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⑥의 석사 졸업 연도와 같은 값(예: 2015)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8. 연구원 구성 표 「취득년도」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(12쪽)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⑧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경력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기간 · 근무기관명 · 직위(최근 것이 아래) · 수간호사 시작 연월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1-다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(17쪽)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⑨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논문 — SCI(E) 최근 3년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저자 전체(본인 이름 밑줄) · 논문명 · 학술지 · 권,호,쪽 · 연도 · 역할(제1/교신/공저). 없으면 표를 지우고 「실적없음」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1-라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(17쪽)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⑩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논문 — 비SCI 최근 3년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⑨와 같은 방식 · 없으면 「실적없음」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1-라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⑪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특허(등록 완료)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없으면 「실적없음」 · 있으면 특허명·번호·등록일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1-마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⑫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기타 실적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자격·수상·교육·위원회·발표 등 논문·특허 외 실적. 없으면 그 줄 삭제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1-바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⑬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연구과제 수행 실적 최근 3년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없으면 「실적없음」 → 신진연구자에 해당(동점 시 우선 선정 · 논문 게재 의무 1회 면제) · 있으면 과제명·주관기관·기간·역할·연구비·참여율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붙임 1-사</w:t>
            </w:r>
          </w:p>
          <w:p>
            <w:pPr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(18쪽)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인쇄한 뒤 손으로 할 것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신청서 1쪽 아래 「2026년 9월 ○일」 날짜와 연구책임자 성명 옆 </w:t>
      </w:r>
      <w:r>
        <w:rPr>
          <w:rFonts w:ascii="돋움" w:hAnsi="돋움" w:eastAsia="돋움" w:cs="돋움"/>
          <w:b/>
          <w:sz w:val="22"/>
          <w:u w:val="none"/>
        </w:rPr>
        <w:t>(인)</w:t>
      </w:r>
      <w:r>
        <w:rPr>
          <w:rFonts w:ascii="돋움" w:hAnsi="돋움" w:eastAsia="돋움" w:cs="돋움"/>
          <w:b w:val="0"/>
          <w:sz w:val="22"/>
          <w:u w:val="none"/>
        </w:rPr>
        <w:t xml:space="preserve"> 날인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별첨2 동의서 — 날짜, 두 분(송지수·김대연) 각자 </w:t>
      </w:r>
      <w:r>
        <w:rPr>
          <w:rFonts w:ascii="돋움" w:hAnsi="돋움" w:eastAsia="돋움" w:cs="돋움"/>
          <w:b/>
          <w:sz w:val="22"/>
          <w:u w:val="none"/>
        </w:rPr>
        <w:t>서명</w:t>
      </w:r>
      <w:r>
        <w:rPr>
          <w:rFonts w:ascii="돋움" w:hAnsi="돋움" w:eastAsia="돋움" w:cs="돋움"/>
          <w:b w:val="0"/>
          <w:sz w:val="22"/>
          <w:u w:val="none"/>
        </w:rPr>
        <w:t>과 「☑ 동의함」 체크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스캔 PDF 2개(별첨1·별첨2) + 별첨3 엑셀을 rERP(nmc.rndbiz.co.kr · 크롬 · 사번 로그인)에 올리기 — 마감 9월 30일(수) 업무시간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이미 채워 둔 값(맞는지만 봐 주세요)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성명 송지수 / SONG Jisoo · 최종학위 석사(간호학, MSN) · 자격 노인전문간호사(GNP)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원내전화·이메일 — 9월 22일 알려 주신 값</w:t>
      </w:r>
    </w:p>
    <w:p>
      <w:pPr>
        <w:keepNext w:val="0"/>
        <w:spacing w:before="0" w:after="60" w:line="384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공동연구원 김대연 — 중환자의학과 과장 · 학력·경력·논문 기재 완료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돋움" w:hAnsi="돋움" w:eastAsia="돋움" w:cs="돋움"/>
        <w:b w:val="0"/>
        <w:sz w:val="20"/>
        <w:u w:val="none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돋움" w:hAnsi="돋움" w:eastAsia="돋움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돋움" w:hAnsi="돋움" w:eastAsia="돋움" w:cs="돋움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돋움" w:hAnsi="돋움" w:eastAsia="돋움" w:cs="돋움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제출본 입력 안내 — 송지수 선생님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